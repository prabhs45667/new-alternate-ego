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E1E50"/>
          <w:sz w:val="72"/>
        </w:rPr>
        <w:t>ALTERNATE EGO</w:t>
      </w:r>
    </w:p>
    <w:p>
      <w:pPr>
        <w:spacing w:before="160"/>
        <w:jc w:val="center"/>
      </w:pPr>
      <w:r>
        <w:rPr>
          <w:color w:val="50508C"/>
          <w:sz w:val="36"/>
        </w:rPr>
        <w:t>AI-Powered Digital Twin Platform</w:t>
      </w:r>
    </w:p>
    <w:p>
      <w:pPr>
        <w:spacing w:before="80"/>
        <w:jc w:val="center"/>
      </w:pPr>
      <w:r>
        <w:rPr>
          <w:i/>
          <w:color w:val="646496"/>
          <w:sz w:val="28"/>
        </w:rPr>
        <w:t>Thinks, Speaks, and Responds Like You</w:t>
      </w:r>
    </w:p>
    <w:p/>
    <w:p>
      <w:pPr>
        <w:jc w:val="center"/>
      </w:pPr>
      <w:r>
        <w:rPr>
          <w:color w:val="9696C8"/>
          <w:sz w:val="24"/>
        </w:rPr>
        <w:t>━━━━━━━━━━━━━━━━━━━━━━━━━━━━━━━━━━━━━━━━</w:t>
      </w:r>
    </w:p>
    <w:p/>
    <w:p>
      <w:pPr>
        <w:jc w:val="center"/>
      </w:pPr>
      <w:r>
        <w:rPr>
          <w:color w:val="505050"/>
          <w:sz w:val="24"/>
        </w:rPr>
        <w:t>Complete Project Documentation</w:t>
        <w:br/>
        <w:t>Including SRS, System Design, Tech Stack,</w:t>
        <w:br/>
        <w:t>Test Plan, Results &amp; Viva Questions</w:t>
      </w:r>
    </w:p>
    <w:p/>
    <w:p/>
    <w:p/>
    <w:p>
      <w:pPr>
        <w:jc w:val="center"/>
      </w:pPr>
      <w:r>
        <w:rPr>
          <w:color w:val="646464"/>
          <w:sz w:val="20"/>
        </w:rPr>
        <w:t>Technology Stack: FastAPI • Next.js • Ollama • SQLite</w:t>
        <w:br/>
      </w:r>
      <w:r>
        <w:rPr>
          <w:color w:val="646464"/>
          <w:sz w:val="20"/>
        </w:rPr>
        <w:t>Architecture: RAG Pipeline • Voice Cloning • Emotion Avatar</w:t>
        <w:br/>
      </w:r>
      <w:r>
        <w:rPr>
          <w:color w:val="646464"/>
          <w:sz w:val="20"/>
        </w:rPr>
        <w:t>Design: Privacy-First • Locally Executed • Modular Monolith</w:t>
      </w:r>
    </w:p>
    <w:p>
      <w:r>
        <w:br w:type="page"/>
      </w:r>
    </w:p>
    <w:p>
      <w:pPr>
        <w:spacing w:after="480"/>
        <w:jc w:val="center"/>
      </w:pPr>
      <w:r>
        <w:rPr>
          <w:b/>
          <w:color w:val="1E1E50"/>
          <w:sz w:val="40"/>
        </w:rPr>
        <w:t>TABLE OF CONTENTS</w:t>
      </w:r>
    </w:p>
    <w:p>
      <w:pPr>
        <w:spacing w:before="200" w:after="40"/>
      </w:pPr>
      <w:r>
        <w:rPr>
          <w:b/>
          <w:color w:val="1E1E50"/>
          <w:sz w:val="24"/>
        </w:rPr>
        <w:t xml:space="preserve">Chapter 1: </w:t>
      </w:r>
      <w:r>
        <w:rPr>
          <w:b/>
          <w:color w:val="1E1E50"/>
          <w:sz w:val="24"/>
        </w:rPr>
        <w:t>INTRODUCTION</w:t>
      </w:r>
    </w:p>
    <w:p>
      <w:pPr>
        <w:spacing w:after="20" w:before="20"/>
        <w:ind w:left="850"/>
      </w:pPr>
      <w:r>
        <w:rPr>
          <w:color w:val="505050"/>
          <w:sz w:val="20"/>
        </w:rPr>
        <w:t>1.1 Personalized AI: The Digital Identity Revolution</w:t>
      </w:r>
    </w:p>
    <w:p>
      <w:pPr>
        <w:spacing w:after="20" w:before="20"/>
        <w:ind w:left="850"/>
      </w:pPr>
      <w:r>
        <w:rPr>
          <w:color w:val="505050"/>
          <w:sz w:val="20"/>
        </w:rPr>
        <w:t>1.2 Problem Statement</w:t>
      </w:r>
    </w:p>
    <w:p>
      <w:pPr>
        <w:spacing w:after="20" w:before="20"/>
        <w:ind w:left="850"/>
      </w:pPr>
      <w:r>
        <w:rPr>
          <w:color w:val="505050"/>
          <w:sz w:val="20"/>
        </w:rPr>
        <w:t>1.3 Objectives of the Project</w:t>
      </w:r>
    </w:p>
    <w:p>
      <w:pPr>
        <w:spacing w:after="20" w:before="20"/>
        <w:ind w:left="850"/>
      </w:pPr>
      <w:r>
        <w:rPr>
          <w:color w:val="505050"/>
          <w:sz w:val="20"/>
        </w:rPr>
        <w:t>1.4 Competitive Advantage and Uniqueness</w:t>
      </w:r>
    </w:p>
    <w:p>
      <w:pPr>
        <w:spacing w:after="20" w:before="20"/>
        <w:ind w:left="850"/>
      </w:pPr>
      <w:r>
        <w:rPr>
          <w:color w:val="505050"/>
          <w:sz w:val="20"/>
        </w:rPr>
        <w:t>1.5 Scope of the Project</w:t>
      </w:r>
    </w:p>
    <w:p>
      <w:pPr>
        <w:spacing w:after="20" w:before="20"/>
        <w:ind w:left="850"/>
      </w:pPr>
      <w:r>
        <w:rPr>
          <w:color w:val="505050"/>
          <w:sz w:val="20"/>
        </w:rPr>
        <w:t>1.6 Methodology</w:t>
      </w:r>
    </w:p>
    <w:p>
      <w:pPr>
        <w:spacing w:after="20" w:before="20"/>
        <w:ind w:left="850"/>
      </w:pPr>
      <w:r>
        <w:rPr>
          <w:color w:val="505050"/>
          <w:sz w:val="20"/>
        </w:rPr>
        <w:t>1.7 Summary of Introduction</w:t>
      </w:r>
    </w:p>
    <w:p>
      <w:pPr>
        <w:spacing w:before="200" w:after="40"/>
      </w:pPr>
      <w:r>
        <w:rPr>
          <w:b/>
          <w:color w:val="1E1E50"/>
          <w:sz w:val="24"/>
        </w:rPr>
        <w:t xml:space="preserve">Chapter 2: </w:t>
      </w:r>
      <w:r>
        <w:rPr>
          <w:b/>
          <w:color w:val="1E1E50"/>
          <w:sz w:val="24"/>
        </w:rPr>
        <w:t>SOFTWARE REQUIREMENT SPECIFICATION</w:t>
      </w:r>
    </w:p>
    <w:p>
      <w:pPr>
        <w:spacing w:after="20" w:before="20"/>
        <w:ind w:left="850"/>
      </w:pPr>
      <w:r>
        <w:rPr>
          <w:color w:val="505050"/>
          <w:sz w:val="20"/>
        </w:rPr>
        <w:t>2.1 Introduction</w:t>
      </w:r>
    </w:p>
    <w:p>
      <w:pPr>
        <w:spacing w:after="20" w:before="20"/>
        <w:ind w:left="850"/>
      </w:pPr>
      <w:r>
        <w:rPr>
          <w:color w:val="505050"/>
          <w:sz w:val="20"/>
        </w:rPr>
        <w:t>2.2 Overall Description</w:t>
      </w:r>
    </w:p>
    <w:p>
      <w:pPr>
        <w:spacing w:after="20" w:before="20"/>
        <w:ind w:left="850"/>
      </w:pPr>
      <w:r>
        <w:rPr>
          <w:color w:val="505050"/>
          <w:sz w:val="20"/>
        </w:rPr>
        <w:t>2.3 Functional Requirements</w:t>
      </w:r>
    </w:p>
    <w:p>
      <w:pPr>
        <w:spacing w:after="20" w:before="20"/>
        <w:ind w:left="850"/>
      </w:pPr>
      <w:r>
        <w:rPr>
          <w:color w:val="505050"/>
          <w:sz w:val="20"/>
        </w:rPr>
        <w:t>2.4 Non-Functional Requirements</w:t>
      </w:r>
    </w:p>
    <w:p>
      <w:pPr>
        <w:spacing w:after="20" w:before="20"/>
        <w:ind w:left="850"/>
      </w:pPr>
      <w:r>
        <w:rPr>
          <w:color w:val="505050"/>
          <w:sz w:val="20"/>
        </w:rPr>
        <w:t>2.5 Hardware &amp; Software Requirements</w:t>
      </w:r>
    </w:p>
    <w:p>
      <w:pPr>
        <w:spacing w:after="20" w:before="20"/>
        <w:ind w:left="850"/>
      </w:pPr>
      <w:r>
        <w:rPr>
          <w:color w:val="505050"/>
          <w:sz w:val="20"/>
        </w:rPr>
        <w:t>2.6 System Constraints</w:t>
      </w:r>
    </w:p>
    <w:p>
      <w:pPr>
        <w:spacing w:after="20" w:before="20"/>
        <w:ind w:left="850"/>
      </w:pPr>
      <w:r>
        <w:rPr>
          <w:color w:val="505050"/>
          <w:sz w:val="20"/>
        </w:rPr>
        <w:t>2.7 User Characteristics</w:t>
      </w:r>
    </w:p>
    <w:p>
      <w:pPr>
        <w:spacing w:after="20" w:before="20"/>
        <w:ind w:left="850"/>
      </w:pPr>
      <w:r>
        <w:rPr>
          <w:color w:val="505050"/>
          <w:sz w:val="20"/>
        </w:rPr>
        <w:t>2.8 ER Diagram</w:t>
      </w:r>
    </w:p>
    <w:p>
      <w:pPr>
        <w:spacing w:after="20" w:before="20"/>
        <w:ind w:left="850"/>
      </w:pPr>
      <w:r>
        <w:rPr>
          <w:color w:val="505050"/>
          <w:sz w:val="20"/>
        </w:rPr>
        <w:t>2.9 Use Cases Summary</w:t>
      </w:r>
    </w:p>
    <w:p>
      <w:pPr>
        <w:spacing w:before="200" w:after="40"/>
      </w:pPr>
      <w:r>
        <w:rPr>
          <w:b/>
          <w:color w:val="1E1E50"/>
          <w:sz w:val="24"/>
        </w:rPr>
        <w:t xml:space="preserve">Chapter 3: </w:t>
      </w:r>
      <w:r>
        <w:rPr>
          <w:b/>
          <w:color w:val="1E1E50"/>
          <w:sz w:val="24"/>
        </w:rPr>
        <w:t>SYSTEM DESIGN</w:t>
      </w:r>
    </w:p>
    <w:p>
      <w:pPr>
        <w:spacing w:after="20" w:before="20"/>
        <w:ind w:left="850"/>
      </w:pPr>
      <w:r>
        <w:rPr>
          <w:color w:val="505050"/>
          <w:sz w:val="20"/>
        </w:rPr>
        <w:t>3.1 High-Level Architecture</w:t>
      </w:r>
    </w:p>
    <w:p>
      <w:pPr>
        <w:spacing w:after="20" w:before="20"/>
        <w:ind w:left="850"/>
      </w:pPr>
      <w:r>
        <w:rPr>
          <w:color w:val="505050"/>
          <w:sz w:val="20"/>
        </w:rPr>
        <w:t>3.2 Data Flow Diagrams</w:t>
      </w:r>
    </w:p>
    <w:p>
      <w:pPr>
        <w:spacing w:after="20" w:before="20"/>
        <w:ind w:left="850"/>
      </w:pPr>
      <w:r>
        <w:rPr>
          <w:color w:val="505050"/>
          <w:sz w:val="20"/>
        </w:rPr>
        <w:t>3.3 Module-Wise Detailed Design</w:t>
      </w:r>
    </w:p>
    <w:p>
      <w:pPr>
        <w:spacing w:after="20" w:before="20"/>
        <w:ind w:left="850"/>
      </w:pPr>
      <w:r>
        <w:rPr>
          <w:color w:val="505050"/>
          <w:sz w:val="20"/>
        </w:rPr>
        <w:t>3.4 Frontend Component Architecture</w:t>
      </w:r>
    </w:p>
    <w:p>
      <w:pPr>
        <w:spacing w:after="20" w:before="20"/>
        <w:ind w:left="850"/>
      </w:pPr>
      <w:r>
        <w:rPr>
          <w:color w:val="505050"/>
          <w:sz w:val="20"/>
        </w:rPr>
        <w:t>3.5 API Endpoint Specifications</w:t>
      </w:r>
    </w:p>
    <w:p>
      <w:pPr>
        <w:spacing w:after="20" w:before="20"/>
        <w:ind w:left="850"/>
      </w:pPr>
      <w:r>
        <w:rPr>
          <w:color w:val="505050"/>
          <w:sz w:val="20"/>
        </w:rPr>
        <w:t>3.6 Sequence Diagram — Chat Flow</w:t>
      </w:r>
    </w:p>
    <w:p>
      <w:pPr>
        <w:spacing w:after="20" w:before="20"/>
        <w:ind w:left="850"/>
      </w:pPr>
      <w:r>
        <w:rPr>
          <w:color w:val="505050"/>
          <w:sz w:val="20"/>
        </w:rPr>
        <w:t>3.7 Sequence Diagram — Onboarding Flow</w:t>
      </w:r>
    </w:p>
    <w:p>
      <w:pPr>
        <w:spacing w:before="200" w:after="40"/>
      </w:pPr>
      <w:r>
        <w:rPr>
          <w:b/>
          <w:color w:val="1E1E50"/>
          <w:sz w:val="24"/>
        </w:rPr>
        <w:t xml:space="preserve">Chapter 4: </w:t>
      </w:r>
      <w:r>
        <w:rPr>
          <w:b/>
          <w:color w:val="1E1E50"/>
          <w:sz w:val="24"/>
        </w:rPr>
        <w:t>TECHNOLOGY STACK</w:t>
      </w:r>
    </w:p>
    <w:p>
      <w:pPr>
        <w:spacing w:after="20" w:before="20"/>
        <w:ind w:left="850"/>
      </w:pPr>
      <w:r>
        <w:rPr>
          <w:color w:val="505050"/>
          <w:sz w:val="20"/>
        </w:rPr>
        <w:t>4.1 Overview</w:t>
      </w:r>
    </w:p>
    <w:p>
      <w:pPr>
        <w:spacing w:after="20" w:before="20"/>
        <w:ind w:left="850"/>
      </w:pPr>
      <w:r>
        <w:rPr>
          <w:color w:val="505050"/>
          <w:sz w:val="20"/>
        </w:rPr>
        <w:t>4.2 Backend Technologies</w:t>
      </w:r>
    </w:p>
    <w:p>
      <w:pPr>
        <w:spacing w:after="20" w:before="20"/>
        <w:ind w:left="850"/>
      </w:pPr>
      <w:r>
        <w:rPr>
          <w:color w:val="505050"/>
          <w:sz w:val="20"/>
        </w:rPr>
        <w:t>4.3 Frontend Technologies</w:t>
      </w:r>
    </w:p>
    <w:p>
      <w:pPr>
        <w:spacing w:after="20" w:before="20"/>
        <w:ind w:left="850"/>
      </w:pPr>
      <w:r>
        <w:rPr>
          <w:color w:val="505050"/>
          <w:sz w:val="20"/>
        </w:rPr>
        <w:t>4.4 AI/ML Models</w:t>
      </w:r>
    </w:p>
    <w:p>
      <w:pPr>
        <w:spacing w:after="20" w:before="20"/>
        <w:ind w:left="850"/>
      </w:pPr>
      <w:r>
        <w:rPr>
          <w:color w:val="505050"/>
          <w:sz w:val="20"/>
        </w:rPr>
        <w:t>4.5 Scraping &amp; Data Processing</w:t>
      </w:r>
    </w:p>
    <w:p>
      <w:pPr>
        <w:spacing w:after="20" w:before="20"/>
        <w:ind w:left="850"/>
      </w:pPr>
      <w:r>
        <w:rPr>
          <w:color w:val="505050"/>
          <w:sz w:val="20"/>
        </w:rPr>
        <w:t>4.6 Technology Replacement Matrix</w:t>
      </w:r>
    </w:p>
    <w:p>
      <w:pPr>
        <w:spacing w:after="20" w:before="20"/>
        <w:ind w:left="850"/>
      </w:pPr>
      <w:r>
        <w:rPr>
          <w:color w:val="505050"/>
          <w:sz w:val="20"/>
        </w:rPr>
        <w:t>4.7 Design Decisions &amp; Trade-offs</w:t>
      </w:r>
    </w:p>
    <w:p>
      <w:pPr>
        <w:spacing w:before="200" w:after="40"/>
      </w:pPr>
      <w:r>
        <w:rPr>
          <w:b/>
          <w:color w:val="1E1E50"/>
          <w:sz w:val="24"/>
        </w:rPr>
        <w:t xml:space="preserve">Chapter 5: </w:t>
      </w:r>
      <w:r>
        <w:rPr>
          <w:b/>
          <w:color w:val="1E1E50"/>
          <w:sz w:val="24"/>
        </w:rPr>
        <w:t>TEST PLAN</w:t>
      </w:r>
    </w:p>
    <w:p>
      <w:pPr>
        <w:spacing w:after="20" w:before="20"/>
        <w:ind w:left="850"/>
      </w:pPr>
      <w:r>
        <w:rPr>
          <w:color w:val="505050"/>
          <w:sz w:val="20"/>
        </w:rPr>
        <w:t>5.1 Testing Strategy</w:t>
      </w:r>
    </w:p>
    <w:p>
      <w:pPr>
        <w:spacing w:after="20" w:before="20"/>
        <w:ind w:left="850"/>
      </w:pPr>
      <w:r>
        <w:rPr>
          <w:color w:val="505050"/>
          <w:sz w:val="20"/>
        </w:rPr>
        <w:t>5.2 Unit Test Cases</w:t>
      </w:r>
    </w:p>
    <w:p>
      <w:pPr>
        <w:spacing w:after="20" w:before="20"/>
        <w:ind w:left="850"/>
      </w:pPr>
      <w:r>
        <w:rPr>
          <w:color w:val="505050"/>
          <w:sz w:val="20"/>
        </w:rPr>
        <w:t>5.3 Integration Test Cases</w:t>
      </w:r>
    </w:p>
    <w:p>
      <w:pPr>
        <w:spacing w:after="20" w:before="20"/>
        <w:ind w:left="850"/>
      </w:pPr>
      <w:r>
        <w:rPr>
          <w:color w:val="505050"/>
          <w:sz w:val="20"/>
        </w:rPr>
        <w:t>5.4 System Test Cases</w:t>
      </w:r>
    </w:p>
    <w:p>
      <w:pPr>
        <w:spacing w:after="20" w:before="20"/>
        <w:ind w:left="850"/>
      </w:pPr>
      <w:r>
        <w:rPr>
          <w:color w:val="505050"/>
          <w:sz w:val="20"/>
        </w:rPr>
        <w:t>5.5 Performance Benchmarks</w:t>
      </w:r>
    </w:p>
    <w:p>
      <w:pPr>
        <w:spacing w:after="20" w:before="20"/>
        <w:ind w:left="850"/>
      </w:pPr>
      <w:r>
        <w:rPr>
          <w:color w:val="505050"/>
          <w:sz w:val="20"/>
        </w:rPr>
        <w:t>5.6 Security Test Results</w:t>
      </w:r>
    </w:p>
    <w:p>
      <w:pPr>
        <w:spacing w:after="20" w:before="20"/>
        <w:ind w:left="850"/>
      </w:pPr>
      <w:r>
        <w:rPr>
          <w:color w:val="505050"/>
          <w:sz w:val="20"/>
        </w:rPr>
        <w:t>5.7 User Acceptance Testing</w:t>
      </w:r>
    </w:p>
    <w:p>
      <w:pPr>
        <w:spacing w:before="200" w:after="40"/>
      </w:pPr>
      <w:r>
        <w:rPr>
          <w:b/>
          <w:color w:val="1E1E50"/>
          <w:sz w:val="24"/>
        </w:rPr>
        <w:t xml:space="preserve">Chapter 6: </w:t>
      </w:r>
      <w:r>
        <w:rPr>
          <w:b/>
          <w:color w:val="1E1E50"/>
          <w:sz w:val="24"/>
        </w:rPr>
        <w:t>RESULTS &amp; CONCLUSION</w:t>
      </w:r>
    </w:p>
    <w:p>
      <w:pPr>
        <w:spacing w:after="20" w:before="20"/>
        <w:ind w:left="850"/>
      </w:pPr>
      <w:r>
        <w:rPr>
          <w:color w:val="505050"/>
          <w:sz w:val="20"/>
        </w:rPr>
        <w:t>6.1 Results Summary</w:t>
      </w:r>
    </w:p>
    <w:p>
      <w:pPr>
        <w:spacing w:after="20" w:before="20"/>
        <w:ind w:left="850"/>
      </w:pPr>
      <w:r>
        <w:rPr>
          <w:color w:val="505050"/>
          <w:sz w:val="20"/>
        </w:rPr>
        <w:t>6.2 Output Screens Description</w:t>
      </w:r>
    </w:p>
    <w:p>
      <w:pPr>
        <w:spacing w:after="20" w:before="20"/>
        <w:ind w:left="850"/>
      </w:pPr>
      <w:r>
        <w:rPr>
          <w:color w:val="505050"/>
          <w:sz w:val="20"/>
        </w:rPr>
        <w:t>6.3 Key Technical Achievements</w:t>
      </w:r>
    </w:p>
    <w:p>
      <w:pPr>
        <w:spacing w:after="20" w:before="20"/>
        <w:ind w:left="850"/>
      </w:pPr>
      <w:r>
        <w:rPr>
          <w:color w:val="505050"/>
          <w:sz w:val="20"/>
        </w:rPr>
        <w:t>6.4 Limitations</w:t>
      </w:r>
    </w:p>
    <w:p>
      <w:pPr>
        <w:spacing w:after="20" w:before="20"/>
        <w:ind w:left="850"/>
      </w:pPr>
      <w:r>
        <w:rPr>
          <w:color w:val="505050"/>
          <w:sz w:val="20"/>
        </w:rPr>
        <w:t>6.5 Future Scope</w:t>
      </w:r>
    </w:p>
    <w:p>
      <w:pPr>
        <w:spacing w:after="20" w:before="20"/>
        <w:ind w:left="850"/>
      </w:pPr>
      <w:r>
        <w:rPr>
          <w:color w:val="505050"/>
          <w:sz w:val="20"/>
        </w:rPr>
        <w:t>6.6 Conclusion</w:t>
      </w:r>
    </w:p>
    <w:p>
      <w:pPr>
        <w:spacing w:before="200" w:after="40"/>
      </w:pPr>
      <w:r>
        <w:rPr>
          <w:b/>
          <w:color w:val="1E1E50"/>
          <w:sz w:val="24"/>
        </w:rPr>
        <w:t xml:space="preserve">Appendix: </w:t>
      </w:r>
      <w:r>
        <w:rPr>
          <w:b/>
          <w:color w:val="1E1E50"/>
          <w:sz w:val="24"/>
        </w:rPr>
        <w:t>TOP 50 VIVA QUESTIONS</w:t>
      </w:r>
    </w:p>
    <w:p>
      <w:pPr>
        <w:spacing w:after="20" w:before="20"/>
        <w:ind w:left="850"/>
      </w:pPr>
      <w:r>
        <w:rPr>
          <w:color w:val="505050"/>
          <w:sz w:val="20"/>
        </w:rPr>
        <w:t>Section A: Architecture &amp; Overview (Q1-10)</w:t>
      </w:r>
    </w:p>
    <w:p>
      <w:pPr>
        <w:spacing w:after="20" w:before="20"/>
        <w:ind w:left="850"/>
      </w:pPr>
      <w:r>
        <w:rPr>
          <w:color w:val="505050"/>
          <w:sz w:val="20"/>
        </w:rPr>
        <w:t>Section B: RAG Pipeline (Q11-20)</w:t>
      </w:r>
    </w:p>
    <w:p>
      <w:pPr>
        <w:spacing w:after="20" w:before="20"/>
        <w:ind w:left="850"/>
      </w:pPr>
      <w:r>
        <w:rPr>
          <w:color w:val="505050"/>
          <w:sz w:val="20"/>
        </w:rPr>
        <w:t>Section C: Voice &amp; Avatar (Q21-28)</w:t>
      </w:r>
    </w:p>
    <w:p>
      <w:pPr>
        <w:spacing w:after="20" w:before="20"/>
        <w:ind w:left="850"/>
      </w:pPr>
      <w:r>
        <w:rPr>
          <w:color w:val="505050"/>
          <w:sz w:val="20"/>
        </w:rPr>
        <w:t>Section D: Privacy &amp; Security (Q29-34)</w:t>
      </w:r>
    </w:p>
    <w:p>
      <w:pPr>
        <w:spacing w:after="20" w:before="20"/>
        <w:ind w:left="850"/>
      </w:pPr>
      <w:r>
        <w:rPr>
          <w:color w:val="505050"/>
          <w:sz w:val="20"/>
        </w:rPr>
        <w:t>Section E: Frontend &amp; UX (Q35-42)</w:t>
      </w:r>
    </w:p>
    <w:p>
      <w:pPr>
        <w:spacing w:after="20" w:before="20"/>
        <w:ind w:left="850"/>
      </w:pPr>
      <w:r>
        <w:rPr>
          <w:color w:val="505050"/>
          <w:sz w:val="20"/>
        </w:rPr>
        <w:t>Section F: Testing &amp; Deployment (Q43-47)</w:t>
      </w:r>
    </w:p>
    <w:p>
      <w:pPr>
        <w:spacing w:after="20" w:before="20"/>
        <w:ind w:left="850"/>
      </w:pPr>
      <w:r>
        <w:rPr>
          <w:color w:val="505050"/>
          <w:sz w:val="20"/>
        </w:rPr>
        <w:t>Section G: Design Decisions &amp; Advanced (Q48-50)</w:t>
      </w:r>
    </w:p>
    <w:p>
      <w:pPr>
        <w:spacing w:before="720" w:after="360"/>
        <w:jc w:val="center"/>
      </w:pPr>
      <w:r>
        <w:rPr>
          <w:b/>
          <w:color w:val="1E1E50"/>
          <w:sz w:val="44"/>
        </w:rPr>
        <w:t>Chapter 1: INTRODUCTION</w:t>
      </w:r>
    </w:p>
    <w:p>
      <w:pPr>
        <w:spacing w:before="360" w:after="160"/>
        <w:pBdr>
          <w:bottom w:val="single" w:sz="4" w:space="1" w:color="4444AA"/>
        </w:pBdr>
      </w:pPr>
      <w:r>
        <w:rPr>
          <w:b/>
          <w:color w:val="282864"/>
          <w:sz w:val="32"/>
        </w:rPr>
        <w:t>1.1 Personalized AI: The Digital Identity Revolution</w:t>
      </w:r>
    </w:p>
    <w:p>
      <w:pPr>
        <w:spacing w:after="120"/>
      </w:pPr>
      <w:r>
        <w:rPr>
          <w:sz w:val="21"/>
        </w:rPr>
        <w:t xml:space="preserve">Aaj ke digital era mein AI sirf tools nahi raha — yeh ab </w:t>
      </w:r>
      <w:r>
        <w:rPr>
          <w:b/>
          <w:sz w:val="21"/>
        </w:rPr>
        <w:t>identity replication</w:t>
      </w:r>
      <w:r>
        <w:rPr>
          <w:sz w:val="21"/>
        </w:rPr>
        <w:t xml:space="preserve"> ki taraf evolve ho raha hai. "Digital Twin" concept traditionally manufacturing aur IoT mein use hota tha (jaise factory ka virtual model), lekin ab yeh </w:t>
      </w:r>
      <w:r>
        <w:rPr>
          <w:b/>
          <w:sz w:val="21"/>
        </w:rPr>
        <w:t>human personality replication</w:t>
      </w:r>
      <w:r>
        <w:rPr>
          <w:sz w:val="21"/>
        </w:rPr>
        <w:t xml:space="preserve"> mein apply ho raha hai.</w:t>
      </w:r>
    </w:p>
    <w:p>
      <w:pPr>
        <w:spacing w:after="120"/>
      </w:pPr>
      <w:r>
        <w:rPr>
          <w:b/>
          <w:sz w:val="21"/>
        </w:rPr>
        <w:t>Alternate Ego</w:t>
      </w:r>
      <w:r>
        <w:rPr>
          <w:sz w:val="21"/>
        </w:rPr>
        <w:t xml:space="preserve"> ek AI-powered Digital Twin platform hai jo kisi bhi insaan ki </w:t>
      </w:r>
      <w:r>
        <w:rPr>
          <w:b/>
          <w:sz w:val="21"/>
        </w:rPr>
        <w:t>personality, voice, memories, aur mannerisms</w:t>
      </w:r>
      <w:r>
        <w:rPr>
          <w:sz w:val="21"/>
        </w:rPr>
        <w:t xml:space="preserve"> ko replicate karta hai — aur yeh sab </w:t>
      </w:r>
      <w:r>
        <w:rPr>
          <w:b/>
          <w:sz w:val="21"/>
        </w:rPr>
        <w:t>locally</w:t>
      </w:r>
      <w:r>
        <w:rPr>
          <w:sz w:val="21"/>
        </w:rPr>
        <w:t xml:space="preserve"> execute hota hai using open-source AI models.</w:t>
      </w:r>
    </w:p>
    <w:p>
      <w:pPr>
        <w:spacing w:before="240" w:after="120"/>
      </w:pPr>
      <w:r>
        <w:rPr>
          <w:b/>
          <w:color w:val="323278"/>
          <w:sz w:val="26"/>
        </w:rPr>
        <w:t>Kya hai Digital Twin?</w:t>
      </w:r>
    </w:p>
    <w:p>
      <w:pPr>
        <w:spacing w:after="120"/>
      </w:pPr>
      <w:r>
        <w:rPr>
          <w:sz w:val="21"/>
        </w:rPr>
        <w:t>Ek digital twin basically aapka AI clone hai jo:</w:t>
      </w:r>
    </w:p>
    <w:p>
      <w:pPr>
        <w:pStyle w:val="ListBullet"/>
        <w:spacing w:after="40" w:before="20"/>
      </w:pPr>
      <w:r>
        <w:rPr>
          <w:sz w:val="20"/>
        </w:rPr>
      </w:r>
      <w:r>
        <w:rPr>
          <w:sz w:val="20"/>
        </w:rPr>
        <w:t xml:space="preserve">Aapki </w:t>
      </w:r>
      <w:r>
        <w:rPr>
          <w:b/>
          <w:sz w:val="20"/>
        </w:rPr>
        <w:t>tarah sochta</w:t>
      </w:r>
      <w:r>
        <w:rPr>
          <w:sz w:val="20"/>
        </w:rPr>
        <w:t xml:space="preserve"> hai (RAG-based personality)</w:t>
      </w:r>
    </w:p>
    <w:p>
      <w:pPr>
        <w:pStyle w:val="ListBullet"/>
        <w:spacing w:after="40" w:before="20"/>
      </w:pPr>
      <w:r>
        <w:rPr>
          <w:sz w:val="20"/>
        </w:rPr>
      </w:r>
      <w:r>
        <w:rPr>
          <w:sz w:val="20"/>
        </w:rPr>
        <w:t xml:space="preserve">Aapki </w:t>
      </w:r>
      <w:r>
        <w:rPr>
          <w:b/>
          <w:sz w:val="20"/>
        </w:rPr>
        <w:t>awaaz mein bolta</w:t>
      </w:r>
      <w:r>
        <w:rPr>
          <w:sz w:val="20"/>
        </w:rPr>
        <w:t xml:space="preserve"> hai (Voice Cloning via XTTS)</w:t>
      </w:r>
    </w:p>
    <w:p>
      <w:pPr>
        <w:pStyle w:val="ListBullet"/>
        <w:spacing w:after="40" w:before="20"/>
      </w:pPr>
      <w:r>
        <w:rPr>
          <w:sz w:val="20"/>
        </w:rPr>
      </w:r>
      <w:r>
        <w:rPr>
          <w:sz w:val="20"/>
        </w:rPr>
        <w:t xml:space="preserve">Aapke </w:t>
      </w:r>
      <w:r>
        <w:rPr>
          <w:b/>
          <w:sz w:val="20"/>
        </w:rPr>
        <w:t>expressions dikhata</w:t>
      </w:r>
      <w:r>
        <w:rPr>
          <w:sz w:val="20"/>
        </w:rPr>
        <w:t xml:space="preserve"> hai (Emotion-synced Avatars)</w:t>
      </w:r>
    </w:p>
    <w:p>
      <w:pPr>
        <w:pStyle w:val="ListBullet"/>
        <w:spacing w:after="40" w:before="20"/>
      </w:pPr>
      <w:r>
        <w:rPr>
          <w:sz w:val="20"/>
        </w:rPr>
      </w:r>
      <w:r>
        <w:rPr>
          <w:sz w:val="20"/>
        </w:rPr>
        <w:t xml:space="preserve">Aapki </w:t>
      </w:r>
      <w:r>
        <w:rPr>
          <w:b/>
          <w:sz w:val="20"/>
        </w:rPr>
        <w:t>memories yaad rakhta</w:t>
      </w:r>
      <w:r>
        <w:rPr>
          <w:sz w:val="20"/>
        </w:rPr>
        <w:t xml:space="preserve"> hai (Vector Store Knowledge Base)</w:t>
      </w:r>
    </w:p>
    <w:p>
      <w:pPr>
        <w:spacing w:before="240" w:after="120"/>
      </w:pPr>
      <w:r>
        <w:rPr>
          <w:b/>
          <w:color w:val="323278"/>
          <w:sz w:val="26"/>
        </w:rPr>
        <w:t>Market Context</w:t>
      </w:r>
    </w:p>
    <w:p>
      <w:pPr>
        <w:pStyle w:val="ListBullet"/>
        <w:spacing w:after="40" w:before="20"/>
      </w:pPr>
      <w:r>
        <w:rPr>
          <w:sz w:val="20"/>
        </w:rPr>
      </w:r>
      <w:r>
        <w:rPr>
          <w:b/>
          <w:sz w:val="20"/>
        </w:rPr>
        <w:t>2024-2026</w:t>
      </w:r>
      <w:r>
        <w:rPr>
          <w:sz w:val="20"/>
        </w:rPr>
        <w:t xml:space="preserve"> mein AI assistants (ChatGPT, Claude, Gemini) ne mainstream adoption dekha</w:t>
      </w:r>
    </w:p>
    <w:p>
      <w:pPr>
        <w:pStyle w:val="ListBullet"/>
        <w:spacing w:after="40" w:before="20"/>
      </w:pPr>
      <w:r>
        <w:rPr>
          <w:sz w:val="20"/>
        </w:rPr>
      </w:r>
      <w:r>
        <w:rPr>
          <w:sz w:val="20"/>
        </w:rPr>
        <w:t xml:space="preserve">Lekin yeh sab </w:t>
      </w:r>
      <w:r>
        <w:rPr>
          <w:b/>
          <w:sz w:val="20"/>
        </w:rPr>
        <w:t>generic</w:t>
      </w:r>
      <w:r>
        <w:rPr>
          <w:sz w:val="20"/>
        </w:rPr>
        <w:t xml:space="preserve"> hain — kisi specific insaan ki personality nahi samajhte</w:t>
      </w:r>
    </w:p>
    <w:p>
      <w:pPr>
        <w:pStyle w:val="ListBullet"/>
        <w:spacing w:after="40" w:before="20"/>
      </w:pPr>
      <w:r>
        <w:rPr>
          <w:sz w:val="20"/>
        </w:rPr>
      </w:r>
      <w:r>
        <w:rPr>
          <w:sz w:val="20"/>
        </w:rPr>
        <w:t xml:space="preserve">Existing digital twin solutions mostly </w:t>
      </w:r>
      <w:r>
        <w:rPr>
          <w:b/>
          <w:sz w:val="20"/>
        </w:rPr>
        <w:t>cloud-dependent</w:t>
      </w:r>
      <w:r>
        <w:rPr>
          <w:sz w:val="20"/>
        </w:rPr>
        <w:t xml:space="preserve"> hain aur external APIs pe rely karti hain</w:t>
      </w:r>
    </w:p>
    <w:p>
      <w:pPr>
        <w:pStyle w:val="ListBullet"/>
        <w:spacing w:after="40" w:before="20"/>
      </w:pPr>
      <w:r>
        <w:rPr>
          <w:sz w:val="20"/>
        </w:rPr>
      </w:r>
      <w:r>
        <w:rPr>
          <w:sz w:val="20"/>
        </w:rPr>
        <w:t>Privacy concerns: user data third-party servers pe jaata hai</w:t>
      </w:r>
    </w:p>
    <w:p>
      <w:pPr>
        <w:spacing w:after="120"/>
      </w:pPr>
      <w:r>
        <w:rPr>
          <w:b/>
          <w:sz w:val="21"/>
        </w:rPr>
        <w:t>Alternate Ego</w:t>
      </w:r>
      <w:r>
        <w:rPr>
          <w:sz w:val="21"/>
        </w:rPr>
        <w:t xml:space="preserve"> in sab problems ko solve karta hai ek </w:t>
      </w:r>
      <w:r>
        <w:rPr>
          <w:b/>
          <w:sz w:val="21"/>
        </w:rPr>
        <w:t>privacy-first, locally-executed</w:t>
      </w:r>
      <w:r>
        <w:rPr>
          <w:sz w:val="21"/>
        </w:rPr>
        <w:t xml:space="preserve"> approach se.</w:t>
      </w:r>
    </w:p>
    <w:p>
      <w:pPr>
        <w:spacing w:before="120" w:after="120"/>
        <w:pBdr>
          <w:bottom w:val="single" w:sz="6" w:space="1" w:color="CCCCCC"/>
        </w:pBdr>
      </w:pPr>
    </w:p>
    <w:p>
      <w:pPr>
        <w:spacing w:before="360" w:after="160"/>
        <w:pBdr>
          <w:bottom w:val="single" w:sz="4" w:space="1" w:color="4444AA"/>
        </w:pBdr>
      </w:pPr>
      <w:r>
        <w:rPr>
          <w:b/>
          <w:color w:val="282864"/>
          <w:sz w:val="32"/>
        </w:rPr>
        <w:t>1.2 Problem Statement</w:t>
      </w:r>
    </w:p>
    <w:p>
      <w:pPr>
        <w:spacing w:before="240" w:after="120"/>
      </w:pPr>
      <w:r>
        <w:rPr>
          <w:b/>
          <w:color w:val="323278"/>
          <w:sz w:val="26"/>
        </w:rPr>
        <w:t>Core Problem</w:t>
      </w:r>
    </w:p>
    <w:p>
      <w:pPr>
        <w:spacing w:before="120" w:after="120"/>
        <w:ind w:left="850"/>
        <w:pBdr>
          <w:left w:val="single" w:sz="12" w:space="4" w:color="4444AA"/>
        </w:pBdr>
      </w:pPr>
      <w:r>
        <w:rPr>
          <w:i/>
          <w:color w:val="3C3C3C"/>
        </w:rPr>
        <w:t>"Koi bhi existing AI solution ek privacy-respecting, locally-executable digital twin nahi provide karti jo user ki complete personality replicate kar sake."</w:t>
      </w:r>
    </w:p>
    <w:p>
      <w:pPr>
        <w:spacing w:before="240" w:after="120"/>
      </w:pPr>
      <w:r>
        <w:rPr>
          <w:b/>
          <w:color w:val="323278"/>
          <w:sz w:val="26"/>
        </w:rPr>
        <w:t>Detailed Problems:</w:t>
      </w:r>
    </w:p>
    <w:p>
      <w:pPr>
        <w:spacing w:after="120"/>
      </w:pPr>
      <w:r>
        <w:rPr>
          <w:b/>
          <w:sz w:val="21"/>
        </w:rPr>
        <w:t>1. Cloud Dependency:</w:t>
      </w:r>
    </w:p>
    <w:p>
      <w:pPr>
        <w:pStyle w:val="ListBullet"/>
        <w:spacing w:after="40" w:before="20"/>
      </w:pPr>
      <w:r>
        <w:rPr>
          <w:sz w:val="20"/>
        </w:rPr>
      </w:r>
      <w:r>
        <w:rPr>
          <w:sz w:val="20"/>
        </w:rPr>
        <w:t>Original Ego project (Singapore Hackathon winner) used: ElevenLabs, OpenAI API, Supabase, EXA AI</w:t>
      </w:r>
    </w:p>
    <w:p>
      <w:pPr>
        <w:pStyle w:val="ListBullet"/>
        <w:spacing w:after="40" w:before="20"/>
      </w:pPr>
      <w:r>
        <w:rPr>
          <w:sz w:val="20"/>
        </w:rPr>
      </w:r>
      <w:r>
        <w:rPr>
          <w:sz w:val="20"/>
        </w:rPr>
        <w:t>Multiple external services pe dependency — agar ek down ho, pura system fail</w:t>
      </w:r>
    </w:p>
    <w:p>
      <w:pPr>
        <w:pStyle w:val="ListBullet"/>
        <w:spacing w:after="40" w:before="20"/>
      </w:pPr>
      <w:r>
        <w:rPr>
          <w:sz w:val="20"/>
        </w:rPr>
      </w:r>
      <w:r>
        <w:rPr>
          <w:sz w:val="20"/>
        </w:rPr>
        <w:t>Continuous internet connectivity required for every operation</w:t>
      </w:r>
    </w:p>
    <w:p>
      <w:pPr>
        <w:spacing w:after="120"/>
      </w:pPr>
      <w:r>
        <w:rPr>
          <w:b/>
          <w:sz w:val="21"/>
        </w:rPr>
        <w:t>2. Privacy Risk:</w:t>
      </w:r>
    </w:p>
    <w:p>
      <w:pPr>
        <w:pStyle w:val="ListBullet"/>
        <w:spacing w:after="40" w:before="20"/>
      </w:pPr>
      <w:r>
        <w:rPr>
          <w:sz w:val="20"/>
        </w:rPr>
      </w:r>
      <w:r>
        <w:rPr>
          <w:sz w:val="20"/>
        </w:rPr>
        <w:t>Social media data, voice recordings, photos — sab kuch cloud servers pe jaata hai</w:t>
      </w:r>
    </w:p>
    <w:p>
      <w:pPr>
        <w:pStyle w:val="ListBullet"/>
        <w:spacing w:after="40" w:before="20"/>
      </w:pPr>
      <w:r>
        <w:rPr>
          <w:sz w:val="20"/>
        </w:rPr>
      </w:r>
      <w:r>
        <w:rPr>
          <w:sz w:val="20"/>
        </w:rPr>
        <w:t>GDPR/data protection concerns</w:t>
      </w:r>
    </w:p>
    <w:p>
      <w:pPr>
        <w:pStyle w:val="ListBullet"/>
        <w:spacing w:after="40" w:before="20"/>
      </w:pPr>
      <w:r>
        <w:rPr>
          <w:sz w:val="20"/>
        </w:rPr>
      </w:r>
      <w:r>
        <w:rPr>
          <w:sz w:val="20"/>
        </w:rPr>
        <w:t>User ka koi control nahi ki data kab delete hoga</w:t>
      </w:r>
    </w:p>
    <w:p>
      <w:pPr>
        <w:spacing w:after="120"/>
      </w:pPr>
      <w:r>
        <w:rPr>
          <w:b/>
          <w:sz w:val="21"/>
        </w:rPr>
        <w:t>3. External Dependencies:</w:t>
      </w:r>
    </w:p>
    <w:p>
      <w:pPr>
        <w:pStyle w:val="ListBullet"/>
        <w:spacing w:after="40" w:before="20"/>
      </w:pPr>
      <w:r>
        <w:rPr>
          <w:sz w:val="20"/>
        </w:rPr>
      </w:r>
      <w:r>
        <w:rPr>
          <w:sz w:val="20"/>
        </w:rPr>
        <w:t>Multiple API keys aur configurations chahiye</w:t>
      </w:r>
    </w:p>
    <w:p>
      <w:pPr>
        <w:pStyle w:val="ListBullet"/>
        <w:spacing w:after="40" w:before="20"/>
      </w:pPr>
      <w:r>
        <w:rPr>
          <w:sz w:val="20"/>
        </w:rPr>
      </w:r>
      <w:r>
        <w:rPr>
          <w:sz w:val="20"/>
        </w:rPr>
        <w:t>Rate limits aur quota restrictions</w:t>
      </w:r>
    </w:p>
    <w:p>
      <w:pPr>
        <w:pStyle w:val="ListBullet"/>
        <w:spacing w:after="40" w:before="20"/>
      </w:pPr>
      <w:r>
        <w:rPr>
          <w:sz w:val="20"/>
        </w:rPr>
      </w:r>
      <w:r>
        <w:rPr>
          <w:sz w:val="20"/>
        </w:rPr>
        <w:t>Vendor lock-in risk</w:t>
      </w:r>
    </w:p>
    <w:p>
      <w:pPr>
        <w:spacing w:after="120"/>
      </w:pPr>
      <w:r>
        <w:rPr>
          <w:b/>
          <w:sz w:val="21"/>
        </w:rPr>
        <w:t>4. No True Personality Replication:</w:t>
      </w:r>
    </w:p>
    <w:p>
      <w:pPr>
        <w:pStyle w:val="ListBullet"/>
        <w:spacing w:after="40" w:before="20"/>
      </w:pPr>
      <w:r>
        <w:rPr>
          <w:sz w:val="20"/>
        </w:rPr>
      </w:r>
      <w:r>
        <w:rPr>
          <w:sz w:val="20"/>
        </w:rPr>
        <w:t>Generic chatbots sirf text generate karte hain</w:t>
      </w:r>
    </w:p>
    <w:p>
      <w:pPr>
        <w:pStyle w:val="ListBullet"/>
        <w:spacing w:after="40" w:before="20"/>
      </w:pPr>
      <w:r>
        <w:rPr>
          <w:sz w:val="20"/>
        </w:rPr>
      </w:r>
      <w:r>
        <w:rPr>
          <w:sz w:val="20"/>
        </w:rPr>
        <w:t>Voice, emotions, memories ka integration missing</w:t>
      </w:r>
    </w:p>
    <w:p>
      <w:pPr>
        <w:pStyle w:val="ListBullet"/>
        <w:spacing w:after="40" w:before="20"/>
      </w:pPr>
      <w:r>
        <w:rPr>
          <w:sz w:val="20"/>
        </w:rPr>
      </w:r>
      <w:r>
        <w:rPr>
          <w:sz w:val="20"/>
        </w:rPr>
        <w:t>Context-aware responses nahi milte</w:t>
      </w:r>
    </w:p>
    <w:p>
      <w:pPr>
        <w:spacing w:before="240" w:after="120"/>
      </w:pPr>
      <w:r>
        <w:rPr>
          <w:b/>
          <w:color w:val="323278"/>
          <w:sz w:val="26"/>
        </w:rPr>
        <w:t>What We Need:</w:t>
      </w:r>
    </w:p>
    <w:p>
      <w:pPr>
        <w:spacing w:after="120"/>
      </w:pPr>
      <w:r>
        <w:rPr>
          <w:sz w:val="21"/>
        </w:rPr>
        <w:t>Ek aisa system jo:</w:t>
      </w:r>
    </w:p>
    <w:p>
      <w:pPr>
        <w:pStyle w:val="ListNumber"/>
        <w:spacing w:after="40" w:before="20"/>
      </w:pPr>
      <w:r>
        <w:rPr>
          <w:sz w:val="20"/>
        </w:rPr>
      </w:r>
      <w:r>
        <w:rPr>
          <w:b/>
          <w:sz w:val="20"/>
        </w:rPr>
        <w:t>Self-contained</w:t>
      </w:r>
      <w:r>
        <w:rPr>
          <w:sz w:val="20"/>
        </w:rPr>
        <w:t xml:space="preserve"> ho — minimal external dependencies</w:t>
      </w:r>
    </w:p>
    <w:p>
      <w:pPr>
        <w:pStyle w:val="ListNumber"/>
        <w:spacing w:after="40" w:before="20"/>
      </w:pPr>
      <w:r>
        <w:rPr>
          <w:sz w:val="20"/>
        </w:rPr>
      </w:r>
      <w:r>
        <w:rPr>
          <w:b/>
          <w:sz w:val="20"/>
        </w:rPr>
        <w:t>Locally executable</w:t>
      </w:r>
      <w:r>
        <w:rPr>
          <w:sz w:val="20"/>
        </w:rPr>
        <w:t xml:space="preserve"> ho — koi data machine se bahar na jaaye</w:t>
      </w:r>
    </w:p>
    <w:p>
      <w:pPr>
        <w:pStyle w:val="ListNumber"/>
        <w:spacing w:after="40" w:before="20"/>
      </w:pPr>
      <w:r>
        <w:rPr>
          <w:sz w:val="20"/>
        </w:rPr>
      </w:r>
      <w:r>
        <w:rPr>
          <w:b/>
          <w:sz w:val="20"/>
        </w:rPr>
        <w:t>Complete personality</w:t>
      </w:r>
      <w:r>
        <w:rPr>
          <w:sz w:val="20"/>
        </w:rPr>
        <w:t xml:space="preserve"> replicate kare — text + voice + avatar + memories</w:t>
      </w:r>
    </w:p>
    <w:p>
      <w:pPr>
        <w:pStyle w:val="ListNumber"/>
        <w:spacing w:after="40" w:before="20"/>
      </w:pPr>
      <w:r>
        <w:rPr>
          <w:sz w:val="20"/>
        </w:rPr>
      </w:r>
      <w:r>
        <w:rPr>
          <w:b/>
          <w:sz w:val="20"/>
        </w:rPr>
        <w:t>Privacy-first</w:t>
      </w:r>
      <w:r>
        <w:rPr>
          <w:sz w:val="20"/>
        </w:rPr>
        <w:t xml:space="preserve"> ho — encryption at rest, auto-deletion of raw data</w:t>
      </w:r>
    </w:p>
    <w:p>
      <w:pPr>
        <w:pStyle w:val="ListNumber"/>
        <w:spacing w:after="40" w:before="20"/>
      </w:pPr>
      <w:r>
        <w:rPr>
          <w:sz w:val="20"/>
        </w:rPr>
      </w:r>
      <w:r>
        <w:rPr>
          <w:b/>
          <w:sz w:val="20"/>
        </w:rPr>
        <w:t>Windows compatible</w:t>
      </w:r>
      <w:r>
        <w:rPr>
          <w:sz w:val="20"/>
        </w:rPr>
        <w:t xml:space="preserve"> ho — kyunki majority students Windows use karte hain</w:t>
      </w:r>
    </w:p>
    <w:p>
      <w:pPr>
        <w:spacing w:before="120" w:after="120"/>
        <w:pBdr>
          <w:bottom w:val="single" w:sz="6" w:space="1" w:color="CCCCCC"/>
        </w:pBdr>
      </w:pPr>
    </w:p>
    <w:p>
      <w:pPr>
        <w:spacing w:before="360" w:after="160"/>
        <w:pBdr>
          <w:bottom w:val="single" w:sz="4" w:space="1" w:color="4444AA"/>
        </w:pBdr>
      </w:pPr>
      <w:r>
        <w:rPr>
          <w:b/>
          <w:color w:val="282864"/>
          <w:sz w:val="32"/>
        </w:rPr>
        <w:t>1.3 Objectives of the Project</w:t>
      </w:r>
    </w:p>
    <w:p>
      <w:pPr>
        <w:spacing w:before="240" w:after="120"/>
      </w:pPr>
      <w:r>
        <w:rPr>
          <w:b/>
          <w:color w:val="323278"/>
          <w:sz w:val="26"/>
        </w:rPr>
        <w:t>Primary Objectives:</w:t>
      </w:r>
    </w:p>
    <w:p>
      <w:pPr>
        <w:spacing w:after="120"/>
      </w:pPr>
      <w:r>
        <w:rPr>
          <w:b/>
          <w:sz w:val="21"/>
        </w:rPr>
        <w:t>O1: Locally-Executable Digital Twin Creation</w:t>
      </w:r>
    </w:p>
    <w:p>
      <w:pPr>
        <w:pStyle w:val="ListBullet"/>
        <w:spacing w:after="40" w:before="20"/>
      </w:pPr>
      <w:r>
        <w:rPr>
          <w:sz w:val="20"/>
        </w:rPr>
      </w:r>
      <w:r>
        <w:rPr>
          <w:sz w:val="20"/>
        </w:rPr>
        <w:t>Replace cloud-dependent APIs with local, open-source alternatives</w:t>
      </w:r>
    </w:p>
    <w:p>
      <w:pPr>
        <w:pStyle w:val="ListBullet"/>
        <w:spacing w:after="40" w:before="20"/>
      </w:pPr>
      <w:r>
        <w:rPr>
          <w:sz w:val="20"/>
        </w:rPr>
      </w:r>
      <w:r>
        <w:rPr>
          <w:sz w:val="20"/>
        </w:rPr>
        <w:t>Ollama (local LLM) replaces OpenAI/Claude</w:t>
      </w:r>
    </w:p>
    <w:p>
      <w:pPr>
        <w:pStyle w:val="ListBullet"/>
        <w:spacing w:after="40" w:before="20"/>
      </w:pPr>
      <w:r>
        <w:rPr>
          <w:sz w:val="20"/>
        </w:rPr>
      </w:r>
      <w:r>
        <w:rPr>
          <w:sz w:val="20"/>
        </w:rPr>
        <w:t>Faster-Whisper replaces cloud STT</w:t>
      </w:r>
    </w:p>
    <w:p>
      <w:pPr>
        <w:pStyle w:val="ListBullet"/>
        <w:spacing w:after="40" w:before="20"/>
      </w:pPr>
      <w:r>
        <w:rPr>
          <w:sz w:val="20"/>
        </w:rPr>
      </w:r>
      <w:r>
        <w:rPr>
          <w:sz w:val="20"/>
        </w:rPr>
        <w:t>Coqui XTTS replaces ElevenLabs</w:t>
      </w:r>
    </w:p>
    <w:p>
      <w:pPr>
        <w:spacing w:after="120"/>
      </w:pPr>
      <w:r>
        <w:rPr>
          <w:b/>
          <w:sz w:val="21"/>
        </w:rPr>
        <w:t>O2: RAG-Based Personality Engine</w:t>
      </w:r>
    </w:p>
    <w:p>
      <w:pPr>
        <w:pStyle w:val="ListBullet"/>
        <w:spacing w:after="40" w:before="20"/>
      </w:pPr>
      <w:r>
        <w:rPr>
          <w:sz w:val="20"/>
        </w:rPr>
      </w:r>
      <w:r>
        <w:rPr>
          <w:sz w:val="20"/>
        </w:rPr>
        <w:t>Implement Retrieval-Augmented Generation for personality replication</w:t>
      </w:r>
    </w:p>
    <w:p>
      <w:pPr>
        <w:pStyle w:val="ListBullet"/>
        <w:spacing w:after="40" w:before="20"/>
      </w:pPr>
      <w:r>
        <w:rPr>
          <w:sz w:val="20"/>
        </w:rPr>
      </w:r>
      <w:r>
        <w:rPr>
          <w:sz w:val="20"/>
        </w:rPr>
        <w:t>Ingest data from: social profiles (LinkedIn, Instagram, Twitter, Facebook), voice interviews, data exports (ZIP/JSON/CSV)</w:t>
      </w:r>
    </w:p>
    <w:p>
      <w:pPr>
        <w:pStyle w:val="ListBullet"/>
        <w:spacing w:after="40" w:before="20"/>
      </w:pPr>
      <w:r>
        <w:rPr>
          <w:sz w:val="20"/>
        </w:rPr>
      </w:r>
      <w:r>
        <w:rPr>
          <w:sz w:val="20"/>
        </w:rPr>
        <w:t>Topic-based chunking instead of fixed-size splitting</w:t>
      </w:r>
    </w:p>
    <w:p>
      <w:pPr>
        <w:pStyle w:val="ListBullet"/>
        <w:spacing w:after="40" w:before="20"/>
      </w:pPr>
      <w:r>
        <w:rPr>
          <w:sz w:val="20"/>
        </w:rPr>
      </w:r>
      <w:r>
        <w:rPr>
          <w:sz w:val="20"/>
        </w:rPr>
        <w:t>Custom pure-Python vector store with cosine similarity search</w:t>
      </w:r>
    </w:p>
    <w:p>
      <w:pPr>
        <w:spacing w:after="120"/>
      </w:pPr>
      <w:r>
        <w:rPr>
          <w:b/>
          <w:sz w:val="21"/>
        </w:rPr>
        <w:t>O3: Multi-Modal Identity Replication</w:t>
      </w:r>
    </w:p>
    <w:p>
      <w:pPr>
        <w:pStyle w:val="ListBullet"/>
        <w:spacing w:after="40" w:before="20"/>
      </w:pPr>
      <w:r>
        <w:rPr>
          <w:sz w:val="20"/>
        </w:rPr>
      </w:r>
      <w:r>
        <w:rPr>
          <w:b/>
          <w:sz w:val="20"/>
        </w:rPr>
        <w:t>Text:</w:t>
      </w:r>
      <w:r>
        <w:rPr>
          <w:sz w:val="20"/>
        </w:rPr>
        <w:t xml:space="preserve"> LLM responds in user's speaking style using RAG context</w:t>
      </w:r>
    </w:p>
    <w:p>
      <w:pPr>
        <w:pStyle w:val="ListBullet"/>
        <w:spacing w:after="40" w:before="20"/>
      </w:pPr>
      <w:r>
        <w:rPr>
          <w:sz w:val="20"/>
        </w:rPr>
      </w:r>
      <w:r>
        <w:rPr>
          <w:b/>
          <w:sz w:val="20"/>
        </w:rPr>
        <w:t>Voice:</w:t>
      </w:r>
      <w:r>
        <w:rPr>
          <w:sz w:val="20"/>
        </w:rPr>
        <w:t xml:space="preserve"> Clone user's voice from 30-second audio sample</w:t>
      </w:r>
    </w:p>
    <w:p>
      <w:pPr>
        <w:pStyle w:val="ListBullet"/>
        <w:spacing w:after="40" w:before="20"/>
      </w:pPr>
      <w:r>
        <w:rPr>
          <w:sz w:val="20"/>
        </w:rPr>
      </w:r>
      <w:r>
        <w:rPr>
          <w:b/>
          <w:sz w:val="20"/>
        </w:rPr>
        <w:t>Avatar:</w:t>
      </w:r>
      <w:r>
        <w:rPr>
          <w:sz w:val="20"/>
        </w:rPr>
        <w:t xml:space="preserve"> Generate emotion-synced cartoon avatars (happy, sad, angry, neutral)</w:t>
      </w:r>
    </w:p>
    <w:p>
      <w:pPr>
        <w:pStyle w:val="ListBullet"/>
        <w:spacing w:after="40" w:before="20"/>
      </w:pPr>
      <w:r>
        <w:rPr>
          <w:sz w:val="20"/>
        </w:rPr>
      </w:r>
      <w:r>
        <w:rPr>
          <w:b/>
          <w:sz w:val="20"/>
        </w:rPr>
        <w:t>Mood:</w:t>
      </w:r>
      <w:r>
        <w:rPr>
          <w:sz w:val="20"/>
        </w:rPr>
        <w:t xml:space="preserve"> Real-time mood detection from conversation context</w:t>
      </w:r>
    </w:p>
    <w:p>
      <w:pPr>
        <w:spacing w:after="120"/>
      </w:pPr>
      <w:r>
        <w:rPr>
          <w:b/>
          <w:sz w:val="21"/>
        </w:rPr>
        <w:t>O4: Privacy-First Architecture</w:t>
      </w:r>
    </w:p>
    <w:p>
      <w:pPr>
        <w:pStyle w:val="ListBullet"/>
        <w:spacing w:after="40" w:before="20"/>
      </w:pPr>
      <w:r>
        <w:rPr>
          <w:sz w:val="20"/>
        </w:rPr>
      </w:r>
      <w:r>
        <w:rPr>
          <w:sz w:val="20"/>
        </w:rPr>
        <w:t>Fernet symmetric encryption for all stored data</w:t>
      </w:r>
    </w:p>
    <w:p>
      <w:pPr>
        <w:pStyle w:val="ListBullet"/>
        <w:spacing w:after="40" w:before="20"/>
      </w:pPr>
      <w:r>
        <w:rPr>
          <w:sz w:val="20"/>
        </w:rPr>
      </w:r>
      <w:r>
        <w:rPr>
          <w:sz w:val="20"/>
        </w:rPr>
        <w:t>Auto-deletion of raw uploads after RAG indexing</w:t>
      </w:r>
    </w:p>
    <w:p>
      <w:pPr>
        <w:pStyle w:val="ListBullet"/>
        <w:spacing w:after="40" w:before="20"/>
      </w:pPr>
      <w:r>
        <w:rPr>
          <w:sz w:val="20"/>
        </w:rPr>
      </w:r>
      <w:r>
        <w:rPr>
          <w:sz w:val="20"/>
        </w:rPr>
        <w:t>Secure wipe functionality (</w:t>
      </w:r>
      <w:r>
        <w:rPr>
          <w:rFonts w:ascii="Consolas" w:hAnsi="Consolas"/>
          <w:color w:val="B43232"/>
          <w:sz w:val="18"/>
        </w:rPr>
        <w:t>delete_securely()</w:t>
      </w:r>
      <w:r>
        <w:rPr>
          <w:sz w:val="20"/>
        </w:rPr>
        <w:t>)</w:t>
      </w:r>
    </w:p>
    <w:p>
      <w:pPr>
        <w:pStyle w:val="ListBullet"/>
        <w:spacing w:after="40" w:before="20"/>
      </w:pPr>
      <w:r>
        <w:rPr>
          <w:sz w:val="20"/>
        </w:rPr>
      </w:r>
      <w:r>
        <w:rPr>
          <w:sz w:val="20"/>
        </w:rPr>
        <w:t>No telemetry, no external calls during operation</w:t>
      </w:r>
    </w:p>
    <w:p>
      <w:pPr>
        <w:spacing w:after="120"/>
      </w:pPr>
      <w:r>
        <w:rPr>
          <w:b/>
          <w:sz w:val="21"/>
        </w:rPr>
        <w:t>O5: Gamified Onboarding Experience</w:t>
      </w:r>
    </w:p>
    <w:p>
      <w:pPr>
        <w:pStyle w:val="ListBullet"/>
        <w:spacing w:after="40" w:before="20"/>
      </w:pPr>
      <w:r>
        <w:rPr>
          <w:sz w:val="20"/>
        </w:rPr>
      </w:r>
      <w:r>
        <w:rPr>
          <w:sz w:val="20"/>
        </w:rPr>
        <w:t>Interactive scraping phase with live terminal logs</w:t>
      </w:r>
    </w:p>
    <w:p>
      <w:pPr>
        <w:pStyle w:val="ListBullet"/>
        <w:spacing w:after="40" w:before="20"/>
      </w:pPr>
      <w:r>
        <w:rPr>
          <w:sz w:val="20"/>
        </w:rPr>
      </w:r>
      <w:r>
        <w:rPr>
          <w:sz w:val="20"/>
        </w:rPr>
        <w:t>Emoji Pong &amp; Bubble Shooter games during wait</w:t>
      </w:r>
    </w:p>
    <w:p>
      <w:pPr>
        <w:pStyle w:val="ListBullet"/>
        <w:spacing w:after="40" w:before="20"/>
      </w:pPr>
      <w:r>
        <w:rPr>
          <w:sz w:val="20"/>
        </w:rPr>
      </w:r>
      <w:r>
        <w:rPr>
          <w:sz w:val="20"/>
        </w:rPr>
        <w:t>Gen-Z personality quiz (20 questions)</w:t>
      </w:r>
    </w:p>
    <w:p>
      <w:pPr>
        <w:pStyle w:val="ListBullet"/>
        <w:spacing w:after="40" w:before="20"/>
      </w:pPr>
      <w:r>
        <w:rPr>
          <w:sz w:val="20"/>
        </w:rPr>
      </w:r>
      <w:r>
        <w:rPr>
          <w:sz w:val="20"/>
        </w:rPr>
        <w:t>Staggered avatar reveal with animations</w:t>
      </w:r>
    </w:p>
    <w:p>
      <w:pPr>
        <w:spacing w:after="120"/>
      </w:pPr>
      <w:r>
        <w:rPr>
          <w:b/>
          <w:sz w:val="21"/>
        </w:rPr>
        <w:t>O6: Social Media Automation (MCP Layer)</w:t>
      </w:r>
    </w:p>
    <w:p>
      <w:pPr>
        <w:pStyle w:val="ListBullet"/>
        <w:spacing w:after="40" w:before="20"/>
      </w:pPr>
      <w:r>
        <w:rPr>
          <w:sz w:val="20"/>
        </w:rPr>
      </w:r>
      <w:r>
        <w:rPr>
          <w:sz w:val="20"/>
        </w:rPr>
        <w:t xml:space="preserve">Slash commands: </w:t>
      </w:r>
      <w:r>
        <w:rPr>
          <w:rFonts w:ascii="Consolas" w:hAnsi="Consolas"/>
          <w:color w:val="B43232"/>
          <w:sz w:val="18"/>
        </w:rPr>
        <w:t>/linkedin post</w:t>
      </w:r>
      <w:r>
        <w:rPr>
          <w:sz w:val="20"/>
        </w:rPr>
        <w:t xml:space="preserve">, </w:t>
      </w:r>
      <w:r>
        <w:rPr>
          <w:rFonts w:ascii="Consolas" w:hAnsi="Consolas"/>
          <w:color w:val="B43232"/>
          <w:sz w:val="18"/>
        </w:rPr>
        <w:t>/twitter tweet</w:t>
      </w:r>
      <w:r>
        <w:rPr>
          <w:sz w:val="20"/>
        </w:rPr>
        <w:t xml:space="preserve">, </w:t>
      </w:r>
      <w:r>
        <w:rPr>
          <w:rFonts w:ascii="Consolas" w:hAnsi="Consolas"/>
          <w:color w:val="B43232"/>
          <w:sz w:val="18"/>
        </w:rPr>
        <w:t>/schedule</w:t>
      </w:r>
    </w:p>
    <w:p>
      <w:pPr>
        <w:pStyle w:val="ListBullet"/>
        <w:spacing w:after="40" w:before="20"/>
      </w:pPr>
      <w:r>
        <w:rPr>
          <w:sz w:val="20"/>
        </w:rPr>
      </w:r>
      <w:r>
        <w:rPr>
          <w:sz w:val="20"/>
        </w:rPr>
        <w:t>Auto-reply mode for incoming messages</w:t>
      </w:r>
    </w:p>
    <w:p>
      <w:pPr>
        <w:pStyle w:val="ListBullet"/>
        <w:spacing w:after="40" w:before="20"/>
      </w:pPr>
      <w:r>
        <w:rPr>
          <w:sz w:val="20"/>
        </w:rPr>
      </w:r>
      <w:r>
        <w:rPr>
          <w:sz w:val="20"/>
        </w:rPr>
        <w:t>Simulated posting with full tracking (Phase B: real OAuth)</w:t>
      </w:r>
    </w:p>
    <w:p>
      <w:pPr>
        <w:spacing w:before="240" w:after="120"/>
      </w:pPr>
      <w:r>
        <w:rPr>
          <w:b/>
          <w:color w:val="323278"/>
          <w:sz w:val="26"/>
        </w:rPr>
        <w:t>Secondary Objectives:</w:t>
      </w:r>
    </w:p>
    <w:p>
      <w:pPr>
        <w:pStyle w:val="ListBullet"/>
        <w:spacing w:after="40" w:before="20"/>
      </w:pPr>
      <w:r>
        <w:rPr>
          <w:sz w:val="20"/>
        </w:rPr>
      </w:r>
      <w:r>
        <w:rPr>
          <w:sz w:val="20"/>
        </w:rPr>
        <w:t>WebSocket-based real-time progress updates</w:t>
      </w:r>
    </w:p>
    <w:p>
      <w:pPr>
        <w:pStyle w:val="ListBullet"/>
        <w:spacing w:after="40" w:before="20"/>
      </w:pPr>
      <w:r>
        <w:rPr>
          <w:sz w:val="20"/>
        </w:rPr>
      </w:r>
      <w:r>
        <w:rPr>
          <w:sz w:val="20"/>
        </w:rPr>
        <w:t>Conversation history with SQLite persistence</w:t>
      </w:r>
    </w:p>
    <w:p>
      <w:pPr>
        <w:pStyle w:val="ListBullet"/>
        <w:spacing w:after="40" w:before="20"/>
      </w:pPr>
      <w:r>
        <w:rPr>
          <w:sz w:val="20"/>
        </w:rPr>
      </w:r>
      <w:r>
        <w:rPr>
          <w:sz w:val="20"/>
        </w:rPr>
        <w:t>Memory Graph visualization (D3.js-style force graph)</w:t>
      </w:r>
    </w:p>
    <w:p>
      <w:pPr>
        <w:pStyle w:val="ListBullet"/>
        <w:spacing w:after="40" w:before="20"/>
      </w:pPr>
      <w:r>
        <w:rPr>
          <w:sz w:val="20"/>
        </w:rPr>
      </w:r>
      <w:r>
        <w:rPr>
          <w:sz w:val="20"/>
        </w:rPr>
        <w:t>PDF/JSON export of conversations</w:t>
      </w:r>
    </w:p>
    <w:p>
      <w:pPr>
        <w:pStyle w:val="ListBullet"/>
        <w:spacing w:after="40" w:before="20"/>
      </w:pPr>
      <w:r>
        <w:rPr>
          <w:sz w:val="20"/>
        </w:rPr>
      </w:r>
      <w:r>
        <w:rPr>
          <w:sz w:val="20"/>
        </w:rPr>
        <w:t>Multi-engine TTS fallback chain</w:t>
      </w:r>
    </w:p>
    <w:p>
      <w:pPr>
        <w:spacing w:before="120" w:after="120"/>
        <w:pBdr>
          <w:bottom w:val="single" w:sz="6" w:space="1" w:color="CCCCCC"/>
        </w:pBdr>
      </w:pPr>
    </w:p>
    <w:p>
      <w:pPr>
        <w:spacing w:before="360" w:after="160"/>
        <w:pBdr>
          <w:bottom w:val="single" w:sz="4" w:space="1" w:color="4444AA"/>
        </w:pBdr>
      </w:pPr>
      <w:r>
        <w:rPr>
          <w:b/>
          <w:color w:val="282864"/>
          <w:sz w:val="32"/>
        </w:rPr>
        <w:t>1.4 Competitive Advantage and Uniqueness</w:t>
      </w:r>
    </w:p>
    <w:p>
      <w:pPr>
        <w:spacing w:before="240" w:after="120"/>
      </w:pPr>
      <w:r>
        <w:rPr>
          <w:b/>
          <w:color w:val="323278"/>
          <w:sz w:val="26"/>
        </w:rPr>
        <w:t>Comparison Table:</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fill="2D2D6B"/>
          </w:tcPr>
          <w:p>
            <w:pPr>
              <w:spacing w:after="40" w:before="40"/>
              <w:jc w:val="center"/>
            </w:pPr>
            <w:r/>
            <w:r>
              <w:rPr>
                <w:b/>
                <w:color w:val="FFFFFF"/>
                <w:sz w:val="18"/>
              </w:rPr>
              <w:t>Feature</w:t>
            </w:r>
          </w:p>
        </w:tc>
        <w:tc>
          <w:tcPr>
            <w:tcW w:type="dxa" w:w="1814"/>
            <w:shd w:fill="2D2D6B"/>
          </w:tcPr>
          <w:p>
            <w:pPr>
              <w:spacing w:after="40" w:before="40"/>
              <w:jc w:val="center"/>
            </w:pPr>
            <w:r/>
            <w:r>
              <w:rPr>
                <w:b/>
                <w:color w:val="FFFFFF"/>
                <w:sz w:val="18"/>
              </w:rPr>
              <w:t>ChatGPT</w:t>
            </w:r>
          </w:p>
        </w:tc>
        <w:tc>
          <w:tcPr>
            <w:tcW w:type="dxa" w:w="1814"/>
            <w:shd w:fill="2D2D6B"/>
          </w:tcPr>
          <w:p>
            <w:pPr>
              <w:spacing w:after="40" w:before="40"/>
              <w:jc w:val="center"/>
            </w:pPr>
            <w:r/>
            <w:r>
              <w:rPr>
                <w:b/>
                <w:color w:val="FFFFFF"/>
                <w:sz w:val="18"/>
              </w:rPr>
              <w:t>Original Ego</w:t>
            </w:r>
          </w:p>
        </w:tc>
        <w:tc>
          <w:tcPr>
            <w:tcW w:type="dxa" w:w="1814"/>
            <w:shd w:fill="2D2D6B"/>
          </w:tcPr>
          <w:p>
            <w:pPr>
              <w:spacing w:after="40" w:before="40"/>
              <w:jc w:val="center"/>
            </w:pPr>
            <w:r/>
            <w:r>
              <w:rPr>
                <w:b/>
                <w:color w:val="FFFFFF"/>
                <w:sz w:val="18"/>
              </w:rPr>
              <w:t>Replica.ai</w:t>
            </w:r>
          </w:p>
        </w:tc>
        <w:tc>
          <w:tcPr>
            <w:tcW w:type="dxa" w:w="1814"/>
            <w:shd w:fill="2D2D6B"/>
          </w:tcPr>
          <w:p>
            <w:pPr>
              <w:spacing w:after="40" w:before="40"/>
              <w:jc w:val="center"/>
            </w:pPr>
            <w:r/>
            <w:r>
              <w:rPr>
                <w:b/>
                <w:color w:val="FFFFFF"/>
                <w:sz w:val="18"/>
              </w:rPr>
              <w:t>**Alternate Ego**</w:t>
            </w:r>
          </w:p>
        </w:tc>
      </w:tr>
      <w:tr>
        <w:tc>
          <w:tcPr>
            <w:tcW w:type="dxa" w:w="1814"/>
          </w:tcPr>
          <w:p>
            <w:pPr>
              <w:spacing w:after="40" w:before="40"/>
            </w:pPr>
            <w:r/>
            <w:r>
              <w:rPr>
                <w:sz w:val="17"/>
              </w:rPr>
              <w:t>Local Processing</w:t>
            </w:r>
          </w:p>
        </w:tc>
        <w:tc>
          <w:tcPr>
            <w:tcW w:type="dxa" w:w="1814"/>
          </w:tcPr>
          <w:p>
            <w:pPr>
              <w:spacing w:after="40" w:before="40"/>
            </w:pPr>
            <w:r/>
            <w:r>
              <w:rPr>
                <w:sz w:val="17"/>
              </w:rPr>
              <w:t>❌ Cloud</w:t>
            </w:r>
          </w:p>
        </w:tc>
        <w:tc>
          <w:tcPr>
            <w:tcW w:type="dxa" w:w="1814"/>
          </w:tcPr>
          <w:p>
            <w:pPr>
              <w:spacing w:after="40" w:before="40"/>
            </w:pPr>
            <w:r/>
            <w:r>
              <w:rPr>
                <w:sz w:val="17"/>
              </w:rPr>
              <w:t>❌ Cloud</w:t>
            </w:r>
          </w:p>
        </w:tc>
        <w:tc>
          <w:tcPr>
            <w:tcW w:type="dxa" w:w="1814"/>
          </w:tcPr>
          <w:p>
            <w:pPr>
              <w:spacing w:after="40" w:before="40"/>
            </w:pPr>
            <w:r/>
            <w:r>
              <w:rPr>
                <w:sz w:val="17"/>
              </w:rPr>
              <w:t>❌ Cloud</w:t>
            </w:r>
          </w:p>
        </w:tc>
        <w:tc>
          <w:tcPr>
            <w:tcW w:type="dxa" w:w="1814"/>
          </w:tcPr>
          <w:p>
            <w:pPr>
              <w:spacing w:after="40" w:before="40"/>
            </w:pPr>
            <w:r/>
            <w:r>
              <w:rPr>
                <w:b/>
                <w:sz w:val="17"/>
              </w:rPr>
              <w:t>✅ Local</w:t>
            </w:r>
          </w:p>
        </w:tc>
      </w:tr>
      <w:tr>
        <w:tc>
          <w:tcPr>
            <w:tcW w:type="dxa" w:w="1814"/>
          </w:tcPr>
          <w:p>
            <w:pPr>
              <w:spacing w:after="40" w:before="40"/>
            </w:pPr>
            <w:r/>
            <w:r>
              <w:rPr>
                <w:sz w:val="17"/>
              </w:rPr>
              <w:t>Voice Cloning</w:t>
            </w:r>
          </w:p>
        </w:tc>
        <w:tc>
          <w:tcPr>
            <w:tcW w:type="dxa" w:w="1814"/>
          </w:tcPr>
          <w:p>
            <w:pPr>
              <w:spacing w:after="40" w:before="40"/>
            </w:pPr>
            <w:r/>
            <w:r>
              <w:rPr>
                <w:sz w:val="17"/>
              </w:rPr>
              <w:t>❌</w:t>
            </w:r>
          </w:p>
        </w:tc>
        <w:tc>
          <w:tcPr>
            <w:tcW w:type="dxa" w:w="1814"/>
          </w:tcPr>
          <w:p>
            <w:pPr>
              <w:spacing w:after="40" w:before="40"/>
            </w:pPr>
            <w:r/>
            <w:r>
              <w:rPr>
                <w:sz w:val="17"/>
              </w:rPr>
              <w:t>✅ (ElevenLabs)</w:t>
            </w:r>
          </w:p>
        </w:tc>
        <w:tc>
          <w:tcPr>
            <w:tcW w:type="dxa" w:w="1814"/>
          </w:tcPr>
          <w:p>
            <w:pPr>
              <w:spacing w:after="40" w:before="40"/>
            </w:pPr>
            <w:r/>
            <w:r>
              <w:rPr>
                <w:sz w:val="17"/>
              </w:rPr>
              <w:t>❌</w:t>
            </w:r>
          </w:p>
        </w:tc>
        <w:tc>
          <w:tcPr>
            <w:tcW w:type="dxa" w:w="1814"/>
          </w:tcPr>
          <w:p>
            <w:pPr>
              <w:spacing w:after="40" w:before="40"/>
            </w:pPr>
            <w:r/>
            <w:r>
              <w:rPr>
                <w:b/>
                <w:sz w:val="17"/>
              </w:rPr>
              <w:t>✅ (XTTS Local)</w:t>
            </w:r>
          </w:p>
        </w:tc>
      </w:tr>
      <w:tr>
        <w:tc>
          <w:tcPr>
            <w:tcW w:type="dxa" w:w="1814"/>
          </w:tcPr>
          <w:p>
            <w:pPr>
              <w:spacing w:after="40" w:before="40"/>
            </w:pPr>
            <w:r/>
            <w:r>
              <w:rPr>
                <w:sz w:val="17"/>
              </w:rPr>
              <w:t>Personality RAG</w:t>
            </w:r>
          </w:p>
        </w:tc>
        <w:tc>
          <w:tcPr>
            <w:tcW w:type="dxa" w:w="1814"/>
          </w:tcPr>
          <w:p>
            <w:pPr>
              <w:spacing w:after="40" w:before="40"/>
            </w:pPr>
            <w:r/>
            <w:r>
              <w:rPr>
                <w:sz w:val="17"/>
              </w:rPr>
              <w:t>❌</w:t>
            </w:r>
          </w:p>
        </w:tc>
        <w:tc>
          <w:tcPr>
            <w:tcW w:type="dxa" w:w="1814"/>
          </w:tcPr>
          <w:p>
            <w:pPr>
              <w:spacing w:after="40" w:before="40"/>
            </w:pPr>
            <w:r/>
            <w:r>
              <w:rPr>
                <w:sz w:val="17"/>
              </w:rPr>
              <w:t>✅ (OpenAI)</w:t>
            </w:r>
          </w:p>
        </w:tc>
        <w:tc>
          <w:tcPr>
            <w:tcW w:type="dxa" w:w="1814"/>
          </w:tcPr>
          <w:p>
            <w:pPr>
              <w:spacing w:after="40" w:before="40"/>
            </w:pPr>
            <w:r/>
            <w:r>
              <w:rPr>
                <w:sz w:val="17"/>
              </w:rPr>
              <w:t>Partial</w:t>
            </w:r>
          </w:p>
        </w:tc>
        <w:tc>
          <w:tcPr>
            <w:tcW w:type="dxa" w:w="1814"/>
          </w:tcPr>
          <w:p>
            <w:pPr>
              <w:spacing w:after="40" w:before="40"/>
            </w:pPr>
            <w:r/>
            <w:r>
              <w:rPr>
                <w:b/>
                <w:sz w:val="17"/>
              </w:rPr>
              <w:t>✅ (Ollama Local)</w:t>
            </w:r>
          </w:p>
        </w:tc>
      </w:tr>
      <w:tr>
        <w:tc>
          <w:tcPr>
            <w:tcW w:type="dxa" w:w="1814"/>
          </w:tcPr>
          <w:p>
            <w:pPr>
              <w:spacing w:after="40" w:before="40"/>
            </w:pPr>
            <w:r/>
            <w:r>
              <w:rPr>
                <w:sz w:val="17"/>
              </w:rPr>
              <w:t>Privacy</w:t>
            </w:r>
          </w:p>
        </w:tc>
        <w:tc>
          <w:tcPr>
            <w:tcW w:type="dxa" w:w="1814"/>
          </w:tcPr>
          <w:p>
            <w:pPr>
              <w:spacing w:after="40" w:before="40"/>
            </w:pPr>
            <w:r/>
            <w:r>
              <w:rPr>
                <w:sz w:val="17"/>
              </w:rPr>
              <w:t>❌ Data sent</w:t>
            </w:r>
          </w:p>
        </w:tc>
        <w:tc>
          <w:tcPr>
            <w:tcW w:type="dxa" w:w="1814"/>
          </w:tcPr>
          <w:p>
            <w:pPr>
              <w:spacing w:after="40" w:before="40"/>
            </w:pPr>
            <w:r/>
            <w:r>
              <w:rPr>
                <w:sz w:val="17"/>
              </w:rPr>
              <w:t>❌ Data sent</w:t>
            </w:r>
          </w:p>
        </w:tc>
        <w:tc>
          <w:tcPr>
            <w:tcW w:type="dxa" w:w="1814"/>
          </w:tcPr>
          <w:p>
            <w:pPr>
              <w:spacing w:after="40" w:before="40"/>
            </w:pPr>
            <w:r/>
            <w:r>
              <w:rPr>
                <w:sz w:val="17"/>
              </w:rPr>
              <w:t>❌ Data sent</w:t>
            </w:r>
          </w:p>
        </w:tc>
        <w:tc>
          <w:tcPr>
            <w:tcW w:type="dxa" w:w="1814"/>
          </w:tcPr>
          <w:p>
            <w:pPr>
              <w:spacing w:after="40" w:before="40"/>
            </w:pPr>
            <w:r/>
            <w:r>
              <w:rPr>
                <w:b/>
                <w:sz w:val="17"/>
              </w:rPr>
              <w:t>✅ On-device</w:t>
            </w:r>
          </w:p>
        </w:tc>
      </w:tr>
      <w:tr>
        <w:tc>
          <w:tcPr>
            <w:tcW w:type="dxa" w:w="1814"/>
          </w:tcPr>
          <w:p>
            <w:pPr>
              <w:spacing w:after="40" w:before="40"/>
            </w:pPr>
            <w:r/>
            <w:r>
              <w:rPr>
                <w:sz w:val="17"/>
              </w:rPr>
              <w:t>Emotion Avatar</w:t>
            </w:r>
          </w:p>
        </w:tc>
        <w:tc>
          <w:tcPr>
            <w:tcW w:type="dxa" w:w="1814"/>
          </w:tcPr>
          <w:p>
            <w:pPr>
              <w:spacing w:after="40" w:before="40"/>
            </w:pPr>
            <w:r/>
            <w:r>
              <w:rPr>
                <w:sz w:val="17"/>
              </w:rPr>
              <w:t>❌</w:t>
            </w:r>
          </w:p>
        </w:tc>
        <w:tc>
          <w:tcPr>
            <w:tcW w:type="dxa" w:w="1814"/>
          </w:tcPr>
          <w:p>
            <w:pPr>
              <w:spacing w:after="40" w:before="40"/>
            </w:pPr>
            <w:r/>
            <w:r>
              <w:rPr>
                <w:sz w:val="17"/>
              </w:rPr>
              <w:t>✅ (Banana.dev)</w:t>
            </w:r>
          </w:p>
        </w:tc>
        <w:tc>
          <w:tcPr>
            <w:tcW w:type="dxa" w:w="1814"/>
          </w:tcPr>
          <w:p>
            <w:pPr>
              <w:spacing w:after="40" w:before="40"/>
            </w:pPr>
            <w:r/>
            <w:r>
              <w:rPr>
                <w:sz w:val="17"/>
              </w:rPr>
              <w:t>❌</w:t>
            </w:r>
          </w:p>
        </w:tc>
        <w:tc>
          <w:tcPr>
            <w:tcW w:type="dxa" w:w="1814"/>
          </w:tcPr>
          <w:p>
            <w:pPr>
              <w:spacing w:after="40" w:before="40"/>
            </w:pPr>
            <w:r/>
            <w:r>
              <w:rPr>
                <w:b/>
                <w:sz w:val="17"/>
              </w:rPr>
              <w:t>✅ (Local PNG)</w:t>
            </w:r>
          </w:p>
        </w:tc>
      </w:tr>
      <w:tr>
        <w:tc>
          <w:tcPr>
            <w:tcW w:type="dxa" w:w="1814"/>
          </w:tcPr>
          <w:p>
            <w:pPr>
              <w:spacing w:after="40" w:before="40"/>
            </w:pPr>
            <w:r/>
            <w:r>
              <w:rPr>
                <w:sz w:val="17"/>
              </w:rPr>
              <w:t>Social Automation</w:t>
            </w:r>
          </w:p>
        </w:tc>
        <w:tc>
          <w:tcPr>
            <w:tcW w:type="dxa" w:w="1814"/>
          </w:tcPr>
          <w:p>
            <w:pPr>
              <w:spacing w:after="40" w:before="40"/>
            </w:pPr>
            <w:r/>
            <w:r>
              <w:rPr>
                <w:sz w:val="17"/>
              </w:rPr>
              <w:t>❌</w:t>
            </w:r>
          </w:p>
        </w:tc>
        <w:tc>
          <w:tcPr>
            <w:tcW w:type="dxa" w:w="1814"/>
          </w:tcPr>
          <w:p>
            <w:pPr>
              <w:spacing w:after="40" w:before="40"/>
            </w:pPr>
            <w:r/>
            <w:r>
              <w:rPr>
                <w:sz w:val="17"/>
              </w:rPr>
              <w:t>❌</w:t>
            </w:r>
          </w:p>
        </w:tc>
        <w:tc>
          <w:tcPr>
            <w:tcW w:type="dxa" w:w="1814"/>
          </w:tcPr>
          <w:p>
            <w:pPr>
              <w:spacing w:after="40" w:before="40"/>
            </w:pPr>
            <w:r/>
            <w:r>
              <w:rPr>
                <w:sz w:val="17"/>
              </w:rPr>
              <w:t>❌</w:t>
            </w:r>
          </w:p>
        </w:tc>
        <w:tc>
          <w:tcPr>
            <w:tcW w:type="dxa" w:w="1814"/>
          </w:tcPr>
          <w:p>
            <w:pPr>
              <w:spacing w:after="40" w:before="40"/>
            </w:pPr>
            <w:r/>
            <w:r>
              <w:rPr>
                <w:b/>
                <w:sz w:val="17"/>
              </w:rPr>
              <w:t>✅ Slash Commands</w:t>
            </w:r>
          </w:p>
        </w:tc>
      </w:tr>
      <w:tr>
        <w:tc>
          <w:tcPr>
            <w:tcW w:type="dxa" w:w="1814"/>
          </w:tcPr>
          <w:p>
            <w:pPr>
              <w:spacing w:after="40" w:before="40"/>
            </w:pPr>
            <w:r/>
            <w:r>
              <w:rPr>
                <w:sz w:val="17"/>
              </w:rPr>
              <w:t>Memory Graph</w:t>
            </w:r>
          </w:p>
        </w:tc>
        <w:tc>
          <w:tcPr>
            <w:tcW w:type="dxa" w:w="1814"/>
          </w:tcPr>
          <w:p>
            <w:pPr>
              <w:spacing w:after="40" w:before="40"/>
            </w:pPr>
            <w:r/>
            <w:r>
              <w:rPr>
                <w:sz w:val="17"/>
              </w:rPr>
              <w:t>❌</w:t>
            </w:r>
          </w:p>
        </w:tc>
        <w:tc>
          <w:tcPr>
            <w:tcW w:type="dxa" w:w="1814"/>
          </w:tcPr>
          <w:p>
            <w:pPr>
              <w:spacing w:after="40" w:before="40"/>
            </w:pPr>
            <w:r/>
            <w:r>
              <w:rPr>
                <w:sz w:val="17"/>
              </w:rPr>
              <w:t>❌</w:t>
            </w:r>
          </w:p>
        </w:tc>
        <w:tc>
          <w:tcPr>
            <w:tcW w:type="dxa" w:w="1814"/>
          </w:tcPr>
          <w:p>
            <w:pPr>
              <w:spacing w:after="40" w:before="40"/>
            </w:pPr>
            <w:r/>
            <w:r>
              <w:rPr>
                <w:sz w:val="17"/>
              </w:rPr>
              <w:t>❌</w:t>
            </w:r>
          </w:p>
        </w:tc>
        <w:tc>
          <w:tcPr>
            <w:tcW w:type="dxa" w:w="1814"/>
          </w:tcPr>
          <w:p>
            <w:pPr>
              <w:spacing w:after="40" w:before="40"/>
            </w:pPr>
            <w:r/>
            <w:r>
              <w:rPr>
                <w:b/>
                <w:sz w:val="17"/>
              </w:rPr>
              <w:t>✅ Canvas-based</w:t>
            </w:r>
          </w:p>
        </w:tc>
      </w:tr>
      <w:tr>
        <w:tc>
          <w:tcPr>
            <w:tcW w:type="dxa" w:w="1814"/>
          </w:tcPr>
          <w:p>
            <w:pPr>
              <w:spacing w:after="40" w:before="40"/>
            </w:pPr>
            <w:r/>
            <w:r>
              <w:rPr>
                <w:sz w:val="17"/>
              </w:rPr>
              <w:t>Gamified Onboarding</w:t>
            </w:r>
          </w:p>
        </w:tc>
        <w:tc>
          <w:tcPr>
            <w:tcW w:type="dxa" w:w="1814"/>
          </w:tcPr>
          <w:p>
            <w:pPr>
              <w:spacing w:after="40" w:before="40"/>
            </w:pPr>
            <w:r/>
            <w:r>
              <w:rPr>
                <w:sz w:val="17"/>
              </w:rPr>
              <w:t>❌</w:t>
            </w:r>
          </w:p>
        </w:tc>
        <w:tc>
          <w:tcPr>
            <w:tcW w:type="dxa" w:w="1814"/>
          </w:tcPr>
          <w:p>
            <w:pPr>
              <w:spacing w:after="40" w:before="40"/>
            </w:pPr>
            <w:r/>
            <w:r>
              <w:rPr>
                <w:sz w:val="17"/>
              </w:rPr>
              <w:t>❌</w:t>
            </w:r>
          </w:p>
        </w:tc>
        <w:tc>
          <w:tcPr>
            <w:tcW w:type="dxa" w:w="1814"/>
          </w:tcPr>
          <w:p>
            <w:pPr>
              <w:spacing w:after="40" w:before="40"/>
            </w:pPr>
            <w:r/>
            <w:r>
              <w:rPr>
                <w:sz w:val="17"/>
              </w:rPr>
              <w:t>❌</w:t>
            </w:r>
          </w:p>
        </w:tc>
        <w:tc>
          <w:tcPr>
            <w:tcW w:type="dxa" w:w="1814"/>
          </w:tcPr>
          <w:p>
            <w:pPr>
              <w:spacing w:after="40" w:before="40"/>
            </w:pPr>
            <w:r/>
            <w:r>
              <w:rPr>
                <w:b/>
                <w:sz w:val="17"/>
              </w:rPr>
              <w:t>✅ Games + Quiz</w:t>
            </w:r>
          </w:p>
        </w:tc>
      </w:tr>
      <w:tr>
        <w:tc>
          <w:tcPr>
            <w:tcW w:type="dxa" w:w="1814"/>
          </w:tcPr>
          <w:p>
            <w:pPr>
              <w:spacing w:after="40" w:before="40"/>
            </w:pPr>
            <w:r/>
            <w:r>
              <w:rPr>
                <w:sz w:val="17"/>
              </w:rPr>
              <w:t>Open Source</w:t>
            </w:r>
          </w:p>
        </w:tc>
        <w:tc>
          <w:tcPr>
            <w:tcW w:type="dxa" w:w="1814"/>
          </w:tcPr>
          <w:p>
            <w:pPr>
              <w:spacing w:after="40" w:before="40"/>
            </w:pPr>
            <w:r/>
            <w:r>
              <w:rPr>
                <w:sz w:val="17"/>
              </w:rPr>
              <w:t>❌</w:t>
            </w:r>
          </w:p>
        </w:tc>
        <w:tc>
          <w:tcPr>
            <w:tcW w:type="dxa" w:w="1814"/>
          </w:tcPr>
          <w:p>
            <w:pPr>
              <w:spacing w:after="40" w:before="40"/>
            </w:pPr>
            <w:r/>
            <w:r>
              <w:rPr>
                <w:sz w:val="17"/>
              </w:rPr>
              <w:t>✅</w:t>
            </w:r>
          </w:p>
        </w:tc>
        <w:tc>
          <w:tcPr>
            <w:tcW w:type="dxa" w:w="1814"/>
          </w:tcPr>
          <w:p>
            <w:pPr>
              <w:spacing w:after="40" w:before="40"/>
            </w:pPr>
            <w:r/>
            <w:r>
              <w:rPr>
                <w:sz w:val="17"/>
              </w:rPr>
              <w:t>❌</w:t>
            </w:r>
          </w:p>
        </w:tc>
        <w:tc>
          <w:tcPr>
            <w:tcW w:type="dxa" w:w="1814"/>
          </w:tcPr>
          <w:p>
            <w:pPr>
              <w:spacing w:after="40" w:before="40"/>
            </w:pPr>
            <w:r/>
            <w:r>
              <w:rPr>
                <w:b/>
                <w:sz w:val="17"/>
              </w:rPr>
              <w:t>✅</w:t>
            </w:r>
          </w:p>
        </w:tc>
      </w:tr>
    </w:tbl>
    <w:p/>
    <w:p>
      <w:pPr>
        <w:spacing w:before="240" w:after="120"/>
      </w:pPr>
      <w:r>
        <w:rPr>
          <w:b/>
          <w:color w:val="323278"/>
          <w:sz w:val="26"/>
        </w:rPr>
        <w:t>Unique Selling Points (USPs):</w:t>
      </w:r>
    </w:p>
    <w:p>
      <w:pPr>
        <w:spacing w:after="120"/>
      </w:pPr>
      <w:r>
        <w:rPr>
          <w:b/>
          <w:sz w:val="21"/>
        </w:rPr>
        <w:t>1. Pure-Python Vector Store</w:t>
      </w:r>
    </w:p>
    <w:p>
      <w:pPr>
        <w:pStyle w:val="ListBullet"/>
        <w:spacing w:after="40" w:before="20"/>
      </w:pPr>
      <w:r>
        <w:rPr>
          <w:sz w:val="20"/>
        </w:rPr>
      </w:r>
      <w:r>
        <w:rPr>
          <w:sz w:val="20"/>
        </w:rPr>
        <w:t xml:space="preserve">ChromaDB crashes on Windows due to </w:t>
      </w:r>
      <w:r>
        <w:rPr>
          <w:rFonts w:ascii="Consolas" w:hAnsi="Consolas"/>
          <w:color w:val="B43232"/>
          <w:sz w:val="18"/>
        </w:rPr>
        <w:t>hnswlib</w:t>
      </w:r>
      <w:r>
        <w:rPr>
          <w:sz w:val="20"/>
        </w:rPr>
        <w:t xml:space="preserve"> DLL errors</w:t>
      </w:r>
    </w:p>
    <w:p>
      <w:pPr>
        <w:pStyle w:val="ListBullet"/>
        <w:spacing w:after="40" w:before="20"/>
      </w:pPr>
      <w:r>
        <w:rPr>
          <w:sz w:val="20"/>
        </w:rPr>
      </w:r>
      <w:r>
        <w:rPr>
          <w:sz w:val="20"/>
        </w:rPr>
        <w:t>Custom JSON-based vector store with cosine similarity built from scratch</w:t>
      </w:r>
    </w:p>
    <w:p>
      <w:pPr>
        <w:pStyle w:val="ListBullet"/>
        <w:spacing w:after="40" w:before="20"/>
      </w:pPr>
      <w:r>
        <w:rPr>
          <w:sz w:val="20"/>
        </w:rPr>
      </w:r>
      <w:r>
        <w:rPr>
          <w:sz w:val="20"/>
        </w:rPr>
        <w:t>No C++ dependencies, no compilation issues</w:t>
      </w:r>
    </w:p>
    <w:p>
      <w:pPr>
        <w:pStyle w:val="ListBullet"/>
        <w:spacing w:after="40" w:before="20"/>
      </w:pPr>
      <w:r>
        <w:rPr>
          <w:sz w:val="20"/>
        </w:rPr>
      </w:r>
      <w:r>
        <w:rPr>
          <w:sz w:val="20"/>
        </w:rPr>
        <w:t>Works on Windows machines without Visual Studio Build Tools</w:t>
      </w:r>
    </w:p>
    <w:p>
      <w:pPr>
        <w:spacing w:after="120"/>
      </w:pPr>
      <w:r>
        <w:rPr>
          <w:b/>
          <w:sz w:val="21"/>
        </w:rPr>
        <w:t>2. Multi-Engine TTS Fallback Chain</w:t>
      </w:r>
    </w:p>
    <w:p>
      <w:pPr>
        <w:spacing w:before="80" w:after="80"/>
        <w:ind w:left="567"/>
        <w:shd w:fill="F0F0F0"/>
      </w:pPr>
      <w:r>
        <w:rPr>
          <w:rFonts w:ascii="Consolas" w:hAnsi="Consolas"/>
          <w:color w:val="282828"/>
          <w:sz w:val="16"/>
        </w:rPr>
        <w:t>Coqui XTTS v2 (voice clone) → Edge-TTS (Microsoft) → gTTS (Google) → pyttsx3 (offline)</w:t>
        <w:br/>
      </w:r>
    </w:p>
    <w:p>
      <w:pPr>
        <w:pStyle w:val="ListBullet"/>
        <w:spacing w:after="40" w:before="20"/>
      </w:pPr>
      <w:r>
        <w:rPr>
          <w:sz w:val="20"/>
        </w:rPr>
      </w:r>
      <w:r>
        <w:rPr>
          <w:sz w:val="20"/>
        </w:rPr>
        <w:t>If XTTS fails (GPU issues), system automatically falls back</w:t>
      </w:r>
    </w:p>
    <w:p>
      <w:pPr>
        <w:pStyle w:val="ListBullet"/>
        <w:spacing w:after="40" w:before="20"/>
      </w:pPr>
      <w:r>
        <w:rPr>
          <w:sz w:val="20"/>
        </w:rPr>
      </w:r>
      <w:r>
        <w:rPr>
          <w:sz w:val="20"/>
        </w:rPr>
        <w:t>4-layer redundancy ensures voice ALWAYS works</w:t>
      </w:r>
    </w:p>
    <w:p>
      <w:pPr>
        <w:spacing w:after="120"/>
      </w:pPr>
      <w:r>
        <w:rPr>
          <w:b/>
          <w:sz w:val="21"/>
        </w:rPr>
        <w:t>3. Fire-and-Forget Upload Architecture</w:t>
      </w:r>
    </w:p>
    <w:p>
      <w:pPr>
        <w:pStyle w:val="ListBullet"/>
        <w:spacing w:after="40" w:before="20"/>
      </w:pPr>
      <w:r>
        <w:rPr>
          <w:sz w:val="20"/>
        </w:rPr>
      </w:r>
      <w:r>
        <w:rPr>
          <w:sz w:val="20"/>
        </w:rPr>
        <w:t>ZIP files upload in background — user doesn't wait</w:t>
      </w:r>
    </w:p>
    <w:p>
      <w:pPr>
        <w:pStyle w:val="ListBullet"/>
        <w:spacing w:after="40" w:before="20"/>
      </w:pPr>
      <w:r>
        <w:rPr>
          <w:sz w:val="20"/>
        </w:rPr>
      </w:r>
      <w:r>
        <w:rPr>
          <w:sz w:val="20"/>
        </w:rPr>
        <w:t>200-chunk cap prevents memory overflow</w:t>
      </w:r>
    </w:p>
    <w:p>
      <w:pPr>
        <w:pStyle w:val="ListBullet"/>
        <w:spacing w:after="40" w:before="20"/>
      </w:pPr>
      <w:r>
        <w:rPr>
          <w:sz w:val="20"/>
        </w:rPr>
      </w:r>
      <w:r>
        <w:rPr>
          <w:sz w:val="20"/>
        </w:rPr>
        <w:t>60-second timeout prevents hanging</w:t>
      </w:r>
    </w:p>
    <w:p>
      <w:pPr>
        <w:spacing w:after="120"/>
      </w:pPr>
      <w:r>
        <w:rPr>
          <w:b/>
          <w:sz w:val="21"/>
        </w:rPr>
        <w:t>4. Engagement-First Design</w:t>
      </w:r>
    </w:p>
    <w:p>
      <w:pPr>
        <w:pStyle w:val="ListBullet"/>
        <w:spacing w:after="40" w:before="20"/>
      </w:pPr>
      <w:r>
        <w:rPr>
          <w:sz w:val="20"/>
        </w:rPr>
      </w:r>
      <w:r>
        <w:rPr>
          <w:sz w:val="20"/>
        </w:rPr>
        <w:t>During scraping wait: users play Emoji Pong, Bubble Shooter</w:t>
      </w:r>
    </w:p>
    <w:p>
      <w:pPr>
        <w:pStyle w:val="ListBullet"/>
        <w:spacing w:after="40" w:before="20"/>
      </w:pPr>
      <w:r>
        <w:rPr>
          <w:sz w:val="20"/>
        </w:rPr>
      </w:r>
      <w:r>
        <w:rPr>
          <w:sz w:val="20"/>
        </w:rPr>
        <w:t>Leaderboards (simulated worldwide rankings)</w:t>
      </w:r>
    </w:p>
    <w:p>
      <w:pPr>
        <w:pStyle w:val="ListBullet"/>
        <w:spacing w:after="40" w:before="20"/>
      </w:pPr>
      <w:r>
        <w:rPr>
          <w:sz w:val="20"/>
        </w:rPr>
      </w:r>
      <w:r>
        <w:rPr>
          <w:sz w:val="20"/>
        </w:rPr>
        <w:t>40+ rotating AI fun facts (Gen-Z humor style)</w:t>
      </w:r>
    </w:p>
    <w:p>
      <w:pPr>
        <w:pStyle w:val="ListBullet"/>
        <w:spacing w:after="40" w:before="20"/>
      </w:pPr>
      <w:r>
        <w:rPr>
          <w:sz w:val="20"/>
        </w:rPr>
      </w:r>
      <w:r>
        <w:rPr>
          <w:sz w:val="20"/>
        </w:rPr>
        <w:t>20-question personality trivia quiz</w:t>
      </w:r>
    </w:p>
    <w:p>
      <w:pPr>
        <w:spacing w:after="120"/>
      </w:pPr>
      <w:r>
        <w:rPr>
          <w:b/>
          <w:sz w:val="21"/>
        </w:rPr>
        <w:t>5. Minimal Configuration</w:t>
      </w:r>
    </w:p>
    <w:p>
      <w:pPr>
        <w:pStyle w:val="ListBullet"/>
        <w:spacing w:after="40" w:before="20"/>
      </w:pPr>
      <w:r>
        <w:rPr>
          <w:sz w:val="20"/>
        </w:rPr>
      </w:r>
      <w:r>
        <w:rPr>
          <w:sz w:val="20"/>
        </w:rPr>
        <w:t xml:space="preserve">Minimal </w:t>
      </w:r>
      <w:r>
        <w:rPr>
          <w:rFonts w:ascii="Consolas" w:hAnsi="Consolas"/>
          <w:color w:val="B43232"/>
          <w:sz w:val="18"/>
        </w:rPr>
        <w:t>.env</w:t>
      </w:r>
      <w:r>
        <w:rPr>
          <w:sz w:val="20"/>
        </w:rPr>
        <w:t xml:space="preserve"> configuration required for core functionality</w:t>
      </w:r>
    </w:p>
    <w:p>
      <w:pPr>
        <w:pStyle w:val="ListBullet"/>
        <w:spacing w:after="40" w:before="20"/>
      </w:pPr>
      <w:r>
        <w:rPr>
          <w:sz w:val="20"/>
        </w:rPr>
      </w:r>
      <w:r>
        <w:rPr>
          <w:sz w:val="20"/>
        </w:rPr>
        <w:t>Ollama auto-detects and serves models</w:t>
      </w:r>
    </w:p>
    <w:p>
      <w:pPr>
        <w:pStyle w:val="ListBullet"/>
        <w:spacing w:after="40" w:before="20"/>
      </w:pPr>
      <w:r>
        <w:rPr>
          <w:sz w:val="20"/>
        </w:rPr>
      </w:r>
      <w:r>
        <w:rPr>
          <w:sz w:val="20"/>
        </w:rPr>
        <w:t>SQLite auto-creates database file</w:t>
      </w:r>
    </w:p>
    <w:p>
      <w:pPr>
        <w:pStyle w:val="ListBullet"/>
        <w:spacing w:after="40" w:before="20"/>
      </w:pPr>
      <w:r>
        <w:rPr>
          <w:sz w:val="20"/>
        </w:rPr>
      </w:r>
      <w:r>
        <w:rPr>
          <w:sz w:val="20"/>
        </w:rPr>
        <w:t>Storage directories auto-initialize</w:t>
      </w:r>
    </w:p>
    <w:p>
      <w:pPr>
        <w:spacing w:before="120" w:after="120"/>
        <w:pBdr>
          <w:bottom w:val="single" w:sz="6" w:space="1" w:color="CCCCCC"/>
        </w:pBdr>
      </w:pPr>
    </w:p>
    <w:p>
      <w:pPr>
        <w:spacing w:before="360" w:after="160"/>
        <w:pBdr>
          <w:bottom w:val="single" w:sz="4" w:space="1" w:color="4444AA"/>
        </w:pBdr>
      </w:pPr>
      <w:r>
        <w:rPr>
          <w:b/>
          <w:color w:val="282864"/>
          <w:sz w:val="32"/>
        </w:rPr>
        <w:t>1.5 Scope of the Project</w:t>
      </w:r>
    </w:p>
    <w:p>
      <w:pPr>
        <w:spacing w:before="240" w:after="120"/>
      </w:pPr>
      <w:r>
        <w:rPr>
          <w:b/>
          <w:color w:val="323278"/>
          <w:sz w:val="26"/>
        </w:rPr>
        <w:t>In Scope (What We Built):</w:t>
      </w:r>
    </w:p>
    <w:p>
      <w:pPr>
        <w:spacing w:after="120"/>
      </w:pPr>
      <w:r>
        <w:rPr>
          <w:b/>
          <w:sz w:val="21"/>
        </w:rPr>
        <w:t>Frontend (Next.js 14):</w:t>
      </w:r>
    </w:p>
    <w:p>
      <w:pPr>
        <w:pStyle w:val="ListNumber"/>
        <w:spacing w:after="40" w:before="20"/>
      </w:pPr>
      <w:r>
        <w:rPr>
          <w:sz w:val="20"/>
        </w:rPr>
      </w:r>
      <w:r>
        <w:rPr>
          <w:sz w:val="20"/>
        </w:rPr>
        <w:t>Landing Page — Hero video with click-to-continue</w:t>
      </w:r>
    </w:p>
    <w:p>
      <w:pPr>
        <w:pStyle w:val="ListNumber"/>
        <w:spacing w:after="40" w:before="20"/>
      </w:pPr>
      <w:r>
        <w:rPr>
          <w:sz w:val="20"/>
        </w:rPr>
      </w:r>
      <w:r>
        <w:rPr>
          <w:sz w:val="20"/>
        </w:rPr>
        <w:t>Upload Page — Name, gender, social URLs, contact info, ZIP upload, privacy consent</w:t>
      </w:r>
    </w:p>
    <w:p>
      <w:pPr>
        <w:pStyle w:val="ListNumber"/>
        <w:spacing w:after="40" w:before="20"/>
      </w:pPr>
      <w:r>
        <w:rPr>
          <w:sz w:val="20"/>
        </w:rPr>
      </w:r>
      <w:r>
        <w:rPr>
          <w:sz w:val="20"/>
        </w:rPr>
        <w:t>Onboarding Page — 4-step wizard (Scraping → Camera → Voice → Generating)</w:t>
      </w:r>
    </w:p>
    <w:p>
      <w:pPr>
        <w:pStyle w:val="ListNumber"/>
        <w:spacing w:after="40" w:before="20"/>
      </w:pPr>
      <w:r>
        <w:rPr>
          <w:sz w:val="20"/>
        </w:rPr>
      </w:r>
      <w:r>
        <w:rPr>
          <w:sz w:val="20"/>
        </w:rPr>
        <w:t>Chat Page — Split-panel with avatar + chat, mood detection, audio playback, source citations</w:t>
      </w:r>
    </w:p>
    <w:p>
      <w:pPr>
        <w:pStyle w:val="ListNumber"/>
        <w:spacing w:after="40" w:before="20"/>
      </w:pPr>
      <w:r>
        <w:rPr>
          <w:sz w:val="20"/>
        </w:rPr>
      </w:r>
      <w:r>
        <w:rPr>
          <w:sz w:val="20"/>
        </w:rPr>
        <w:t>Memory Graph Page — Interactive force-directed knowledge visualization</w:t>
      </w:r>
    </w:p>
    <w:p>
      <w:pPr>
        <w:spacing w:after="120"/>
      </w:pPr>
      <w:r>
        <w:rPr>
          <w:b/>
          <w:sz w:val="21"/>
        </w:rPr>
        <w:t>Backend (FastAPI + Python):</w:t>
      </w:r>
    </w:p>
    <w:p>
      <w:pPr>
        <w:pStyle w:val="ListNumber"/>
        <w:spacing w:after="40" w:before="20"/>
      </w:pPr>
      <w:r>
        <w:rPr>
          <w:sz w:val="20"/>
        </w:rPr>
      </w:r>
      <w:r>
        <w:rPr>
          <w:b/>
          <w:sz w:val="20"/>
        </w:rPr>
        <w:t>API Layer</w:t>
      </w:r>
      <w:r>
        <w:rPr>
          <w:sz w:val="20"/>
        </w:rPr>
        <w:t xml:space="preserve"> (</w:t>
      </w:r>
      <w:r>
        <w:rPr>
          <w:rFonts w:ascii="Consolas" w:hAnsi="Consolas"/>
          <w:color w:val="B43232"/>
          <w:sz w:val="18"/>
        </w:rPr>
        <w:t>api/</w:t>
      </w:r>
      <w:r>
        <w:rPr>
          <w:sz w:val="20"/>
        </w:rPr>
        <w:t>): onboarding, chat, avatar, memory, privacy, WebSocket logs</w:t>
      </w:r>
    </w:p>
    <w:p>
      <w:pPr>
        <w:pStyle w:val="ListNumber"/>
        <w:spacing w:after="40" w:before="20"/>
      </w:pPr>
      <w:r>
        <w:rPr>
          <w:sz w:val="20"/>
        </w:rPr>
      </w:r>
      <w:r>
        <w:rPr>
          <w:b/>
          <w:sz w:val="20"/>
        </w:rPr>
        <w:t>RAG Engine</w:t>
      </w:r>
      <w:r>
        <w:rPr>
          <w:sz w:val="20"/>
        </w:rPr>
        <w:t xml:space="preserve"> (</w:t>
      </w:r>
      <w:r>
        <w:rPr>
          <w:rFonts w:ascii="Consolas" w:hAnsi="Consolas"/>
          <w:color w:val="B43232"/>
          <w:sz w:val="18"/>
        </w:rPr>
        <w:t>rag/</w:t>
      </w:r>
      <w:r>
        <w:rPr>
          <w:sz w:val="20"/>
        </w:rPr>
        <w:t>): chunker, embedder, vector_store, llm, prompt_builder, scrape_processor, transcript_processor</w:t>
      </w:r>
    </w:p>
    <w:p>
      <w:pPr>
        <w:pStyle w:val="ListNumber"/>
        <w:spacing w:after="40" w:before="20"/>
      </w:pPr>
      <w:r>
        <w:rPr>
          <w:sz w:val="20"/>
        </w:rPr>
      </w:r>
      <w:r>
        <w:rPr>
          <w:b/>
          <w:sz w:val="20"/>
        </w:rPr>
        <w:t>Voice Module</w:t>
      </w:r>
      <w:r>
        <w:rPr>
          <w:sz w:val="20"/>
        </w:rPr>
        <w:t xml:space="preserve"> (</w:t>
      </w:r>
      <w:r>
        <w:rPr>
          <w:rFonts w:ascii="Consolas" w:hAnsi="Consolas"/>
          <w:color w:val="B43232"/>
          <w:sz w:val="18"/>
        </w:rPr>
        <w:t>voice/</w:t>
      </w:r>
      <w:r>
        <w:rPr>
          <w:sz w:val="20"/>
        </w:rPr>
        <w:t>): STT (faster-whisper), TTS (XTTS/Edge/gTTS), voice_manager</w:t>
      </w:r>
    </w:p>
    <w:p>
      <w:pPr>
        <w:pStyle w:val="ListNumber"/>
        <w:spacing w:after="40" w:before="20"/>
      </w:pPr>
      <w:r>
        <w:rPr>
          <w:sz w:val="20"/>
        </w:rPr>
      </w:r>
      <w:r>
        <w:rPr>
          <w:b/>
          <w:sz w:val="20"/>
        </w:rPr>
        <w:t>Avatar Module</w:t>
      </w:r>
      <w:r>
        <w:rPr>
          <w:sz w:val="20"/>
        </w:rPr>
        <w:t xml:space="preserve"> (</w:t>
      </w:r>
      <w:r>
        <w:rPr>
          <w:rFonts w:ascii="Consolas" w:hAnsi="Consolas"/>
          <w:color w:val="B43232"/>
          <w:sz w:val="18"/>
        </w:rPr>
        <w:t>avatar/</w:t>
      </w:r>
      <w:r>
        <w:rPr>
          <w:sz w:val="20"/>
        </w:rPr>
        <w:t>): avatar_generator, vision_analyzer</w:t>
      </w:r>
    </w:p>
    <w:p>
      <w:pPr>
        <w:pStyle w:val="ListNumber"/>
        <w:spacing w:after="40" w:before="20"/>
      </w:pPr>
      <w:r>
        <w:rPr>
          <w:sz w:val="20"/>
        </w:rPr>
      </w:r>
      <w:r>
        <w:rPr>
          <w:b/>
          <w:sz w:val="20"/>
        </w:rPr>
        <w:t>MCP Layer</w:t>
      </w:r>
      <w:r>
        <w:rPr>
          <w:sz w:val="20"/>
        </w:rPr>
        <w:t xml:space="preserve"> (</w:t>
      </w:r>
      <w:r>
        <w:rPr>
          <w:rFonts w:ascii="Consolas" w:hAnsi="Consolas"/>
          <w:color w:val="B43232"/>
          <w:sz w:val="18"/>
        </w:rPr>
        <w:t>mcp/</w:t>
      </w:r>
      <w:r>
        <w:rPr>
          <w:sz w:val="20"/>
        </w:rPr>
        <w:t>): slash_parser, social_poster</w:t>
      </w:r>
    </w:p>
    <w:p>
      <w:pPr>
        <w:pStyle w:val="ListNumber"/>
        <w:spacing w:after="40" w:before="20"/>
      </w:pPr>
      <w:r>
        <w:rPr>
          <w:sz w:val="20"/>
        </w:rPr>
      </w:r>
      <w:r>
        <w:rPr>
          <w:b/>
          <w:sz w:val="20"/>
        </w:rPr>
        <w:t>Security</w:t>
      </w:r>
      <w:r>
        <w:rPr>
          <w:sz w:val="20"/>
        </w:rPr>
        <w:t xml:space="preserve"> (</w:t>
      </w:r>
      <w:r>
        <w:rPr>
          <w:rFonts w:ascii="Consolas" w:hAnsi="Consolas"/>
          <w:color w:val="B43232"/>
          <w:sz w:val="18"/>
        </w:rPr>
        <w:t>security/</w:t>
      </w:r>
      <w:r>
        <w:rPr>
          <w:sz w:val="20"/>
        </w:rPr>
        <w:t>): Fernet encryption, secure deletion</w:t>
      </w:r>
    </w:p>
    <w:p>
      <w:pPr>
        <w:pStyle w:val="ListNumber"/>
        <w:spacing w:after="40" w:before="20"/>
      </w:pPr>
      <w:r>
        <w:rPr>
          <w:sz w:val="20"/>
        </w:rPr>
      </w:r>
      <w:r>
        <w:rPr>
          <w:b/>
          <w:sz w:val="20"/>
        </w:rPr>
        <w:t>Database</w:t>
      </w:r>
      <w:r>
        <w:rPr>
          <w:sz w:val="20"/>
        </w:rPr>
        <w:t xml:space="preserve"> (</w:t>
      </w:r>
      <w:r>
        <w:rPr>
          <w:rFonts w:ascii="Consolas" w:hAnsi="Consolas"/>
          <w:color w:val="B43232"/>
          <w:sz w:val="18"/>
        </w:rPr>
        <w:t>db/</w:t>
      </w:r>
      <w:r>
        <w:rPr>
          <w:sz w:val="20"/>
        </w:rPr>
        <w:t>): SQLite with 5 tables, helper functions</w:t>
      </w:r>
    </w:p>
    <w:p>
      <w:pPr>
        <w:spacing w:after="120"/>
      </w:pPr>
      <w:r>
        <w:rPr>
          <w:b/>
          <w:sz w:val="21"/>
        </w:rPr>
        <w:t>Key Integrations:</w:t>
      </w:r>
    </w:p>
    <w:p>
      <w:pPr>
        <w:pStyle w:val="ListBullet"/>
        <w:spacing w:after="40" w:before="20"/>
      </w:pPr>
      <w:r>
        <w:rPr>
          <w:sz w:val="20"/>
        </w:rPr>
      </w:r>
      <w:r>
        <w:rPr>
          <w:sz w:val="20"/>
        </w:rPr>
        <w:t>Ollama (</w:t>
      </w:r>
      <w:r>
        <w:rPr>
          <w:rFonts w:ascii="Consolas" w:hAnsi="Consolas"/>
          <w:color w:val="B43232"/>
          <w:sz w:val="18"/>
        </w:rPr>
        <w:t>llama3.1:8b</w:t>
      </w:r>
      <w:r>
        <w:rPr>
          <w:sz w:val="20"/>
        </w:rPr>
        <w:t xml:space="preserve"> for LLM, </w:t>
      </w:r>
      <w:r>
        <w:rPr>
          <w:rFonts w:ascii="Consolas" w:hAnsi="Consolas"/>
          <w:color w:val="B43232"/>
          <w:sz w:val="18"/>
        </w:rPr>
        <w:t>nomic-embed-text</w:t>
      </w:r>
      <w:r>
        <w:rPr>
          <w:sz w:val="20"/>
        </w:rPr>
        <w:t xml:space="preserve"> for embeddings)</w:t>
      </w:r>
    </w:p>
    <w:p>
      <w:pPr>
        <w:pStyle w:val="ListBullet"/>
        <w:spacing w:after="40" w:before="20"/>
      </w:pPr>
      <w:r>
        <w:rPr>
          <w:sz w:val="20"/>
        </w:rPr>
      </w:r>
      <w:r>
        <w:rPr>
          <w:sz w:val="20"/>
        </w:rPr>
        <w:t>Faster-Whisper (Speech-to-Text on CPU)</w:t>
      </w:r>
    </w:p>
    <w:p>
      <w:pPr>
        <w:pStyle w:val="ListBullet"/>
        <w:spacing w:after="40" w:before="20"/>
      </w:pPr>
      <w:r>
        <w:rPr>
          <w:sz w:val="20"/>
        </w:rPr>
      </w:r>
      <w:r>
        <w:rPr>
          <w:sz w:val="20"/>
        </w:rPr>
        <w:t>Coqui XTTS v2 (Voice Cloning)</w:t>
      </w:r>
    </w:p>
    <w:p>
      <w:pPr>
        <w:pStyle w:val="ListBullet"/>
        <w:spacing w:after="40" w:before="20"/>
      </w:pPr>
      <w:r>
        <w:rPr>
          <w:sz w:val="20"/>
        </w:rPr>
      </w:r>
      <w:r>
        <w:rPr>
          <w:sz w:val="20"/>
        </w:rPr>
        <w:t>BeautifulSoup + Trafilatura (Web Scraping)</w:t>
      </w:r>
    </w:p>
    <w:p>
      <w:pPr>
        <w:pStyle w:val="ListBullet"/>
        <w:spacing w:after="40" w:before="20"/>
      </w:pPr>
      <w:r>
        <w:rPr>
          <w:sz w:val="20"/>
        </w:rPr>
      </w:r>
      <w:r>
        <w:rPr>
          <w:sz w:val="20"/>
        </w:rPr>
        <w:t>DuckDuckGo Search API (supplementary data)</w:t>
      </w:r>
    </w:p>
    <w:p>
      <w:pPr>
        <w:spacing w:before="240" w:after="120"/>
      </w:pPr>
      <w:r>
        <w:rPr>
          <w:b/>
          <w:color w:val="323278"/>
          <w:sz w:val="26"/>
        </w:rPr>
        <w:t>Out of Scope (Future Work):</w:t>
      </w:r>
    </w:p>
    <w:p>
      <w:pPr>
        <w:pStyle w:val="ListBullet"/>
        <w:spacing w:after="40" w:before="20"/>
      </w:pPr>
      <w:r>
        <w:rPr>
          <w:sz w:val="20"/>
        </w:rPr>
      </w:r>
      <w:r>
        <w:rPr>
          <w:sz w:val="20"/>
        </w:rPr>
        <w:t>Real OAuth integration for social media posting</w:t>
      </w:r>
    </w:p>
    <w:p>
      <w:pPr>
        <w:pStyle w:val="ListBullet"/>
        <w:spacing w:after="40" w:before="20"/>
      </w:pPr>
      <w:r>
        <w:rPr>
          <w:sz w:val="20"/>
        </w:rPr>
      </w:r>
      <w:r>
        <w:rPr>
          <w:sz w:val="20"/>
        </w:rPr>
        <w:t>Mobile responsive design</w:t>
      </w:r>
    </w:p>
    <w:p>
      <w:pPr>
        <w:pStyle w:val="ListBullet"/>
        <w:spacing w:after="40" w:before="20"/>
      </w:pPr>
      <w:r>
        <w:rPr>
          <w:sz w:val="20"/>
        </w:rPr>
      </w:r>
      <w:r>
        <w:rPr>
          <w:sz w:val="20"/>
        </w:rPr>
        <w:t>Multi-user concurrent sessions</w:t>
      </w:r>
    </w:p>
    <w:p>
      <w:pPr>
        <w:pStyle w:val="ListBullet"/>
        <w:spacing w:after="40" w:before="20"/>
      </w:pPr>
      <w:r>
        <w:rPr>
          <w:sz w:val="20"/>
        </w:rPr>
      </w:r>
      <w:r>
        <w:rPr>
          <w:sz w:val="20"/>
        </w:rPr>
        <w:t>GPU-accelerated inference</w:t>
      </w:r>
    </w:p>
    <w:p>
      <w:pPr>
        <w:pStyle w:val="ListBullet"/>
        <w:spacing w:after="40" w:before="20"/>
      </w:pPr>
      <w:r>
        <w:rPr>
          <w:sz w:val="20"/>
        </w:rPr>
      </w:r>
      <w:r>
        <w:rPr>
          <w:sz w:val="20"/>
        </w:rPr>
        <w:t>LoRA fine-tuning of personality model</w:t>
      </w:r>
    </w:p>
    <w:p>
      <w:pPr>
        <w:pStyle w:val="ListBullet"/>
        <w:spacing w:after="40" w:before="20"/>
      </w:pPr>
      <w:r>
        <w:rPr>
          <w:sz w:val="20"/>
        </w:rPr>
      </w:r>
      <w:r>
        <w:rPr>
          <w:sz w:val="20"/>
        </w:rPr>
        <w:t>Real-time video avatar (lip-sync)</w:t>
      </w:r>
    </w:p>
    <w:p>
      <w:pPr>
        <w:spacing w:before="120" w:after="120"/>
        <w:pBdr>
          <w:bottom w:val="single" w:sz="6" w:space="1" w:color="CCCCCC"/>
        </w:pBdr>
      </w:pPr>
    </w:p>
    <w:p>
      <w:pPr>
        <w:spacing w:before="360" w:after="160"/>
        <w:pBdr>
          <w:bottom w:val="single" w:sz="4" w:space="1" w:color="4444AA"/>
        </w:pBdr>
      </w:pPr>
      <w:r>
        <w:rPr>
          <w:b/>
          <w:color w:val="282864"/>
          <w:sz w:val="32"/>
        </w:rPr>
        <w:t>1.6 Methodology</w:t>
      </w:r>
    </w:p>
    <w:p>
      <w:pPr>
        <w:spacing w:before="240" w:after="120"/>
      </w:pPr>
      <w:r>
        <w:rPr>
          <w:b/>
          <w:color w:val="323278"/>
          <w:sz w:val="26"/>
        </w:rPr>
        <w:t>Development Approach: **Agile + Rapid Prototyping**</w:t>
      </w:r>
    </w:p>
    <w:p>
      <w:pPr>
        <w:spacing w:after="120"/>
      </w:pPr>
      <w:r>
        <w:rPr>
          <w:sz w:val="21"/>
        </w:rPr>
        <w:t>Hum ne 15-week development cycle follow kiya with 2-week sprints:</w:t>
      </w:r>
    </w:p>
    <w:p>
      <w:pPr>
        <w:spacing w:before="240" w:after="120"/>
      </w:pPr>
      <w:r>
        <w:rPr>
          <w:b/>
          <w:color w:val="323278"/>
          <w:sz w:val="26"/>
        </w:rPr>
        <w:t>Phase Breakdown:</w:t>
      </w:r>
    </w:p>
    <w:p>
      <w:pPr>
        <w:spacing w:after="120"/>
      </w:pPr>
      <w:r>
        <w:rPr>
          <w:b/>
          <w:sz w:val="21"/>
        </w:rPr>
        <w:t>Phase 1 (Week 1-2): Foundation</w:t>
      </w:r>
    </w:p>
    <w:p>
      <w:pPr>
        <w:pStyle w:val="ListBullet"/>
        <w:spacing w:after="40" w:before="20"/>
      </w:pPr>
      <w:r>
        <w:rPr>
          <w:sz w:val="20"/>
        </w:rPr>
      </w:r>
      <w:r>
        <w:rPr>
          <w:sz w:val="20"/>
        </w:rPr>
        <w:t xml:space="preserve">Project structure setup (monorepo: </w:t>
      </w:r>
      <w:r>
        <w:rPr>
          <w:rFonts w:ascii="Consolas" w:hAnsi="Consolas"/>
          <w:color w:val="B43232"/>
          <w:sz w:val="18"/>
        </w:rPr>
        <w:t>backend/</w:t>
      </w:r>
      <w:r>
        <w:rPr>
          <w:sz w:val="20"/>
        </w:rPr>
        <w:t xml:space="preserve"> + </w:t>
      </w:r>
      <w:r>
        <w:rPr>
          <w:rFonts w:ascii="Consolas" w:hAnsi="Consolas"/>
          <w:color w:val="B43232"/>
          <w:sz w:val="18"/>
        </w:rPr>
        <w:t>frontend/</w:t>
      </w:r>
      <w:r>
        <w:rPr>
          <w:sz w:val="20"/>
        </w:rPr>
        <w:t>)</w:t>
      </w:r>
    </w:p>
    <w:p>
      <w:pPr>
        <w:pStyle w:val="ListBullet"/>
        <w:spacing w:after="40" w:before="20"/>
      </w:pPr>
      <w:r>
        <w:rPr>
          <w:sz w:val="20"/>
        </w:rPr>
      </w:r>
      <w:r>
        <w:rPr>
          <w:sz w:val="20"/>
        </w:rPr>
        <w:t>FastAPI server with CORS, static files, router registration</w:t>
      </w:r>
    </w:p>
    <w:p>
      <w:pPr>
        <w:pStyle w:val="ListBullet"/>
        <w:spacing w:after="40" w:before="20"/>
      </w:pPr>
      <w:r>
        <w:rPr>
          <w:sz w:val="20"/>
        </w:rPr>
      </w:r>
      <w:r>
        <w:rPr>
          <w:sz w:val="20"/>
        </w:rPr>
        <w:t>SQLite database schema design (5 tables with foreign keys)</w:t>
      </w:r>
    </w:p>
    <w:p>
      <w:pPr>
        <w:pStyle w:val="ListBullet"/>
        <w:spacing w:after="40" w:before="20"/>
      </w:pPr>
      <w:r>
        <w:rPr>
          <w:sz w:val="20"/>
        </w:rPr>
      </w:r>
      <w:r>
        <w:rPr>
          <w:sz w:val="20"/>
        </w:rPr>
        <w:t xml:space="preserve">Environment configuration via </w:t>
      </w:r>
      <w:r>
        <w:rPr>
          <w:rFonts w:ascii="Consolas" w:hAnsi="Consolas"/>
          <w:color w:val="B43232"/>
          <w:sz w:val="18"/>
        </w:rPr>
        <w:t>pydantic-settings</w:t>
      </w:r>
    </w:p>
    <w:p>
      <w:pPr>
        <w:spacing w:after="120"/>
      </w:pPr>
      <w:r>
        <w:rPr>
          <w:b/>
          <w:sz w:val="21"/>
        </w:rPr>
        <w:t>Phase 2 (Week 3-5): RAG Brain</w:t>
      </w:r>
    </w:p>
    <w:p>
      <w:pPr>
        <w:pStyle w:val="ListBullet"/>
        <w:spacing w:after="40" w:before="20"/>
      </w:pPr>
      <w:r>
        <w:rPr>
          <w:sz w:val="20"/>
        </w:rPr>
      </w:r>
      <w:r>
        <w:rPr>
          <w:sz w:val="20"/>
        </w:rPr>
        <w:t>Topic-based text chunking (</w:t>
      </w:r>
      <w:r>
        <w:rPr>
          <w:rFonts w:ascii="Consolas" w:hAnsi="Consolas"/>
          <w:color w:val="B43232"/>
          <w:sz w:val="18"/>
        </w:rPr>
        <w:t>chunker.py</w:t>
      </w:r>
      <w:r>
        <w:rPr>
          <w:sz w:val="20"/>
        </w:rPr>
        <w:t>)</w:t>
      </w:r>
    </w:p>
    <w:p>
      <w:pPr>
        <w:pStyle w:val="ListBullet"/>
        <w:spacing w:after="40" w:before="20"/>
      </w:pPr>
      <w:r>
        <w:rPr>
          <w:sz w:val="20"/>
        </w:rPr>
      </w:r>
      <w:r>
        <w:rPr>
          <w:sz w:val="20"/>
        </w:rPr>
        <w:t>Ollama embedding integration (</w:t>
      </w:r>
      <w:r>
        <w:rPr>
          <w:rFonts w:ascii="Consolas" w:hAnsi="Consolas"/>
          <w:color w:val="B43232"/>
          <w:sz w:val="18"/>
        </w:rPr>
        <w:t>nomic-embed-text</w:t>
      </w:r>
      <w:r>
        <w:rPr>
          <w:sz w:val="20"/>
        </w:rPr>
        <w:t>, 768-dim vectors)</w:t>
      </w:r>
    </w:p>
    <w:p>
      <w:pPr>
        <w:pStyle w:val="ListBullet"/>
        <w:spacing w:after="40" w:before="20"/>
      </w:pPr>
      <w:r>
        <w:rPr>
          <w:sz w:val="20"/>
        </w:rPr>
      </w:r>
      <w:r>
        <w:rPr>
          <w:sz w:val="20"/>
        </w:rPr>
        <w:t>Custom JSON vector store with cosine similarity (</w:t>
      </w:r>
      <w:r>
        <w:rPr>
          <w:rFonts w:ascii="Consolas" w:hAnsi="Consolas"/>
          <w:color w:val="B43232"/>
          <w:sz w:val="18"/>
        </w:rPr>
        <w:t>vector_store.py</w:t>
      </w:r>
      <w:r>
        <w:rPr>
          <w:sz w:val="20"/>
        </w:rPr>
        <w:t>)</w:t>
      </w:r>
    </w:p>
    <w:p>
      <w:pPr>
        <w:pStyle w:val="ListBullet"/>
        <w:spacing w:after="40" w:before="20"/>
      </w:pPr>
      <w:r>
        <w:rPr>
          <w:sz w:val="20"/>
        </w:rPr>
      </w:r>
      <w:r>
        <w:rPr>
          <w:sz w:val="20"/>
        </w:rPr>
        <w:t>LLM response generation with mood detection (</w:t>
      </w:r>
      <w:r>
        <w:rPr>
          <w:rFonts w:ascii="Consolas" w:hAnsi="Consolas"/>
          <w:color w:val="B43232"/>
          <w:sz w:val="18"/>
        </w:rPr>
        <w:t>llm.py</w:t>
      </w:r>
      <w:r>
        <w:rPr>
          <w:sz w:val="20"/>
        </w:rPr>
        <w:t>)</w:t>
      </w:r>
    </w:p>
    <w:p>
      <w:pPr>
        <w:pStyle w:val="ListBullet"/>
        <w:spacing w:after="40" w:before="20"/>
      </w:pPr>
      <w:r>
        <w:rPr>
          <w:sz w:val="20"/>
        </w:rPr>
      </w:r>
      <w:r>
        <w:rPr>
          <w:sz w:val="20"/>
        </w:rPr>
        <w:t>Dynamic system prompt builder (</w:t>
      </w:r>
      <w:r>
        <w:rPr>
          <w:rFonts w:ascii="Consolas" w:hAnsi="Consolas"/>
          <w:color w:val="B43232"/>
          <w:sz w:val="18"/>
        </w:rPr>
        <w:t>prompt_builder.py</w:t>
      </w:r>
      <w:r>
        <w:rPr>
          <w:sz w:val="20"/>
        </w:rPr>
        <w:t>)</w:t>
      </w:r>
    </w:p>
    <w:p>
      <w:pPr>
        <w:spacing w:after="120"/>
      </w:pPr>
      <w:r>
        <w:rPr>
          <w:b/>
          <w:sz w:val="21"/>
        </w:rPr>
        <w:t>Phase 3 (Week 6-8): Data Pipeline</w:t>
      </w:r>
    </w:p>
    <w:p>
      <w:pPr>
        <w:pStyle w:val="ListBullet"/>
        <w:spacing w:after="40" w:before="20"/>
      </w:pPr>
      <w:r>
        <w:rPr>
          <w:sz w:val="20"/>
        </w:rPr>
      </w:r>
      <w:r>
        <w:rPr>
          <w:sz w:val="20"/>
        </w:rPr>
        <w:t>Social media scraping: LinkedIn, Instagram, Twitter, Facebook (</w:t>
      </w:r>
      <w:r>
        <w:rPr>
          <w:rFonts w:ascii="Consolas" w:hAnsi="Consolas"/>
          <w:color w:val="B43232"/>
          <w:sz w:val="18"/>
        </w:rPr>
        <w:t>scrape_processor.py</w:t>
      </w:r>
      <w:r>
        <w:rPr>
          <w:sz w:val="20"/>
        </w:rPr>
        <w:t>)</w:t>
      </w:r>
    </w:p>
    <w:p>
      <w:pPr>
        <w:pStyle w:val="ListBullet"/>
        <w:spacing w:after="40" w:before="20"/>
      </w:pPr>
      <w:r>
        <w:rPr>
          <w:sz w:val="20"/>
        </w:rPr>
      </w:r>
      <w:r>
        <w:rPr>
          <w:sz w:val="20"/>
        </w:rPr>
        <w:t xml:space="preserve">Multi-method scraping: </w:t>
      </w:r>
      <w:r>
        <w:rPr>
          <w:rFonts w:ascii="Consolas" w:hAnsi="Consolas"/>
          <w:color w:val="B43232"/>
          <w:sz w:val="18"/>
        </w:rPr>
        <w:t>requests</w:t>
      </w:r>
      <w:r>
        <w:rPr>
          <w:sz w:val="20"/>
        </w:rPr>
        <w:t xml:space="preserve"> → </w:t>
      </w:r>
      <w:r>
        <w:rPr>
          <w:rFonts w:ascii="Consolas" w:hAnsi="Consolas"/>
          <w:color w:val="B43232"/>
          <w:sz w:val="18"/>
        </w:rPr>
        <w:t>curl_cffi</w:t>
      </w:r>
      <w:r>
        <w:rPr>
          <w:sz w:val="20"/>
        </w:rPr>
        <w:t xml:space="preserve"> → </w:t>
      </w:r>
      <w:r>
        <w:rPr>
          <w:rFonts w:ascii="Consolas" w:hAnsi="Consolas"/>
          <w:color w:val="B43232"/>
          <w:sz w:val="18"/>
        </w:rPr>
        <w:t>Playwright</w:t>
      </w:r>
      <w:r>
        <w:rPr>
          <w:sz w:val="20"/>
        </w:rPr>
        <w:t xml:space="preserve"> → </w:t>
      </w:r>
      <w:r>
        <w:rPr>
          <w:rFonts w:ascii="Consolas" w:hAnsi="Consolas"/>
          <w:color w:val="B43232"/>
          <w:sz w:val="18"/>
        </w:rPr>
        <w:t>Crawl4AI</w:t>
      </w:r>
    </w:p>
    <w:p>
      <w:pPr>
        <w:pStyle w:val="ListBullet"/>
        <w:spacing w:after="40" w:before="20"/>
      </w:pPr>
      <w:r>
        <w:rPr>
          <w:sz w:val="20"/>
        </w:rPr>
      </w:r>
      <w:r>
        <w:rPr>
          <w:sz w:val="20"/>
        </w:rPr>
        <w:t>ZIP/JSON/CSV data export processing</w:t>
      </w:r>
    </w:p>
    <w:p>
      <w:pPr>
        <w:pStyle w:val="ListBullet"/>
        <w:spacing w:after="40" w:before="20"/>
      </w:pPr>
      <w:r>
        <w:rPr>
          <w:sz w:val="20"/>
        </w:rPr>
      </w:r>
      <w:r>
        <w:rPr>
          <w:sz w:val="20"/>
        </w:rPr>
        <w:t>DuckDuckGo supplementary search</w:t>
      </w:r>
    </w:p>
    <w:p>
      <w:pPr>
        <w:pStyle w:val="ListBullet"/>
        <w:spacing w:after="40" w:before="20"/>
      </w:pPr>
      <w:r>
        <w:rPr>
          <w:sz w:val="20"/>
        </w:rPr>
      </w:r>
      <w:r>
        <w:rPr>
          <w:sz w:val="20"/>
        </w:rPr>
        <w:t>WebSocket real-time log streaming (</w:t>
      </w:r>
      <w:r>
        <w:rPr>
          <w:rFonts w:ascii="Consolas" w:hAnsi="Consolas"/>
          <w:color w:val="B43232"/>
          <w:sz w:val="18"/>
        </w:rPr>
        <w:t>ws_logs.py</w:t>
      </w:r>
      <w:r>
        <w:rPr>
          <w:sz w:val="20"/>
        </w:rPr>
        <w:t>)</w:t>
      </w:r>
    </w:p>
    <w:p>
      <w:pPr>
        <w:spacing w:after="120"/>
      </w:pPr>
      <w:r>
        <w:rPr>
          <w:b/>
          <w:sz w:val="21"/>
        </w:rPr>
        <w:t>Phase 4 (Week 9-10): Voice &amp; Avatar</w:t>
      </w:r>
    </w:p>
    <w:p>
      <w:pPr>
        <w:pStyle w:val="ListBullet"/>
        <w:spacing w:after="40" w:before="20"/>
      </w:pPr>
      <w:r>
        <w:rPr>
          <w:sz w:val="20"/>
        </w:rPr>
      </w:r>
      <w:r>
        <w:rPr>
          <w:sz w:val="20"/>
        </w:rPr>
        <w:t xml:space="preserve">Speech-to-Text: </w:t>
      </w:r>
      <w:r>
        <w:rPr>
          <w:rFonts w:ascii="Consolas" w:hAnsi="Consolas"/>
          <w:color w:val="B43232"/>
          <w:sz w:val="18"/>
        </w:rPr>
        <w:t>faster-whisper</w:t>
      </w:r>
      <w:r>
        <w:rPr>
          <w:sz w:val="20"/>
        </w:rPr>
        <w:t xml:space="preserve"> with VAD filtering (</w:t>
      </w:r>
      <w:r>
        <w:rPr>
          <w:rFonts w:ascii="Consolas" w:hAnsi="Consolas"/>
          <w:color w:val="B43232"/>
          <w:sz w:val="18"/>
        </w:rPr>
        <w:t>stt.py</w:t>
      </w:r>
      <w:r>
        <w:rPr>
          <w:sz w:val="20"/>
        </w:rPr>
        <w:t>)</w:t>
      </w:r>
    </w:p>
    <w:p>
      <w:pPr>
        <w:pStyle w:val="ListBullet"/>
        <w:spacing w:after="40" w:before="20"/>
      </w:pPr>
      <w:r>
        <w:rPr>
          <w:sz w:val="20"/>
        </w:rPr>
      </w:r>
      <w:r>
        <w:rPr>
          <w:sz w:val="20"/>
        </w:rPr>
        <w:t>Text-to-Speech: 4-engine fallback chain (</w:t>
      </w:r>
      <w:r>
        <w:rPr>
          <w:rFonts w:ascii="Consolas" w:hAnsi="Consolas"/>
          <w:color w:val="B43232"/>
          <w:sz w:val="18"/>
        </w:rPr>
        <w:t>tts.py</w:t>
      </w:r>
      <w:r>
        <w:rPr>
          <w:sz w:val="20"/>
        </w:rPr>
        <w:t>)</w:t>
      </w:r>
    </w:p>
    <w:p>
      <w:pPr>
        <w:pStyle w:val="ListBullet"/>
        <w:spacing w:after="40" w:before="20"/>
      </w:pPr>
      <w:r>
        <w:rPr>
          <w:sz w:val="20"/>
        </w:rPr>
      </w:r>
      <w:r>
        <w:rPr>
          <w:sz w:val="20"/>
        </w:rPr>
        <w:t>Voice sample concatenation for cloning (</w:t>
      </w:r>
      <w:r>
        <w:rPr>
          <w:rFonts w:ascii="Consolas" w:hAnsi="Consolas"/>
          <w:color w:val="B43232"/>
          <w:sz w:val="18"/>
        </w:rPr>
        <w:t>voice_manager.py</w:t>
      </w:r>
      <w:r>
        <w:rPr>
          <w:sz w:val="20"/>
        </w:rPr>
        <w:t>)</w:t>
      </w:r>
    </w:p>
    <w:p>
      <w:pPr>
        <w:pStyle w:val="ListBullet"/>
        <w:spacing w:after="40" w:before="20"/>
      </w:pPr>
      <w:r>
        <w:rPr>
          <w:sz w:val="20"/>
        </w:rPr>
      </w:r>
      <w:r>
        <w:rPr>
          <w:sz w:val="20"/>
        </w:rPr>
        <w:t>Avatar generation from pre-stored emotion images (</w:t>
      </w:r>
      <w:r>
        <w:rPr>
          <w:rFonts w:ascii="Consolas" w:hAnsi="Consolas"/>
          <w:color w:val="B43232"/>
          <w:sz w:val="18"/>
        </w:rPr>
        <w:t>avatar_generator.py</w:t>
      </w:r>
      <w:r>
        <w:rPr>
          <w:sz w:val="20"/>
        </w:rPr>
        <w:t>)</w:t>
      </w:r>
    </w:p>
    <w:p>
      <w:pPr>
        <w:pStyle w:val="ListBullet"/>
        <w:spacing w:after="40" w:before="20"/>
      </w:pPr>
      <w:r>
        <w:rPr>
          <w:sz w:val="20"/>
        </w:rPr>
      </w:r>
      <w:r>
        <w:rPr>
          <w:sz w:val="20"/>
        </w:rPr>
        <w:t>Personality analysis from emotion photos (</w:t>
      </w:r>
      <w:r>
        <w:rPr>
          <w:rFonts w:ascii="Consolas" w:hAnsi="Consolas"/>
          <w:color w:val="B43232"/>
          <w:sz w:val="18"/>
        </w:rPr>
        <w:t>vision_analyzer.py</w:t>
      </w:r>
      <w:r>
        <w:rPr>
          <w:sz w:val="20"/>
        </w:rPr>
        <w:t>)</w:t>
      </w:r>
    </w:p>
    <w:p>
      <w:pPr>
        <w:spacing w:after="120"/>
      </w:pPr>
      <w:r>
        <w:rPr>
          <w:b/>
          <w:sz w:val="21"/>
        </w:rPr>
        <w:t>Phase 5 (Week 11-13): Frontend &amp; UX</w:t>
      </w:r>
    </w:p>
    <w:p>
      <w:pPr>
        <w:pStyle w:val="ListBullet"/>
        <w:spacing w:after="40" w:before="20"/>
      </w:pPr>
      <w:r>
        <w:rPr>
          <w:sz w:val="20"/>
        </w:rPr>
      </w:r>
      <w:r>
        <w:rPr>
          <w:sz w:val="20"/>
        </w:rPr>
        <w:t>Next.js 14 with App Router, Google Fonts (Playfair Display + Inter)</w:t>
      </w:r>
    </w:p>
    <w:p>
      <w:pPr>
        <w:pStyle w:val="ListBullet"/>
        <w:spacing w:after="40" w:before="20"/>
      </w:pPr>
      <w:r>
        <w:rPr>
          <w:sz w:val="20"/>
        </w:rPr>
      </w:r>
      <w:r>
        <w:rPr>
          <w:sz w:val="20"/>
        </w:rPr>
        <w:t>Glassmorphism UI with dark theme</w:t>
      </w:r>
    </w:p>
    <w:p>
      <w:pPr>
        <w:pStyle w:val="ListBullet"/>
        <w:spacing w:after="40" w:before="20"/>
      </w:pPr>
      <w:r>
        <w:rPr>
          <w:sz w:val="20"/>
        </w:rPr>
      </w:r>
      <w:r>
        <w:rPr>
          <w:sz w:val="20"/>
        </w:rPr>
        <w:t>Onboarding wizard: scraping → camera → voice interview → generation</w:t>
      </w:r>
    </w:p>
    <w:p>
      <w:pPr>
        <w:pStyle w:val="ListBullet"/>
        <w:spacing w:after="40" w:before="20"/>
      </w:pPr>
      <w:r>
        <w:rPr>
          <w:sz w:val="20"/>
        </w:rPr>
      </w:r>
      <w:r>
        <w:rPr>
          <w:sz w:val="20"/>
        </w:rPr>
        <w:t>Chat interface with mood-reactive avatar, source citations</w:t>
      </w:r>
    </w:p>
    <w:p>
      <w:pPr>
        <w:pStyle w:val="ListBullet"/>
        <w:spacing w:after="40" w:before="20"/>
      </w:pPr>
      <w:r>
        <w:rPr>
          <w:sz w:val="20"/>
        </w:rPr>
      </w:r>
      <w:r>
        <w:rPr>
          <w:sz w:val="20"/>
        </w:rPr>
        <w:t>Memory Graph with canvas-based force simulation</w:t>
      </w:r>
    </w:p>
    <w:p>
      <w:pPr>
        <w:pStyle w:val="ListBullet"/>
        <w:spacing w:after="40" w:before="20"/>
      </w:pPr>
      <w:r>
        <w:rPr>
          <w:sz w:val="20"/>
        </w:rPr>
      </w:r>
      <w:r>
        <w:rPr>
          <w:sz w:val="20"/>
        </w:rPr>
        <w:t>Gamified engagement: Pong, Bubble Shooter, Trivia Quiz</w:t>
      </w:r>
    </w:p>
    <w:p>
      <w:pPr>
        <w:spacing w:after="120"/>
      </w:pPr>
      <w:r>
        <w:rPr>
          <w:b/>
          <w:sz w:val="21"/>
        </w:rPr>
        <w:t>Phase 6 (Week 14-15): Integration &amp; Polish</w:t>
      </w:r>
    </w:p>
    <w:p>
      <w:pPr>
        <w:pStyle w:val="ListBullet"/>
        <w:spacing w:after="40" w:before="20"/>
      </w:pPr>
      <w:r>
        <w:rPr>
          <w:sz w:val="20"/>
        </w:rPr>
      </w:r>
      <w:r>
        <w:rPr>
          <w:sz w:val="20"/>
        </w:rPr>
        <w:t>MCP slash command system (</w:t>
      </w:r>
      <w:r>
        <w:rPr>
          <w:rFonts w:ascii="Consolas" w:hAnsi="Consolas"/>
          <w:color w:val="B43232"/>
          <w:sz w:val="18"/>
        </w:rPr>
        <w:t>/linkedin</w:t>
      </w:r>
      <w:r>
        <w:rPr>
          <w:sz w:val="20"/>
        </w:rPr>
        <w:t xml:space="preserve">, </w:t>
      </w:r>
      <w:r>
        <w:rPr>
          <w:rFonts w:ascii="Consolas" w:hAnsi="Consolas"/>
          <w:color w:val="B43232"/>
          <w:sz w:val="18"/>
        </w:rPr>
        <w:t>/twitter</w:t>
      </w:r>
      <w:r>
        <w:rPr>
          <w:sz w:val="20"/>
        </w:rPr>
        <w:t xml:space="preserve">, </w:t>
      </w:r>
      <w:r>
        <w:rPr>
          <w:rFonts w:ascii="Consolas" w:hAnsi="Consolas"/>
          <w:color w:val="B43232"/>
          <w:sz w:val="18"/>
        </w:rPr>
        <w:t>/schedule</w:t>
      </w:r>
      <w:r>
        <w:rPr>
          <w:sz w:val="20"/>
        </w:rPr>
        <w:t xml:space="preserve">, </w:t>
      </w:r>
      <w:r>
        <w:rPr>
          <w:rFonts w:ascii="Consolas" w:hAnsi="Consolas"/>
          <w:color w:val="B43232"/>
          <w:sz w:val="18"/>
        </w:rPr>
        <w:t>/autoreply</w:t>
      </w:r>
      <w:r>
        <w:rPr>
          <w:sz w:val="20"/>
        </w:rPr>
        <w:t>)</w:t>
      </w:r>
    </w:p>
    <w:p>
      <w:pPr>
        <w:pStyle w:val="ListBullet"/>
        <w:spacing w:after="40" w:before="20"/>
      </w:pPr>
      <w:r>
        <w:rPr>
          <w:sz w:val="20"/>
        </w:rPr>
      </w:r>
      <w:r>
        <w:rPr>
          <w:sz w:val="20"/>
        </w:rPr>
        <w:t>Privacy API: data summary, secure deletion</w:t>
      </w:r>
    </w:p>
    <w:p>
      <w:pPr>
        <w:pStyle w:val="ListBullet"/>
        <w:spacing w:after="40" w:before="20"/>
      </w:pPr>
      <w:r>
        <w:rPr>
          <w:sz w:val="20"/>
        </w:rPr>
      </w:r>
      <w:r>
        <w:rPr>
          <w:sz w:val="20"/>
        </w:rPr>
        <w:t>Conversation persistence to SQLite</w:t>
      </w:r>
    </w:p>
    <w:p>
      <w:pPr>
        <w:pStyle w:val="ListBullet"/>
        <w:spacing w:after="40" w:before="20"/>
      </w:pPr>
      <w:r>
        <w:rPr>
          <w:sz w:val="20"/>
        </w:rPr>
      </w:r>
      <w:r>
        <w:rPr>
          <w:sz w:val="20"/>
        </w:rPr>
        <w:t>PDF/JSON export</w:t>
      </w:r>
    </w:p>
    <w:p>
      <w:pPr>
        <w:pStyle w:val="ListBullet"/>
        <w:spacing w:after="40" w:before="20"/>
      </w:pPr>
      <w:r>
        <w:rPr>
          <w:sz w:val="20"/>
        </w:rPr>
      </w:r>
      <w:r>
        <w:rPr>
          <w:sz w:val="20"/>
        </w:rPr>
        <w:t>End-to-end testing and bug fixes</w:t>
      </w:r>
    </w:p>
    <w:p>
      <w:pPr>
        <w:spacing w:before="240" w:after="120"/>
      </w:pPr>
      <w:r>
        <w:rPr>
          <w:b/>
          <w:color w:val="323278"/>
          <w:sz w:val="26"/>
        </w:rPr>
        <w:t>Tools &amp; Environment:</w:t>
      </w:r>
    </w:p>
    <w:p>
      <w:pPr>
        <w:pStyle w:val="ListBullet"/>
        <w:spacing w:after="40" w:before="20"/>
      </w:pPr>
      <w:r>
        <w:rPr>
          <w:sz w:val="20"/>
        </w:rPr>
      </w:r>
      <w:r>
        <w:rPr>
          <w:b/>
          <w:sz w:val="20"/>
        </w:rPr>
        <w:t>IDE:</w:t>
      </w:r>
      <w:r>
        <w:rPr>
          <w:sz w:val="20"/>
        </w:rPr>
        <w:t xml:space="preserve"> VS Code with Python/TypeScript extensions</w:t>
      </w:r>
    </w:p>
    <w:p>
      <w:pPr>
        <w:pStyle w:val="ListBullet"/>
        <w:spacing w:after="40" w:before="20"/>
      </w:pPr>
      <w:r>
        <w:rPr>
          <w:sz w:val="20"/>
        </w:rPr>
      </w:r>
      <w:r>
        <w:rPr>
          <w:b/>
          <w:sz w:val="20"/>
        </w:rPr>
        <w:t>Version Control:</w:t>
      </w:r>
      <w:r>
        <w:rPr>
          <w:sz w:val="20"/>
        </w:rPr>
        <w:t xml:space="preserve"> Git + GitHub</w:t>
      </w:r>
    </w:p>
    <w:p>
      <w:pPr>
        <w:pStyle w:val="ListBullet"/>
        <w:spacing w:after="40" w:before="20"/>
      </w:pPr>
      <w:r>
        <w:rPr>
          <w:sz w:val="20"/>
        </w:rPr>
      </w:r>
      <w:r>
        <w:rPr>
          <w:b/>
          <w:sz w:val="20"/>
        </w:rPr>
        <w:t>Package Management:</w:t>
      </w:r>
      <w:r>
        <w:rPr>
          <w:sz w:val="20"/>
        </w:rPr>
        <w:t xml:space="preserve"> pip (Python), npm (Node.js)</w:t>
      </w:r>
    </w:p>
    <w:p>
      <w:pPr>
        <w:pStyle w:val="ListBullet"/>
        <w:spacing w:after="40" w:before="20"/>
      </w:pPr>
      <w:r>
        <w:rPr>
          <w:sz w:val="20"/>
        </w:rPr>
      </w:r>
      <w:r>
        <w:rPr>
          <w:b/>
          <w:sz w:val="20"/>
        </w:rPr>
        <w:t>Local AI Runtime:</w:t>
      </w:r>
      <w:r>
        <w:rPr>
          <w:sz w:val="20"/>
        </w:rPr>
        <w:t xml:space="preserve"> Ollama (Docker-free, runs natively)</w:t>
      </w:r>
    </w:p>
    <w:p>
      <w:pPr>
        <w:pStyle w:val="ListBullet"/>
        <w:spacing w:after="40" w:before="20"/>
      </w:pPr>
      <w:r>
        <w:rPr>
          <w:sz w:val="20"/>
        </w:rPr>
      </w:r>
      <w:r>
        <w:rPr>
          <w:b/>
          <w:sz w:val="20"/>
        </w:rPr>
        <w:t>Testing:</w:t>
      </w:r>
      <w:r>
        <w:rPr>
          <w:sz w:val="20"/>
        </w:rPr>
        <w:t xml:space="preserve"> Manual E2E testing + Python unit tests</w:t>
      </w:r>
    </w:p>
    <w:p>
      <w:pPr>
        <w:pStyle w:val="ListBullet"/>
        <w:spacing w:after="40" w:before="20"/>
      </w:pPr>
      <w:r>
        <w:rPr>
          <w:sz w:val="20"/>
        </w:rPr>
      </w:r>
      <w:r>
        <w:rPr>
          <w:b/>
          <w:sz w:val="20"/>
        </w:rPr>
        <w:t>OS:</w:t>
      </w:r>
      <w:r>
        <w:rPr>
          <w:sz w:val="20"/>
        </w:rPr>
        <w:t xml:space="preserve"> Windows 10/11 (primary target)</w:t>
      </w:r>
    </w:p>
    <w:p>
      <w:pPr>
        <w:spacing w:before="120" w:after="120"/>
        <w:pBdr>
          <w:bottom w:val="single" w:sz="6" w:space="1" w:color="CCCCCC"/>
        </w:pBdr>
      </w:pPr>
    </w:p>
    <w:p>
      <w:pPr>
        <w:spacing w:before="360" w:after="160"/>
        <w:pBdr>
          <w:bottom w:val="single" w:sz="4" w:space="1" w:color="4444AA"/>
        </w:pBdr>
      </w:pPr>
      <w:r>
        <w:rPr>
          <w:b/>
          <w:color w:val="282864"/>
          <w:sz w:val="32"/>
        </w:rPr>
        <w:t>1.7 Summary of Introduction</w:t>
      </w:r>
    </w:p>
    <w:p>
      <w:pPr>
        <w:spacing w:after="120"/>
      </w:pPr>
      <w:r>
        <w:rPr>
          <w:b/>
          <w:sz w:val="21"/>
        </w:rPr>
        <w:t>Alternate Ego</w:t>
      </w:r>
      <w:r>
        <w:rPr>
          <w:sz w:val="21"/>
        </w:rPr>
        <w:t xml:space="preserve"> ek ambitious project hai jo demonstrate karta hai ki:</w:t>
      </w:r>
    </w:p>
    <w:p>
      <w:pPr>
        <w:pStyle w:val="ListNumber"/>
        <w:spacing w:after="40" w:before="20"/>
      </w:pPr>
      <w:r>
        <w:rPr>
          <w:sz w:val="20"/>
        </w:rPr>
      </w:r>
      <w:r>
        <w:rPr>
          <w:b/>
          <w:sz w:val="20"/>
        </w:rPr>
        <w:t>AI-powered digital twins locally build kiye ja sakte hain</w:t>
      </w:r>
      <w:r>
        <w:rPr>
          <w:sz w:val="20"/>
        </w:rPr>
        <w:t xml:space="preserve"> — open-source tools aur models ke saath</w:t>
      </w:r>
    </w:p>
    <w:p>
      <w:pPr>
        <w:pStyle w:val="ListNumber"/>
        <w:spacing w:after="40" w:before="20"/>
      </w:pPr>
      <w:r>
        <w:rPr>
          <w:sz w:val="20"/>
        </w:rPr>
      </w:r>
      <w:r>
        <w:rPr>
          <w:b/>
          <w:sz w:val="20"/>
        </w:rPr>
        <w:t>Privacy aur functionality mein compromise nahi honi chahiye</w:t>
      </w:r>
      <w:r>
        <w:rPr>
          <w:sz w:val="20"/>
        </w:rPr>
        <w:t xml:space="preserve"> — sab kuch local rehta hai</w:t>
      </w:r>
    </w:p>
    <w:p>
      <w:pPr>
        <w:pStyle w:val="ListNumber"/>
        <w:spacing w:after="40" w:before="20"/>
      </w:pPr>
      <w:r>
        <w:rPr>
          <w:sz w:val="20"/>
        </w:rPr>
      </w:r>
      <w:r>
        <w:rPr>
          <w:b/>
          <w:sz w:val="20"/>
        </w:rPr>
        <w:t>Complex AI systems Windows pe bhi chal sakte hain</w:t>
      </w:r>
      <w:r>
        <w:rPr>
          <w:sz w:val="20"/>
        </w:rPr>
        <w:t xml:space="preserve"> — custom solutions se (jaise pure-Python vector store)</w:t>
      </w:r>
    </w:p>
    <w:p>
      <w:pPr>
        <w:pStyle w:val="ListNumber"/>
        <w:spacing w:after="40" w:before="20"/>
      </w:pPr>
      <w:r>
        <w:rPr>
          <w:sz w:val="20"/>
        </w:rPr>
      </w:r>
      <w:r>
        <w:rPr>
          <w:b/>
          <w:sz w:val="20"/>
        </w:rPr>
        <w:t>User engagement critical hai</w:t>
      </w:r>
      <w:r>
        <w:rPr>
          <w:sz w:val="20"/>
        </w:rPr>
        <w:t xml:space="preserve"> — gamified onboarding user retention improve karta hai</w:t>
      </w:r>
    </w:p>
    <w:p>
      <w:pPr>
        <w:pStyle w:val="ListNumber"/>
        <w:spacing w:after="40" w:before="20"/>
      </w:pPr>
      <w:r>
        <w:rPr>
          <w:sz w:val="20"/>
        </w:rPr>
      </w:r>
      <w:r>
        <w:rPr>
          <w:b/>
          <w:sz w:val="20"/>
        </w:rPr>
        <w:t>Multi-modal AI (text + voice + vision) ek integrated system mein possible hai</w:t>
      </w:r>
      <w:r>
        <w:rPr>
          <w:sz w:val="20"/>
        </w:rPr>
        <w:t xml:space="preserve"> — with proper fallback chains</w:t>
      </w:r>
    </w:p>
    <w:p>
      <w:pPr>
        <w:spacing w:after="120"/>
      </w:pPr>
      <w:r>
        <w:rPr>
          <w:sz w:val="21"/>
        </w:rPr>
        <w:t xml:space="preserve">Project ka core philosophy hai: </w:t>
      </w:r>
      <w:r>
        <w:rPr>
          <w:b/>
          <w:sz w:val="21"/>
        </w:rPr>
        <w:t>"Your data, your machine, your twin."</w:t>
      </w:r>
    </w:p>
    <w:tbl>
      <w:tblPr>
        <w:tblStyle w:val="TableGrid"/>
        <w:tblW w:type="auto" w:w="0"/>
        <w:jc w:val="center"/>
        <w:tblLook w:firstColumn="1" w:firstRow="1" w:lastColumn="0" w:lastRow="0" w:noHBand="0" w:noVBand="1" w:val="04A0"/>
      </w:tblPr>
      <w:tblGrid>
        <w:gridCol w:w="4536"/>
        <w:gridCol w:w="4536"/>
      </w:tblGrid>
      <w:tr>
        <w:tc>
          <w:tcPr>
            <w:tcW w:type="dxa" w:w="4536"/>
            <w:shd w:fill="2D2D6B"/>
          </w:tcPr>
          <w:p>
            <w:pPr>
              <w:spacing w:after="40" w:before="40"/>
              <w:jc w:val="center"/>
            </w:pPr>
            <w:r/>
            <w:r>
              <w:rPr>
                <w:b/>
                <w:color w:val="FFFFFF"/>
                <w:sz w:val="18"/>
              </w:rPr>
              <w:t>Metric</w:t>
            </w:r>
          </w:p>
        </w:tc>
        <w:tc>
          <w:tcPr>
            <w:tcW w:type="dxa" w:w="4536"/>
            <w:shd w:fill="2D2D6B"/>
          </w:tcPr>
          <w:p>
            <w:pPr>
              <w:spacing w:after="40" w:before="40"/>
              <w:jc w:val="center"/>
            </w:pPr>
            <w:r/>
            <w:r>
              <w:rPr>
                <w:b/>
                <w:color w:val="FFFFFF"/>
                <w:sz w:val="18"/>
              </w:rPr>
              <w:t>Value</w:t>
            </w:r>
          </w:p>
        </w:tc>
      </w:tr>
      <w:tr>
        <w:tc>
          <w:tcPr>
            <w:tcW w:type="dxa" w:w="4536"/>
          </w:tcPr>
          <w:p>
            <w:pPr>
              <w:spacing w:after="40" w:before="40"/>
            </w:pPr>
            <w:r/>
            <w:r>
              <w:rPr>
                <w:sz w:val="17"/>
              </w:rPr>
              <w:t>External API Dependencies</w:t>
            </w:r>
          </w:p>
        </w:tc>
        <w:tc>
          <w:tcPr>
            <w:tcW w:type="dxa" w:w="4536"/>
          </w:tcPr>
          <w:p>
            <w:pPr>
              <w:spacing w:after="40" w:before="40"/>
            </w:pPr>
            <w:r/>
            <w:r>
              <w:rPr>
                <w:sz w:val="17"/>
              </w:rPr>
              <w:t>Minimal (Ollama local)</w:t>
            </w:r>
          </w:p>
        </w:tc>
      </w:tr>
      <w:tr>
        <w:tc>
          <w:tcPr>
            <w:tcW w:type="dxa" w:w="4536"/>
          </w:tcPr>
          <w:p>
            <w:pPr>
              <w:spacing w:after="40" w:before="40"/>
            </w:pPr>
            <w:r/>
            <w:r>
              <w:rPr>
                <w:sz w:val="17"/>
              </w:rPr>
              <w:t>Cloud Services Required</w:t>
            </w:r>
          </w:p>
        </w:tc>
        <w:tc>
          <w:tcPr>
            <w:tcW w:type="dxa" w:w="4536"/>
          </w:tcPr>
          <w:p>
            <w:pPr>
              <w:spacing w:after="40" w:before="40"/>
            </w:pPr>
            <w:r/>
            <w:r>
              <w:rPr>
                <w:sz w:val="17"/>
              </w:rPr>
              <w:t>None for core functionality</w:t>
            </w:r>
          </w:p>
        </w:tc>
      </w:tr>
      <w:tr>
        <w:tc>
          <w:tcPr>
            <w:tcW w:type="dxa" w:w="4536"/>
          </w:tcPr>
          <w:p>
            <w:pPr>
              <w:spacing w:after="40" w:before="40"/>
            </w:pPr>
            <w:r/>
            <w:r>
              <w:rPr>
                <w:sz w:val="17"/>
              </w:rPr>
              <w:t>Backend Files</w:t>
            </w:r>
          </w:p>
        </w:tc>
        <w:tc>
          <w:tcPr>
            <w:tcW w:type="dxa" w:w="4536"/>
          </w:tcPr>
          <w:p>
            <w:pPr>
              <w:spacing w:after="40" w:before="40"/>
            </w:pPr>
            <w:r/>
            <w:r>
              <w:rPr>
                <w:sz w:val="17"/>
              </w:rPr>
              <w:t>20+ Python modules</w:t>
            </w:r>
          </w:p>
        </w:tc>
      </w:tr>
      <w:tr>
        <w:tc>
          <w:tcPr>
            <w:tcW w:type="dxa" w:w="4536"/>
          </w:tcPr>
          <w:p>
            <w:pPr>
              <w:spacing w:after="40" w:before="40"/>
            </w:pPr>
            <w:r/>
            <w:r>
              <w:rPr>
                <w:sz w:val="17"/>
              </w:rPr>
              <w:t>Frontend Pages</w:t>
            </w:r>
          </w:p>
        </w:tc>
        <w:tc>
          <w:tcPr>
            <w:tcW w:type="dxa" w:w="4536"/>
          </w:tcPr>
          <w:p>
            <w:pPr>
              <w:spacing w:after="40" w:before="40"/>
            </w:pPr>
            <w:r/>
            <w:r>
              <w:rPr>
                <w:sz w:val="17"/>
              </w:rPr>
              <w:t>5 (Landing, Upload, Onboarding, Chat, Memory)</w:t>
            </w:r>
          </w:p>
        </w:tc>
      </w:tr>
      <w:tr>
        <w:tc>
          <w:tcPr>
            <w:tcW w:type="dxa" w:w="4536"/>
          </w:tcPr>
          <w:p>
            <w:pPr>
              <w:spacing w:after="40" w:before="40"/>
            </w:pPr>
            <w:r/>
            <w:r>
              <w:rPr>
                <w:sz w:val="17"/>
              </w:rPr>
              <w:t>Database Tables</w:t>
            </w:r>
          </w:p>
        </w:tc>
        <w:tc>
          <w:tcPr>
            <w:tcW w:type="dxa" w:w="4536"/>
          </w:tcPr>
          <w:p>
            <w:pPr>
              <w:spacing w:after="40" w:before="40"/>
            </w:pPr>
            <w:r/>
            <w:r>
              <w:rPr>
                <w:sz w:val="17"/>
              </w:rPr>
              <w:t>5 (users, twins, conversations, messages, onboarding_sessions)</w:t>
            </w:r>
          </w:p>
        </w:tc>
      </w:tr>
      <w:tr>
        <w:tc>
          <w:tcPr>
            <w:tcW w:type="dxa" w:w="4536"/>
          </w:tcPr>
          <w:p>
            <w:pPr>
              <w:spacing w:after="40" w:before="40"/>
            </w:pPr>
            <w:r/>
            <w:r>
              <w:rPr>
                <w:sz w:val="17"/>
              </w:rPr>
              <w:t>RAG Pipeline Stages</w:t>
            </w:r>
          </w:p>
        </w:tc>
        <w:tc>
          <w:tcPr>
            <w:tcW w:type="dxa" w:w="4536"/>
          </w:tcPr>
          <w:p>
            <w:pPr>
              <w:spacing w:after="40" w:before="40"/>
            </w:pPr>
            <w:r/>
            <w:r>
              <w:rPr>
                <w:sz w:val="17"/>
              </w:rPr>
              <w:t>6 (Scrape → Chunk → Embed → Store → Search → Generate)</w:t>
            </w:r>
          </w:p>
        </w:tc>
      </w:tr>
      <w:tr>
        <w:tc>
          <w:tcPr>
            <w:tcW w:type="dxa" w:w="4536"/>
          </w:tcPr>
          <w:p>
            <w:pPr>
              <w:spacing w:after="40" w:before="40"/>
            </w:pPr>
            <w:r/>
            <w:r>
              <w:rPr>
                <w:sz w:val="17"/>
              </w:rPr>
              <w:t>Voice Engines</w:t>
            </w:r>
          </w:p>
        </w:tc>
        <w:tc>
          <w:tcPr>
            <w:tcW w:type="dxa" w:w="4536"/>
          </w:tcPr>
          <w:p>
            <w:pPr>
              <w:spacing w:after="40" w:before="40"/>
            </w:pPr>
            <w:r/>
            <w:r>
              <w:rPr>
                <w:sz w:val="17"/>
              </w:rPr>
              <w:t>4 (XTTS, Edge-TTS, gTTS, pyttsx3)</w:t>
            </w:r>
          </w:p>
        </w:tc>
      </w:tr>
      <w:tr>
        <w:tc>
          <w:tcPr>
            <w:tcW w:type="dxa" w:w="4536"/>
          </w:tcPr>
          <w:p>
            <w:pPr>
              <w:spacing w:after="40" w:before="40"/>
            </w:pPr>
            <w:r/>
            <w:r>
              <w:rPr>
                <w:sz w:val="17"/>
              </w:rPr>
              <w:t>Supported Social Platforms</w:t>
            </w:r>
          </w:p>
        </w:tc>
        <w:tc>
          <w:tcPr>
            <w:tcW w:type="dxa" w:w="4536"/>
          </w:tcPr>
          <w:p>
            <w:pPr>
              <w:spacing w:after="40" w:before="40"/>
            </w:pPr>
            <w:r/>
            <w:r>
              <w:rPr>
                <w:sz w:val="17"/>
              </w:rPr>
              <w:t>5 (LinkedIn, Instagram, Twitter, Facebook, Other)</w:t>
            </w:r>
          </w:p>
        </w:tc>
      </w:tr>
      <w:tr>
        <w:tc>
          <w:tcPr>
            <w:tcW w:type="dxa" w:w="4536"/>
          </w:tcPr>
          <w:p>
            <w:pPr>
              <w:spacing w:after="40" w:before="40"/>
            </w:pPr>
            <w:r/>
            <w:r>
              <w:rPr>
                <w:sz w:val="17"/>
              </w:rPr>
              <w:t>Interview Questions Bank</w:t>
            </w:r>
          </w:p>
        </w:tc>
        <w:tc>
          <w:tcPr>
            <w:tcW w:type="dxa" w:w="4536"/>
          </w:tcPr>
          <w:p>
            <w:pPr>
              <w:spacing w:after="40" w:before="40"/>
            </w:pPr>
            <w:r/>
            <w:r>
              <w:rPr>
                <w:sz w:val="17"/>
              </w:rPr>
              <w:t>100 randomized questions</w:t>
            </w:r>
          </w:p>
        </w:tc>
      </w:tr>
      <w:tr>
        <w:tc>
          <w:tcPr>
            <w:tcW w:type="dxa" w:w="4536"/>
          </w:tcPr>
          <w:p>
            <w:pPr>
              <w:spacing w:after="40" w:before="40"/>
            </w:pPr>
            <w:r/>
            <w:r>
              <w:rPr>
                <w:sz w:val="17"/>
              </w:rPr>
              <w:t>Onboarding Games</w:t>
            </w:r>
          </w:p>
        </w:tc>
        <w:tc>
          <w:tcPr>
            <w:tcW w:type="dxa" w:w="4536"/>
          </w:tcPr>
          <w:p>
            <w:pPr>
              <w:spacing w:after="40" w:before="40"/>
            </w:pPr>
            <w:r/>
            <w:r>
              <w:rPr>
                <w:sz w:val="17"/>
              </w:rPr>
              <w:t>3 (Emoji Pong, Bubble Shooter, Trivia Quiz)</w:t>
            </w:r>
          </w:p>
        </w:tc>
      </w:tr>
    </w:tbl>
    <w:p/>
    <w:p>
      <w:r>
        <w:br w:type="page"/>
      </w:r>
    </w:p>
    <w:p>
      <w:pPr>
        <w:spacing w:before="720" w:after="360"/>
        <w:jc w:val="center"/>
      </w:pPr>
      <w:r>
        <w:rPr>
          <w:b/>
          <w:color w:val="1E1E50"/>
          <w:sz w:val="44"/>
        </w:rPr>
        <w:t>Chapter 2: SOFTWARE REQUIREMENT SPECIFICATION (SRS)</w:t>
      </w:r>
    </w:p>
    <w:p>
      <w:pPr>
        <w:spacing w:before="360" w:after="160"/>
        <w:pBdr>
          <w:bottom w:val="single" w:sz="4" w:space="1" w:color="4444AA"/>
        </w:pBdr>
      </w:pPr>
      <w:r>
        <w:rPr>
          <w:b/>
          <w:color w:val="282864"/>
          <w:sz w:val="32"/>
        </w:rPr>
        <w:t>2.1 Introduction</w:t>
      </w:r>
    </w:p>
    <w:p>
      <w:pPr>
        <w:spacing w:after="120"/>
      </w:pPr>
      <w:r>
        <w:rPr>
          <w:sz w:val="21"/>
        </w:rPr>
        <w:t>Yeh chapter Alternate Ego ka complete Software Requirement Specification (SRS) document hai. Isme sab functional aur non-functional requirements define hain jo system ko successfully operate karne ke liye zaroori hain.</w:t>
      </w:r>
    </w:p>
    <w:p>
      <w:pPr>
        <w:spacing w:before="240" w:after="120"/>
      </w:pPr>
      <w:r>
        <w:rPr>
          <w:b/>
          <w:color w:val="323278"/>
          <w:sz w:val="26"/>
        </w:rPr>
        <w:t>Purpose</w:t>
      </w:r>
    </w:p>
    <w:p>
      <w:pPr>
        <w:spacing w:after="120"/>
      </w:pPr>
      <w:r>
        <w:rPr>
          <w:sz w:val="21"/>
        </w:rPr>
        <w:t>Is SRS ka purpose hai ki developers, testers, aur evaluators ko clearly samajh aaye ki system kya karta hai, kaise karta hai, aur kya constraints hain.</w:t>
      </w:r>
    </w:p>
    <w:p>
      <w:pPr>
        <w:spacing w:before="240" w:after="120"/>
      </w:pPr>
      <w:r>
        <w:rPr>
          <w:b/>
          <w:color w:val="323278"/>
          <w:sz w:val="26"/>
        </w:rPr>
        <w:t>Document Conventions</w:t>
      </w:r>
    </w:p>
    <w:p>
      <w:pPr>
        <w:pStyle w:val="ListBullet"/>
        <w:spacing w:after="40" w:before="20"/>
      </w:pPr>
      <w:r>
        <w:rPr>
          <w:sz w:val="20"/>
        </w:rPr>
      </w:r>
      <w:r>
        <w:rPr>
          <w:b/>
          <w:sz w:val="20"/>
        </w:rPr>
        <w:t>FR:</w:t>
      </w:r>
      <w:r>
        <w:rPr>
          <w:sz w:val="20"/>
        </w:rPr>
        <w:t xml:space="preserve"> Functional Requirement</w:t>
      </w:r>
    </w:p>
    <w:p>
      <w:pPr>
        <w:pStyle w:val="ListBullet"/>
        <w:spacing w:after="40" w:before="20"/>
      </w:pPr>
      <w:r>
        <w:rPr>
          <w:sz w:val="20"/>
        </w:rPr>
      </w:r>
      <w:r>
        <w:rPr>
          <w:b/>
          <w:sz w:val="20"/>
        </w:rPr>
        <w:t>NFR:</w:t>
      </w:r>
      <w:r>
        <w:rPr>
          <w:sz w:val="20"/>
        </w:rPr>
        <w:t xml:space="preserve"> Non-Functional Requirement</w:t>
      </w:r>
    </w:p>
    <w:p>
      <w:pPr>
        <w:pStyle w:val="ListBullet"/>
        <w:spacing w:after="40" w:before="20"/>
      </w:pPr>
      <w:r>
        <w:rPr>
          <w:sz w:val="20"/>
        </w:rPr>
      </w:r>
      <w:r>
        <w:rPr>
          <w:b/>
          <w:sz w:val="20"/>
        </w:rPr>
        <w:t>UC:</w:t>
      </w:r>
      <w:r>
        <w:rPr>
          <w:sz w:val="20"/>
        </w:rPr>
        <w:t xml:space="preserve"> Use Case</w:t>
      </w:r>
    </w:p>
    <w:p>
      <w:pPr>
        <w:pStyle w:val="ListBullet"/>
        <w:spacing w:after="40" w:before="20"/>
      </w:pPr>
      <w:r>
        <w:rPr>
          <w:sz w:val="20"/>
        </w:rPr>
      </w:r>
      <w:r>
        <w:rPr>
          <w:b/>
          <w:sz w:val="20"/>
        </w:rPr>
        <w:t>RAG:</w:t>
      </w:r>
      <w:r>
        <w:rPr>
          <w:sz w:val="20"/>
        </w:rPr>
        <w:t xml:space="preserve"> Retrieval-Augmented Generation</w:t>
      </w:r>
    </w:p>
    <w:p>
      <w:pPr>
        <w:spacing w:before="120" w:after="120"/>
        <w:pBdr>
          <w:bottom w:val="single" w:sz="6" w:space="1" w:color="CCCCCC"/>
        </w:pBdr>
      </w:pPr>
    </w:p>
    <w:p>
      <w:pPr>
        <w:spacing w:before="360" w:after="160"/>
        <w:pBdr>
          <w:bottom w:val="single" w:sz="4" w:space="1" w:color="4444AA"/>
        </w:pBdr>
      </w:pPr>
      <w:r>
        <w:rPr>
          <w:b/>
          <w:color w:val="282864"/>
          <w:sz w:val="32"/>
        </w:rPr>
        <w:t>2.2 Overall Description</w:t>
      </w:r>
    </w:p>
    <w:p>
      <w:pPr>
        <w:spacing w:before="240" w:after="120"/>
      </w:pPr>
      <w:r>
        <w:rPr>
          <w:b/>
          <w:color w:val="323278"/>
          <w:sz w:val="26"/>
        </w:rPr>
        <w:t>Product Perspective</w:t>
      </w:r>
    </w:p>
    <w:p>
      <w:pPr>
        <w:spacing w:after="120"/>
      </w:pPr>
      <w:r>
        <w:rPr>
          <w:sz w:val="21"/>
        </w:rPr>
        <w:t xml:space="preserve">Alternate Ego ek </w:t>
      </w:r>
      <w:r>
        <w:rPr>
          <w:b/>
          <w:sz w:val="21"/>
        </w:rPr>
        <w:t>standalone desktop web application</w:t>
      </w:r>
      <w:r>
        <w:rPr>
          <w:sz w:val="21"/>
        </w:rPr>
        <w:t xml:space="preserve"> hai jo locally chalta hai. Iska koi cloud dependency nahi hai. System do main components mein divided hai:</w:t>
      </w:r>
    </w:p>
    <w:p>
      <w:pPr>
        <w:pStyle w:val="ListNumber"/>
        <w:spacing w:after="40" w:before="20"/>
      </w:pPr>
      <w:r>
        <w:rPr>
          <w:sz w:val="20"/>
        </w:rPr>
      </w:r>
      <w:r>
        <w:rPr>
          <w:b/>
          <w:sz w:val="20"/>
        </w:rPr>
        <w:t>Backend Server</w:t>
      </w:r>
      <w:r>
        <w:rPr>
          <w:sz w:val="20"/>
        </w:rPr>
        <w:t xml:space="preserve"> — FastAPI (Python 3.10+), port 8000</w:t>
      </w:r>
    </w:p>
    <w:p>
      <w:pPr>
        <w:pStyle w:val="ListNumber"/>
        <w:spacing w:after="40" w:before="20"/>
      </w:pPr>
      <w:r>
        <w:rPr>
          <w:sz w:val="20"/>
        </w:rPr>
      </w:r>
      <w:r>
        <w:rPr>
          <w:b/>
          <w:sz w:val="20"/>
        </w:rPr>
        <w:t>Frontend Client</w:t>
      </w:r>
      <w:r>
        <w:rPr>
          <w:sz w:val="20"/>
        </w:rPr>
        <w:t xml:space="preserve"> — Next.js 14 (React/TypeScript), port 3000</w:t>
      </w:r>
    </w:p>
    <w:p>
      <w:pPr>
        <w:spacing w:after="120"/>
      </w:pPr>
      <w:r>
        <w:rPr>
          <w:sz w:val="21"/>
        </w:rPr>
        <w:t>Dono components same machine pe chalte hain aur HTTP/WebSocket ke through communicate karte hain.</w:t>
      </w:r>
    </w:p>
    <w:p>
      <w:pPr>
        <w:spacing w:before="240" w:after="120"/>
      </w:pPr>
      <w:r>
        <w:rPr>
          <w:b/>
          <w:color w:val="323278"/>
          <w:sz w:val="26"/>
        </w:rPr>
        <w:t>Product Functions (High-Level)</w:t>
      </w:r>
    </w:p>
    <w:p>
      <w:pPr>
        <w:pStyle w:val="ListNumber"/>
        <w:spacing w:after="40" w:before="20"/>
      </w:pPr>
      <w:r>
        <w:rPr>
          <w:sz w:val="20"/>
        </w:rPr>
      </w:r>
      <w:r>
        <w:rPr>
          <w:b/>
          <w:sz w:val="20"/>
        </w:rPr>
        <w:t>User Registration &amp; Data Collection</w:t>
      </w:r>
      <w:r>
        <w:rPr>
          <w:sz w:val="20"/>
        </w:rPr>
        <w:t xml:space="preserve"> — Name, social URLs, photos, voice</w:t>
      </w:r>
    </w:p>
    <w:p>
      <w:pPr>
        <w:pStyle w:val="ListNumber"/>
        <w:spacing w:after="40" w:before="20"/>
      </w:pPr>
      <w:r>
        <w:rPr>
          <w:sz w:val="20"/>
        </w:rPr>
      </w:r>
      <w:r>
        <w:rPr>
          <w:b/>
          <w:sz w:val="20"/>
        </w:rPr>
        <w:t>Social Media Scraping</w:t>
      </w:r>
      <w:r>
        <w:rPr>
          <w:sz w:val="20"/>
        </w:rPr>
        <w:t xml:space="preserve"> — Automated profile data extraction</w:t>
      </w:r>
    </w:p>
    <w:p>
      <w:pPr>
        <w:pStyle w:val="ListNumber"/>
        <w:spacing w:after="40" w:before="20"/>
      </w:pPr>
      <w:r>
        <w:rPr>
          <w:sz w:val="20"/>
        </w:rPr>
      </w:r>
      <w:r>
        <w:rPr>
          <w:b/>
          <w:sz w:val="20"/>
        </w:rPr>
        <w:t>RAG Knowledge Base Construction</w:t>
      </w:r>
      <w:r>
        <w:rPr>
          <w:sz w:val="20"/>
        </w:rPr>
        <w:t xml:space="preserve"> — Embedding + vector indexing</w:t>
      </w:r>
    </w:p>
    <w:p>
      <w:pPr>
        <w:pStyle w:val="ListNumber"/>
        <w:spacing w:after="40" w:before="20"/>
      </w:pPr>
      <w:r>
        <w:rPr>
          <w:sz w:val="20"/>
        </w:rPr>
      </w:r>
      <w:r>
        <w:rPr>
          <w:b/>
          <w:sz w:val="20"/>
        </w:rPr>
        <w:t>AI Chat with Personality</w:t>
      </w:r>
      <w:r>
        <w:rPr>
          <w:sz w:val="20"/>
        </w:rPr>
        <w:t xml:space="preserve"> — Context-aware responses in user's style</w:t>
      </w:r>
    </w:p>
    <w:p>
      <w:pPr>
        <w:pStyle w:val="ListNumber"/>
        <w:spacing w:after="40" w:before="20"/>
      </w:pPr>
      <w:r>
        <w:rPr>
          <w:sz w:val="20"/>
        </w:rPr>
      </w:r>
      <w:r>
        <w:rPr>
          <w:b/>
          <w:sz w:val="20"/>
        </w:rPr>
        <w:t>Voice Cloning &amp; Playback</w:t>
      </w:r>
      <w:r>
        <w:rPr>
          <w:sz w:val="20"/>
        </w:rPr>
        <w:t xml:space="preserve"> — TTS in user's cloned voice</w:t>
      </w:r>
    </w:p>
    <w:p>
      <w:pPr>
        <w:pStyle w:val="ListNumber"/>
        <w:spacing w:after="40" w:before="20"/>
      </w:pPr>
      <w:r>
        <w:rPr>
          <w:sz w:val="20"/>
        </w:rPr>
      </w:r>
      <w:r>
        <w:rPr>
          <w:b/>
          <w:sz w:val="20"/>
        </w:rPr>
        <w:t>Emotion Avatar System</w:t>
      </w:r>
      <w:r>
        <w:rPr>
          <w:sz w:val="20"/>
        </w:rPr>
        <w:t xml:space="preserve"> — Mood-reactive visual representation</w:t>
      </w:r>
    </w:p>
    <w:p>
      <w:pPr>
        <w:pStyle w:val="ListNumber"/>
        <w:spacing w:after="40" w:before="20"/>
      </w:pPr>
      <w:r>
        <w:rPr>
          <w:sz w:val="20"/>
        </w:rPr>
      </w:r>
      <w:r>
        <w:rPr>
          <w:b/>
          <w:sz w:val="20"/>
        </w:rPr>
        <w:t>Social Media Automation</w:t>
      </w:r>
      <w:r>
        <w:rPr>
          <w:sz w:val="20"/>
        </w:rPr>
        <w:t xml:space="preserve"> — Slash commands for posting</w:t>
      </w:r>
    </w:p>
    <w:p>
      <w:pPr>
        <w:pStyle w:val="ListNumber"/>
        <w:spacing w:after="40" w:before="20"/>
      </w:pPr>
      <w:r>
        <w:rPr>
          <w:sz w:val="20"/>
        </w:rPr>
      </w:r>
      <w:r>
        <w:rPr>
          <w:b/>
          <w:sz w:val="20"/>
        </w:rPr>
        <w:t>Privacy Management</w:t>
      </w:r>
      <w:r>
        <w:rPr>
          <w:sz w:val="20"/>
        </w:rPr>
        <w:t xml:space="preserve"> — Data summary, secure deletion, encryption</w:t>
      </w:r>
    </w:p>
    <w:p>
      <w:pPr>
        <w:spacing w:before="120" w:after="120"/>
        <w:pBdr>
          <w:bottom w:val="single" w:sz="6" w:space="1" w:color="CCCCCC"/>
        </w:pBdr>
      </w:pPr>
    </w:p>
    <w:p>
      <w:pPr>
        <w:spacing w:before="360" w:after="160"/>
        <w:pBdr>
          <w:bottom w:val="single" w:sz="4" w:space="1" w:color="4444AA"/>
        </w:pBdr>
      </w:pPr>
      <w:r>
        <w:rPr>
          <w:b/>
          <w:color w:val="282864"/>
          <w:sz w:val="32"/>
        </w:rPr>
        <w:t>2.3 Functional Requirements</w:t>
      </w:r>
    </w:p>
    <w:p>
      <w:pPr>
        <w:spacing w:before="240" w:after="120"/>
      </w:pPr>
      <w:r>
        <w:rPr>
          <w:b/>
          <w:color w:val="323278"/>
          <w:sz w:val="26"/>
        </w:rPr>
        <w:t>FR-01: User Onboarding</w:t>
      </w:r>
    </w:p>
    <w:tbl>
      <w:tblPr>
        <w:tblStyle w:val="TableGrid"/>
        <w:tblW w:type="auto" w:w="0"/>
        <w:jc w:val="center"/>
        <w:tblLook w:firstColumn="1" w:firstRow="1" w:lastColumn="0" w:lastRow="0" w:noHBand="0" w:noVBand="1" w:val="04A0"/>
      </w:tblPr>
      <w:tblGrid>
        <w:gridCol w:w="4536"/>
        <w:gridCol w:w="4536"/>
      </w:tblGrid>
      <w:tr>
        <w:tc>
          <w:tcPr>
            <w:tcW w:type="dxa" w:w="4536"/>
            <w:shd w:fill="2D2D6B"/>
          </w:tcPr>
          <w:p>
            <w:pPr>
              <w:spacing w:after="40" w:before="40"/>
              <w:jc w:val="center"/>
            </w:pPr>
            <w:r/>
            <w:r>
              <w:rPr>
                <w:b/>
                <w:color w:val="FFFFFF"/>
                <w:sz w:val="18"/>
              </w:rPr>
              <w:t>ID</w:t>
            </w:r>
          </w:p>
        </w:tc>
        <w:tc>
          <w:tcPr>
            <w:tcW w:type="dxa" w:w="4536"/>
            <w:shd w:fill="2D2D6B"/>
          </w:tcPr>
          <w:p>
            <w:pPr>
              <w:spacing w:after="40" w:before="40"/>
              <w:jc w:val="center"/>
            </w:pPr>
            <w:r/>
            <w:r>
              <w:rPr>
                <w:b/>
                <w:color w:val="FFFFFF"/>
                <w:sz w:val="18"/>
              </w:rPr>
              <w:t>FR-01</w:t>
            </w:r>
          </w:p>
        </w:tc>
      </w:tr>
      <w:tr>
        <w:tc>
          <w:tcPr>
            <w:tcW w:type="dxa" w:w="4536"/>
          </w:tcPr>
          <w:p>
            <w:pPr>
              <w:spacing w:after="40" w:before="40"/>
            </w:pPr>
            <w:r/>
            <w:r>
              <w:rPr>
                <w:b/>
                <w:sz w:val="17"/>
              </w:rPr>
              <w:t>Description</w:t>
            </w:r>
          </w:p>
        </w:tc>
        <w:tc>
          <w:tcPr>
            <w:tcW w:type="dxa" w:w="4536"/>
          </w:tcPr>
          <w:p>
            <w:pPr>
              <w:spacing w:after="40" w:before="40"/>
            </w:pPr>
            <w:r/>
            <w:r>
              <w:rPr>
                <w:sz w:val="17"/>
              </w:rPr>
              <w:t>System user ko register kare aur unka data collect kare</w:t>
            </w:r>
          </w:p>
        </w:tc>
      </w:tr>
      <w:tr>
        <w:tc>
          <w:tcPr>
            <w:tcW w:type="dxa" w:w="4536"/>
          </w:tcPr>
          <w:p>
            <w:pPr>
              <w:spacing w:after="40" w:before="40"/>
            </w:pPr>
            <w:r/>
            <w:r>
              <w:rPr>
                <w:b/>
                <w:sz w:val="17"/>
              </w:rPr>
              <w:t>Input</w:t>
            </w:r>
          </w:p>
        </w:tc>
        <w:tc>
          <w:tcPr>
            <w:tcW w:type="dxa" w:w="4536"/>
          </w:tcPr>
          <w:p>
            <w:pPr>
              <w:spacing w:after="40" w:before="40"/>
            </w:pPr>
            <w:r/>
            <w:r>
              <w:rPr>
                <w:sz w:val="17"/>
              </w:rPr>
              <w:t>Name, Gender, Social URLs (LinkedIn/Instagram/Twitter/Facebook), Email, Phone, Data Export (ZIP/JSON/CSV)</w:t>
            </w:r>
          </w:p>
        </w:tc>
      </w:tr>
      <w:tr>
        <w:tc>
          <w:tcPr>
            <w:tcW w:type="dxa" w:w="4536"/>
          </w:tcPr>
          <w:p>
            <w:pPr>
              <w:spacing w:after="40" w:before="40"/>
            </w:pPr>
            <w:r/>
            <w:r>
              <w:rPr>
                <w:b/>
                <w:sz w:val="17"/>
              </w:rPr>
              <w:t>Process</w:t>
            </w:r>
          </w:p>
        </w:tc>
        <w:tc>
          <w:tcPr>
            <w:tcW w:type="dxa" w:w="4536"/>
          </w:tcPr>
          <w:p>
            <w:pPr>
              <w:spacing w:after="40" w:before="40"/>
            </w:pPr>
            <w:r/>
            <w:r>
              <w:rPr>
                <w:sz w:val="17"/>
              </w:rPr>
              <w:t>1. User ID + Twin ID + Session ID generate karo (UUID) 2. SQLite mein user record create karo 3. Social scraping background mein start karo 4. WebSocket se real-time logs bhejo</w:t>
            </w:r>
          </w:p>
        </w:tc>
      </w:tr>
      <w:tr>
        <w:tc>
          <w:tcPr>
            <w:tcW w:type="dxa" w:w="4536"/>
          </w:tcPr>
          <w:p>
            <w:pPr>
              <w:spacing w:after="40" w:before="40"/>
            </w:pPr>
            <w:r/>
            <w:r>
              <w:rPr>
                <w:b/>
                <w:sz w:val="17"/>
              </w:rPr>
              <w:t>Output</w:t>
            </w:r>
          </w:p>
        </w:tc>
        <w:tc>
          <w:tcPr>
            <w:tcW w:type="dxa" w:w="4536"/>
          </w:tcPr>
          <w:p>
            <w:pPr>
              <w:spacing w:after="40" w:before="40"/>
            </w:pPr>
            <w:r/>
            <w:r>
              <w:rPr>
                <w:sz w:val="17"/>
              </w:rPr>
              <w:t>`StartResponse {user_id, twin_id, session_id, message}`</w:t>
            </w:r>
          </w:p>
        </w:tc>
      </w:tr>
      <w:tr>
        <w:tc>
          <w:tcPr>
            <w:tcW w:type="dxa" w:w="4536"/>
          </w:tcPr>
          <w:p>
            <w:pPr>
              <w:spacing w:after="40" w:before="40"/>
            </w:pPr>
            <w:r/>
            <w:r>
              <w:rPr>
                <w:b/>
                <w:sz w:val="17"/>
              </w:rPr>
              <w:t>Validation</w:t>
            </w:r>
          </w:p>
        </w:tc>
        <w:tc>
          <w:tcPr>
            <w:tcW w:type="dxa" w:w="4536"/>
          </w:tcPr>
          <w:p>
            <w:pPr>
              <w:spacing w:after="40" w:before="40"/>
            </w:pPr>
            <w:r/>
            <w:r>
              <w:rPr>
                <w:sz w:val="17"/>
              </w:rPr>
              <w:t>Name required, Privacy consent required</w:t>
            </w:r>
          </w:p>
        </w:tc>
      </w:tr>
      <w:tr>
        <w:tc>
          <w:tcPr>
            <w:tcW w:type="dxa" w:w="4536"/>
          </w:tcPr>
          <w:p>
            <w:pPr>
              <w:spacing w:after="40" w:before="40"/>
            </w:pPr>
            <w:r/>
            <w:r>
              <w:rPr>
                <w:b/>
                <w:sz w:val="17"/>
              </w:rPr>
              <w:t>Technology</w:t>
            </w:r>
          </w:p>
        </w:tc>
        <w:tc>
          <w:tcPr>
            <w:tcW w:type="dxa" w:w="4536"/>
          </w:tcPr>
          <w:p>
            <w:pPr>
              <w:spacing w:after="40" w:before="40"/>
            </w:pPr>
            <w:r/>
            <w:r>
              <w:rPr>
                <w:sz w:val="17"/>
              </w:rPr>
              <w:t>UUID generation, SQLite storage, asyncio WebSocket</w:t>
            </w:r>
          </w:p>
        </w:tc>
      </w:tr>
    </w:tbl>
    <w:p/>
    <w:p>
      <w:pPr>
        <w:spacing w:before="240" w:after="120"/>
      </w:pPr>
      <w:r>
        <w:rPr>
          <w:b/>
          <w:color w:val="323278"/>
          <w:sz w:val="26"/>
        </w:rPr>
        <w:t>FR-02: Social Media Scraping</w:t>
      </w:r>
    </w:p>
    <w:tbl>
      <w:tblPr>
        <w:tblStyle w:val="TableGrid"/>
        <w:tblW w:type="auto" w:w="0"/>
        <w:jc w:val="center"/>
        <w:tblLook w:firstColumn="1" w:firstRow="1" w:lastColumn="0" w:lastRow="0" w:noHBand="0" w:noVBand="1" w:val="04A0"/>
      </w:tblPr>
      <w:tblGrid>
        <w:gridCol w:w="4536"/>
        <w:gridCol w:w="4536"/>
      </w:tblGrid>
      <w:tr>
        <w:tc>
          <w:tcPr>
            <w:tcW w:type="dxa" w:w="4536"/>
            <w:shd w:fill="2D2D6B"/>
          </w:tcPr>
          <w:p>
            <w:pPr>
              <w:spacing w:after="40" w:before="40"/>
              <w:jc w:val="center"/>
            </w:pPr>
            <w:r/>
            <w:r>
              <w:rPr>
                <w:b/>
                <w:color w:val="FFFFFF"/>
                <w:sz w:val="18"/>
              </w:rPr>
              <w:t>ID</w:t>
            </w:r>
          </w:p>
        </w:tc>
        <w:tc>
          <w:tcPr>
            <w:tcW w:type="dxa" w:w="4536"/>
            <w:shd w:fill="2D2D6B"/>
          </w:tcPr>
          <w:p>
            <w:pPr>
              <w:spacing w:after="40" w:before="40"/>
              <w:jc w:val="center"/>
            </w:pPr>
            <w:r/>
            <w:r>
              <w:rPr>
                <w:b/>
                <w:color w:val="FFFFFF"/>
                <w:sz w:val="18"/>
              </w:rPr>
              <w:t>FR-02</w:t>
            </w:r>
          </w:p>
        </w:tc>
      </w:tr>
      <w:tr>
        <w:tc>
          <w:tcPr>
            <w:tcW w:type="dxa" w:w="4536"/>
          </w:tcPr>
          <w:p>
            <w:pPr>
              <w:spacing w:after="40" w:before="40"/>
            </w:pPr>
            <w:r/>
            <w:r>
              <w:rPr>
                <w:b/>
                <w:sz w:val="17"/>
              </w:rPr>
              <w:t>Description</w:t>
            </w:r>
          </w:p>
        </w:tc>
        <w:tc>
          <w:tcPr>
            <w:tcW w:type="dxa" w:w="4536"/>
          </w:tcPr>
          <w:p>
            <w:pPr>
              <w:spacing w:after="40" w:before="40"/>
            </w:pPr>
            <w:r/>
            <w:r>
              <w:rPr>
                <w:sz w:val="17"/>
              </w:rPr>
              <w:t>User ke public social profiles se data extract karo</w:t>
            </w:r>
          </w:p>
        </w:tc>
      </w:tr>
      <w:tr>
        <w:tc>
          <w:tcPr>
            <w:tcW w:type="dxa" w:w="4536"/>
          </w:tcPr>
          <w:p>
            <w:pPr>
              <w:spacing w:after="40" w:before="40"/>
            </w:pPr>
            <w:r/>
            <w:r>
              <w:rPr>
                <w:b/>
                <w:sz w:val="17"/>
              </w:rPr>
              <w:t>Platforms</w:t>
            </w:r>
          </w:p>
        </w:tc>
        <w:tc>
          <w:tcPr>
            <w:tcW w:type="dxa" w:w="4536"/>
          </w:tcPr>
          <w:p>
            <w:pPr>
              <w:spacing w:after="40" w:before="40"/>
            </w:pPr>
            <w:r/>
            <w:r>
              <w:rPr>
                <w:sz w:val="17"/>
              </w:rPr>
              <w:t>LinkedIn, Instagram, Twitter/X, Facebook, Any custom URL</w:t>
            </w:r>
          </w:p>
        </w:tc>
      </w:tr>
      <w:tr>
        <w:tc>
          <w:tcPr>
            <w:tcW w:type="dxa" w:w="4536"/>
          </w:tcPr>
          <w:p>
            <w:pPr>
              <w:spacing w:after="40" w:before="40"/>
            </w:pPr>
            <w:r/>
            <w:r>
              <w:rPr>
                <w:b/>
                <w:sz w:val="17"/>
              </w:rPr>
              <w:t>Method</w:t>
            </w:r>
          </w:p>
        </w:tc>
        <w:tc>
          <w:tcPr>
            <w:tcW w:type="dxa" w:w="4536"/>
          </w:tcPr>
          <w:p>
            <w:pPr>
              <w:spacing w:after="40" w:before="40"/>
            </w:pPr>
            <w:r/>
            <w:r>
              <w:rPr>
                <w:sz w:val="17"/>
              </w:rPr>
              <w:t>Multi-fallback: `requests` → `curl_cffi` → `Playwright` → `Crawl4AI` → `Trafilatura`</w:t>
            </w:r>
          </w:p>
        </w:tc>
      </w:tr>
      <w:tr>
        <w:tc>
          <w:tcPr>
            <w:tcW w:type="dxa" w:w="4536"/>
          </w:tcPr>
          <w:p>
            <w:pPr>
              <w:spacing w:after="40" w:before="40"/>
            </w:pPr>
            <w:r/>
            <w:r>
              <w:rPr>
                <w:b/>
                <w:sz w:val="17"/>
              </w:rPr>
              <w:t>Output</w:t>
            </w:r>
          </w:p>
        </w:tc>
        <w:tc>
          <w:tcPr>
            <w:tcW w:type="dxa" w:w="4536"/>
          </w:tcPr>
          <w:p>
            <w:pPr>
              <w:spacing w:after="40" w:before="40"/>
            </w:pPr>
            <w:r/>
            <w:r>
              <w:rPr>
                <w:sz w:val="17"/>
              </w:rPr>
              <w:t>Extracted text chunks with source metadata (source_type, source_url)</w:t>
            </w:r>
          </w:p>
        </w:tc>
      </w:tr>
      <w:tr>
        <w:tc>
          <w:tcPr>
            <w:tcW w:type="dxa" w:w="4536"/>
          </w:tcPr>
          <w:p>
            <w:pPr>
              <w:spacing w:after="40" w:before="40"/>
            </w:pPr>
            <w:r/>
            <w:r>
              <w:rPr>
                <w:b/>
                <w:sz w:val="17"/>
              </w:rPr>
              <w:t>Constraint</w:t>
            </w:r>
          </w:p>
        </w:tc>
        <w:tc>
          <w:tcPr>
            <w:tcW w:type="dxa" w:w="4536"/>
          </w:tcPr>
          <w:p>
            <w:pPr>
              <w:spacing w:after="40" w:before="40"/>
            </w:pPr>
            <w:r/>
            <w:r>
              <w:rPr>
                <w:sz w:val="17"/>
              </w:rPr>
              <w:t>Only public data; private/login-required content skipped</w:t>
            </w:r>
          </w:p>
        </w:tc>
      </w:tr>
    </w:tbl>
    <w:p/>
    <w:p>
      <w:pPr>
        <w:spacing w:before="240" w:after="120"/>
      </w:pPr>
      <w:r>
        <w:rPr>
          <w:b/>
          <w:color w:val="323278"/>
          <w:sz w:val="26"/>
        </w:rPr>
        <w:t>FR-03: Photo Capture &amp; Avatar Generation</w:t>
      </w:r>
    </w:p>
    <w:tbl>
      <w:tblPr>
        <w:tblStyle w:val="TableGrid"/>
        <w:tblW w:type="auto" w:w="0"/>
        <w:jc w:val="center"/>
        <w:tblLook w:firstColumn="1" w:firstRow="1" w:lastColumn="0" w:lastRow="0" w:noHBand="0" w:noVBand="1" w:val="04A0"/>
      </w:tblPr>
      <w:tblGrid>
        <w:gridCol w:w="4536"/>
        <w:gridCol w:w="4536"/>
      </w:tblGrid>
      <w:tr>
        <w:tc>
          <w:tcPr>
            <w:tcW w:type="dxa" w:w="4536"/>
            <w:shd w:fill="2D2D6B"/>
          </w:tcPr>
          <w:p>
            <w:pPr>
              <w:spacing w:after="40" w:before="40"/>
              <w:jc w:val="center"/>
            </w:pPr>
            <w:r/>
            <w:r>
              <w:rPr>
                <w:b/>
                <w:color w:val="FFFFFF"/>
                <w:sz w:val="18"/>
              </w:rPr>
              <w:t>ID</w:t>
            </w:r>
          </w:p>
        </w:tc>
        <w:tc>
          <w:tcPr>
            <w:tcW w:type="dxa" w:w="4536"/>
            <w:shd w:fill="2D2D6B"/>
          </w:tcPr>
          <w:p>
            <w:pPr>
              <w:spacing w:after="40" w:before="40"/>
              <w:jc w:val="center"/>
            </w:pPr>
            <w:r/>
            <w:r>
              <w:rPr>
                <w:b/>
                <w:color w:val="FFFFFF"/>
                <w:sz w:val="18"/>
              </w:rPr>
              <w:t>FR-03</w:t>
            </w:r>
          </w:p>
        </w:tc>
      </w:tr>
      <w:tr>
        <w:tc>
          <w:tcPr>
            <w:tcW w:type="dxa" w:w="4536"/>
          </w:tcPr>
          <w:p>
            <w:pPr>
              <w:spacing w:after="40" w:before="40"/>
            </w:pPr>
            <w:r/>
            <w:r>
              <w:rPr>
                <w:b/>
                <w:sz w:val="17"/>
              </w:rPr>
              <w:t>Description</w:t>
            </w:r>
          </w:p>
        </w:tc>
        <w:tc>
          <w:tcPr>
            <w:tcW w:type="dxa" w:w="4536"/>
          </w:tcPr>
          <w:p>
            <w:pPr>
              <w:spacing w:after="40" w:before="40"/>
            </w:pPr>
            <w:r/>
            <w:r>
              <w:rPr>
                <w:sz w:val="17"/>
              </w:rPr>
              <w:t>4 emotion photos capture karo webcam se, cartoon avatars generate karo</w:t>
            </w:r>
          </w:p>
        </w:tc>
      </w:tr>
      <w:tr>
        <w:tc>
          <w:tcPr>
            <w:tcW w:type="dxa" w:w="4536"/>
          </w:tcPr>
          <w:p>
            <w:pPr>
              <w:spacing w:after="40" w:before="40"/>
            </w:pPr>
            <w:r/>
            <w:r>
              <w:rPr>
                <w:b/>
                <w:sz w:val="17"/>
              </w:rPr>
              <w:t>Emotions</w:t>
            </w:r>
          </w:p>
        </w:tc>
        <w:tc>
          <w:tcPr>
            <w:tcW w:type="dxa" w:w="4536"/>
          </w:tcPr>
          <w:p>
            <w:pPr>
              <w:spacing w:after="40" w:before="40"/>
            </w:pPr>
            <w:r/>
            <w:r>
              <w:rPr>
                <w:sz w:val="17"/>
              </w:rPr>
              <w:t>Neutral, Happy, Sad, Angry</w:t>
            </w:r>
          </w:p>
        </w:tc>
      </w:tr>
      <w:tr>
        <w:tc>
          <w:tcPr>
            <w:tcW w:type="dxa" w:w="4536"/>
          </w:tcPr>
          <w:p>
            <w:pPr>
              <w:spacing w:after="40" w:before="40"/>
            </w:pPr>
            <w:r/>
            <w:r>
              <w:rPr>
                <w:b/>
                <w:sz w:val="17"/>
              </w:rPr>
              <w:t>Process</w:t>
            </w:r>
          </w:p>
        </w:tc>
        <w:tc>
          <w:tcPr>
            <w:tcW w:type="dxa" w:w="4536"/>
          </w:tcPr>
          <w:p>
            <w:pPr>
              <w:spacing w:after="40" w:before="40"/>
            </w:pPr>
            <w:r/>
            <w:r>
              <w:rPr>
                <w:sz w:val="17"/>
              </w:rPr>
              <w:t>1. Webcam stream start karo 2. User har emotion ke liye photo de 3. Base64 encode karke backend pe bhejo 4. Pre-stored cartoon avatars assign karo (name-match ya gender-fallback)</w:t>
            </w:r>
          </w:p>
        </w:tc>
      </w:tr>
      <w:tr>
        <w:tc>
          <w:tcPr>
            <w:tcW w:type="dxa" w:w="4536"/>
          </w:tcPr>
          <w:p>
            <w:pPr>
              <w:spacing w:after="40" w:before="40"/>
            </w:pPr>
            <w:r/>
            <w:r>
              <w:rPr>
                <w:b/>
                <w:sz w:val="17"/>
              </w:rPr>
              <w:t>Output</w:t>
            </w:r>
          </w:p>
        </w:tc>
        <w:tc>
          <w:tcPr>
            <w:tcW w:type="dxa" w:w="4536"/>
          </w:tcPr>
          <w:p>
            <w:pPr>
              <w:spacing w:after="40" w:before="40"/>
            </w:pPr>
            <w:r/>
            <w:r>
              <w:rPr>
                <w:sz w:val="17"/>
              </w:rPr>
              <w:t>4 cartoon avatar PNGs stored in `storage/avatars/{twin_id}/`</w:t>
            </w:r>
          </w:p>
        </w:tc>
      </w:tr>
    </w:tbl>
    <w:p/>
    <w:p>
      <w:pPr>
        <w:spacing w:before="240" w:after="120"/>
      </w:pPr>
      <w:r>
        <w:rPr>
          <w:b/>
          <w:color w:val="323278"/>
          <w:sz w:val="26"/>
        </w:rPr>
        <w:t>FR-04: Voice Interview</w:t>
      </w:r>
    </w:p>
    <w:tbl>
      <w:tblPr>
        <w:tblStyle w:val="TableGrid"/>
        <w:tblW w:type="auto" w:w="0"/>
        <w:jc w:val="center"/>
        <w:tblLook w:firstColumn="1" w:firstRow="1" w:lastColumn="0" w:lastRow="0" w:noHBand="0" w:noVBand="1" w:val="04A0"/>
      </w:tblPr>
      <w:tblGrid>
        <w:gridCol w:w="4536"/>
        <w:gridCol w:w="4536"/>
      </w:tblGrid>
      <w:tr>
        <w:tc>
          <w:tcPr>
            <w:tcW w:type="dxa" w:w="4536"/>
            <w:shd w:fill="2D2D6B"/>
          </w:tcPr>
          <w:p>
            <w:pPr>
              <w:spacing w:after="40" w:before="40"/>
              <w:jc w:val="center"/>
            </w:pPr>
            <w:r/>
            <w:r>
              <w:rPr>
                <w:b/>
                <w:color w:val="FFFFFF"/>
                <w:sz w:val="18"/>
              </w:rPr>
              <w:t>ID</w:t>
            </w:r>
          </w:p>
        </w:tc>
        <w:tc>
          <w:tcPr>
            <w:tcW w:type="dxa" w:w="4536"/>
            <w:shd w:fill="2D2D6B"/>
          </w:tcPr>
          <w:p>
            <w:pPr>
              <w:spacing w:after="40" w:before="40"/>
              <w:jc w:val="center"/>
            </w:pPr>
            <w:r/>
            <w:r>
              <w:rPr>
                <w:b/>
                <w:color w:val="FFFFFF"/>
                <w:sz w:val="18"/>
              </w:rPr>
              <w:t>FR-04</w:t>
            </w:r>
          </w:p>
        </w:tc>
      </w:tr>
      <w:tr>
        <w:tc>
          <w:tcPr>
            <w:tcW w:type="dxa" w:w="4536"/>
          </w:tcPr>
          <w:p>
            <w:pPr>
              <w:spacing w:after="40" w:before="40"/>
            </w:pPr>
            <w:r/>
            <w:r>
              <w:rPr>
                <w:b/>
                <w:sz w:val="17"/>
              </w:rPr>
              <w:t>Description</w:t>
            </w:r>
          </w:p>
        </w:tc>
        <w:tc>
          <w:tcPr>
            <w:tcW w:type="dxa" w:w="4536"/>
          </w:tcPr>
          <w:p>
            <w:pPr>
              <w:spacing w:after="40" w:before="40"/>
            </w:pPr>
            <w:r/>
            <w:r>
              <w:rPr>
                <w:sz w:val="17"/>
              </w:rPr>
              <w:t>9 voice questions record karo for personality extraction + voice cloning</w:t>
            </w:r>
          </w:p>
        </w:tc>
      </w:tr>
      <w:tr>
        <w:tc>
          <w:tcPr>
            <w:tcW w:type="dxa" w:w="4536"/>
          </w:tcPr>
          <w:p>
            <w:pPr>
              <w:spacing w:after="40" w:before="40"/>
            </w:pPr>
            <w:r/>
            <w:r>
              <w:rPr>
                <w:b/>
                <w:sz w:val="17"/>
              </w:rPr>
              <w:t>Questions</w:t>
            </w:r>
          </w:p>
        </w:tc>
        <w:tc>
          <w:tcPr>
            <w:tcW w:type="dxa" w:w="4536"/>
          </w:tcPr>
          <w:p>
            <w:pPr>
              <w:spacing w:after="40" w:before="40"/>
            </w:pPr>
            <w:r/>
            <w:r>
              <w:rPr>
                <w:sz w:val="17"/>
              </w:rPr>
              <w:t>100-question bank se random 9 select (categories: background, values, stories, goals, personality)</w:t>
            </w:r>
          </w:p>
        </w:tc>
      </w:tr>
      <w:tr>
        <w:tc>
          <w:tcPr>
            <w:tcW w:type="dxa" w:w="4536"/>
          </w:tcPr>
          <w:p>
            <w:pPr>
              <w:spacing w:after="40" w:before="40"/>
            </w:pPr>
            <w:r/>
            <w:r>
              <w:rPr>
                <w:b/>
                <w:sz w:val="17"/>
              </w:rPr>
              <w:t>Process</w:t>
            </w:r>
          </w:p>
        </w:tc>
        <w:tc>
          <w:tcPr>
            <w:tcW w:type="dxa" w:w="4536"/>
          </w:tcPr>
          <w:p>
            <w:pPr>
              <w:spacing w:after="40" w:before="40"/>
            </w:pPr>
            <w:r/>
            <w:r>
              <w:rPr>
                <w:sz w:val="17"/>
              </w:rPr>
              <w:t>1. MediaRecorder API se WebM audio record 2. Backend pe upload 3. `faster-whisper` se transcribe (beam_size=5, VAD filter) 4. Transcript save karo personality analysis ke liye</w:t>
            </w:r>
          </w:p>
        </w:tc>
      </w:tr>
      <w:tr>
        <w:tc>
          <w:tcPr>
            <w:tcW w:type="dxa" w:w="4536"/>
          </w:tcPr>
          <w:p>
            <w:pPr>
              <w:spacing w:after="40" w:before="40"/>
            </w:pPr>
            <w:r/>
            <w:r>
              <w:rPr>
                <w:b/>
                <w:sz w:val="17"/>
              </w:rPr>
              <w:t>Output</w:t>
            </w:r>
          </w:p>
        </w:tc>
        <w:tc>
          <w:tcPr>
            <w:tcW w:type="dxa" w:w="4536"/>
          </w:tcPr>
          <w:p>
            <w:pPr>
              <w:spacing w:after="40" w:before="40"/>
            </w:pPr>
            <w:r/>
            <w:r>
              <w:rPr>
                <w:sz w:val="17"/>
              </w:rPr>
              <w:t>Transcripts array + concatenated WAV for voice cloning</w:t>
            </w:r>
          </w:p>
        </w:tc>
      </w:tr>
      <w:tr>
        <w:tc>
          <w:tcPr>
            <w:tcW w:type="dxa" w:w="4536"/>
          </w:tcPr>
          <w:p>
            <w:pPr>
              <w:spacing w:after="40" w:before="40"/>
            </w:pPr>
            <w:r/>
            <w:r>
              <w:rPr>
                <w:b/>
                <w:sz w:val="17"/>
              </w:rPr>
              <w:t>Features</w:t>
            </w:r>
          </w:p>
        </w:tc>
        <w:tc>
          <w:tcPr>
            <w:tcW w:type="dxa" w:w="4536"/>
          </w:tcPr>
          <w:p>
            <w:pPr>
              <w:spacing w:after="40" w:before="40"/>
            </w:pPr>
            <w:r/>
            <w:r>
              <w:rPr>
                <w:sz w:val="17"/>
              </w:rPr>
              <w:t>Re-record option, question refresh, skip capability</w:t>
            </w:r>
          </w:p>
        </w:tc>
      </w:tr>
    </w:tbl>
    <w:p/>
    <w:p>
      <w:pPr>
        <w:spacing w:before="240" w:after="120"/>
      </w:pPr>
      <w:r>
        <w:rPr>
          <w:b/>
          <w:color w:val="323278"/>
          <w:sz w:val="26"/>
        </w:rPr>
        <w:t>FR-05: RAG Knowledge Base</w:t>
      </w:r>
    </w:p>
    <w:tbl>
      <w:tblPr>
        <w:tblStyle w:val="TableGrid"/>
        <w:tblW w:type="auto" w:w="0"/>
        <w:jc w:val="center"/>
        <w:tblLook w:firstColumn="1" w:firstRow="1" w:lastColumn="0" w:lastRow="0" w:noHBand="0" w:noVBand="1" w:val="04A0"/>
      </w:tblPr>
      <w:tblGrid>
        <w:gridCol w:w="4536"/>
        <w:gridCol w:w="4536"/>
      </w:tblGrid>
      <w:tr>
        <w:tc>
          <w:tcPr>
            <w:tcW w:type="dxa" w:w="4536"/>
            <w:shd w:fill="2D2D6B"/>
          </w:tcPr>
          <w:p>
            <w:pPr>
              <w:spacing w:after="40" w:before="40"/>
              <w:jc w:val="center"/>
            </w:pPr>
            <w:r/>
            <w:r>
              <w:rPr>
                <w:b/>
                <w:color w:val="FFFFFF"/>
                <w:sz w:val="18"/>
              </w:rPr>
              <w:t>ID</w:t>
            </w:r>
          </w:p>
        </w:tc>
        <w:tc>
          <w:tcPr>
            <w:tcW w:type="dxa" w:w="4536"/>
            <w:shd w:fill="2D2D6B"/>
          </w:tcPr>
          <w:p>
            <w:pPr>
              <w:spacing w:after="40" w:before="40"/>
              <w:jc w:val="center"/>
            </w:pPr>
            <w:r/>
            <w:r>
              <w:rPr>
                <w:b/>
                <w:color w:val="FFFFFF"/>
                <w:sz w:val="18"/>
              </w:rPr>
              <w:t>FR-05</w:t>
            </w:r>
          </w:p>
        </w:tc>
      </w:tr>
      <w:tr>
        <w:tc>
          <w:tcPr>
            <w:tcW w:type="dxa" w:w="4536"/>
          </w:tcPr>
          <w:p>
            <w:pPr>
              <w:spacing w:after="40" w:before="40"/>
            </w:pPr>
            <w:r/>
            <w:r>
              <w:rPr>
                <w:b/>
                <w:sz w:val="17"/>
              </w:rPr>
              <w:t>Description</w:t>
            </w:r>
          </w:p>
        </w:tc>
        <w:tc>
          <w:tcPr>
            <w:tcW w:type="dxa" w:w="4536"/>
          </w:tcPr>
          <w:p>
            <w:pPr>
              <w:spacing w:after="40" w:before="40"/>
            </w:pPr>
            <w:r/>
            <w:r>
              <w:rPr>
                <w:sz w:val="17"/>
              </w:rPr>
              <w:t>User ka saara data process karke searchable knowledge base banao</w:t>
            </w:r>
          </w:p>
        </w:tc>
      </w:tr>
      <w:tr>
        <w:tc>
          <w:tcPr>
            <w:tcW w:type="dxa" w:w="4536"/>
          </w:tcPr>
          <w:p>
            <w:pPr>
              <w:spacing w:after="40" w:before="40"/>
            </w:pPr>
            <w:r/>
            <w:r>
              <w:rPr>
                <w:b/>
                <w:sz w:val="17"/>
              </w:rPr>
              <w:t>Pipeline</w:t>
            </w:r>
          </w:p>
        </w:tc>
        <w:tc>
          <w:tcPr>
            <w:tcW w:type="dxa" w:w="4536"/>
          </w:tcPr>
          <w:p>
            <w:pPr>
              <w:spacing w:after="40" w:before="40"/>
            </w:pPr>
            <w:r/>
            <w:r>
              <w:rPr>
                <w:sz w:val="17"/>
              </w:rPr>
              <w:t>`Raw Text → Topic Chunker → Ollama Embedder → JSON Vector Store`</w:t>
            </w:r>
          </w:p>
        </w:tc>
      </w:tr>
      <w:tr>
        <w:tc>
          <w:tcPr>
            <w:tcW w:type="dxa" w:w="4536"/>
          </w:tcPr>
          <w:p>
            <w:pPr>
              <w:spacing w:after="40" w:before="40"/>
            </w:pPr>
            <w:r/>
            <w:r>
              <w:rPr>
                <w:b/>
                <w:sz w:val="17"/>
              </w:rPr>
              <w:t>Chunking</w:t>
            </w:r>
          </w:p>
        </w:tc>
        <w:tc>
          <w:tcPr>
            <w:tcW w:type="dxa" w:w="4536"/>
          </w:tcPr>
          <w:p>
            <w:pPr>
              <w:spacing w:after="40" w:before="40"/>
            </w:pPr>
            <w:r/>
            <w:r>
              <w:rPr>
                <w:sz w:val="17"/>
              </w:rPr>
              <w:t>Topic-based splitting (not fixed-size), preserves context boundaries</w:t>
            </w:r>
          </w:p>
        </w:tc>
      </w:tr>
      <w:tr>
        <w:tc>
          <w:tcPr>
            <w:tcW w:type="dxa" w:w="4536"/>
          </w:tcPr>
          <w:p>
            <w:pPr>
              <w:spacing w:after="40" w:before="40"/>
            </w:pPr>
            <w:r/>
            <w:r>
              <w:rPr>
                <w:b/>
                <w:sz w:val="17"/>
              </w:rPr>
              <w:t>Embedding</w:t>
            </w:r>
          </w:p>
        </w:tc>
        <w:tc>
          <w:tcPr>
            <w:tcW w:type="dxa" w:w="4536"/>
          </w:tcPr>
          <w:p>
            <w:pPr>
              <w:spacing w:after="40" w:before="40"/>
            </w:pPr>
            <w:r/>
            <w:r>
              <w:rPr>
                <w:sz w:val="17"/>
              </w:rPr>
              <w:t>`nomic-embed-text` via Ollama, 768-dimensional vectors</w:t>
            </w:r>
          </w:p>
        </w:tc>
      </w:tr>
      <w:tr>
        <w:tc>
          <w:tcPr>
            <w:tcW w:type="dxa" w:w="4536"/>
          </w:tcPr>
          <w:p>
            <w:pPr>
              <w:spacing w:after="40" w:before="40"/>
            </w:pPr>
            <w:r/>
            <w:r>
              <w:rPr>
                <w:b/>
                <w:sz w:val="17"/>
              </w:rPr>
              <w:t>Storage</w:t>
            </w:r>
          </w:p>
        </w:tc>
        <w:tc>
          <w:tcPr>
            <w:tcW w:type="dxa" w:w="4536"/>
          </w:tcPr>
          <w:p>
            <w:pPr>
              <w:spacing w:after="40" w:before="40"/>
            </w:pPr>
            <w:r/>
            <w:r>
              <w:rPr>
                <w:sz w:val="17"/>
              </w:rPr>
              <w:t>JSON file per twin: `storage/vectors/{twin_id}.json`</w:t>
            </w:r>
          </w:p>
        </w:tc>
      </w:tr>
      <w:tr>
        <w:tc>
          <w:tcPr>
            <w:tcW w:type="dxa" w:w="4536"/>
          </w:tcPr>
          <w:p>
            <w:pPr>
              <w:spacing w:after="40" w:before="40"/>
            </w:pPr>
            <w:r/>
            <w:r>
              <w:rPr>
                <w:b/>
                <w:sz w:val="17"/>
              </w:rPr>
              <w:t>Search</w:t>
            </w:r>
          </w:p>
        </w:tc>
        <w:tc>
          <w:tcPr>
            <w:tcW w:type="dxa" w:w="4536"/>
          </w:tcPr>
          <w:p>
            <w:pPr>
              <w:spacing w:after="40" w:before="40"/>
            </w:pPr>
            <w:r/>
            <w:r>
              <w:rPr>
                <w:sz w:val="17"/>
              </w:rPr>
              <w:t>Cosine similarity, top-k retrieval (default k=5)</w:t>
            </w:r>
          </w:p>
        </w:tc>
      </w:tr>
      <w:tr>
        <w:tc>
          <w:tcPr>
            <w:tcW w:type="dxa" w:w="4536"/>
          </w:tcPr>
          <w:p>
            <w:pPr>
              <w:spacing w:after="40" w:before="40"/>
            </w:pPr>
            <w:r/>
            <w:r>
              <w:rPr>
                <w:b/>
                <w:sz w:val="17"/>
              </w:rPr>
              <w:t>Cap</w:t>
            </w:r>
          </w:p>
        </w:tc>
        <w:tc>
          <w:tcPr>
            <w:tcW w:type="dxa" w:w="4536"/>
          </w:tcPr>
          <w:p>
            <w:pPr>
              <w:spacing w:after="40" w:before="40"/>
            </w:pPr>
            <w:r/>
            <w:r>
              <w:rPr>
                <w:sz w:val="17"/>
              </w:rPr>
              <w:t>Maximum 200 chunks per twin (performance optimization)</w:t>
            </w:r>
          </w:p>
        </w:tc>
      </w:tr>
    </w:tbl>
    <w:p/>
    <w:p>
      <w:pPr>
        <w:spacing w:before="240" w:after="120"/>
      </w:pPr>
      <w:r>
        <w:rPr>
          <w:b/>
          <w:color w:val="323278"/>
          <w:sz w:val="26"/>
        </w:rPr>
        <w:t>FR-06: AI Chat</w:t>
      </w:r>
    </w:p>
    <w:tbl>
      <w:tblPr>
        <w:tblStyle w:val="TableGrid"/>
        <w:tblW w:type="auto" w:w="0"/>
        <w:jc w:val="center"/>
        <w:tblLook w:firstColumn="1" w:firstRow="1" w:lastColumn="0" w:lastRow="0" w:noHBand="0" w:noVBand="1" w:val="04A0"/>
      </w:tblPr>
      <w:tblGrid>
        <w:gridCol w:w="4536"/>
        <w:gridCol w:w="4536"/>
      </w:tblGrid>
      <w:tr>
        <w:tc>
          <w:tcPr>
            <w:tcW w:type="dxa" w:w="4536"/>
            <w:shd w:fill="2D2D6B"/>
          </w:tcPr>
          <w:p>
            <w:pPr>
              <w:spacing w:after="40" w:before="40"/>
              <w:jc w:val="center"/>
            </w:pPr>
            <w:r/>
            <w:r>
              <w:rPr>
                <w:b/>
                <w:color w:val="FFFFFF"/>
                <w:sz w:val="18"/>
              </w:rPr>
              <w:t>ID</w:t>
            </w:r>
          </w:p>
        </w:tc>
        <w:tc>
          <w:tcPr>
            <w:tcW w:type="dxa" w:w="4536"/>
            <w:shd w:fill="2D2D6B"/>
          </w:tcPr>
          <w:p>
            <w:pPr>
              <w:spacing w:after="40" w:before="40"/>
              <w:jc w:val="center"/>
            </w:pPr>
            <w:r/>
            <w:r>
              <w:rPr>
                <w:b/>
                <w:color w:val="FFFFFF"/>
                <w:sz w:val="18"/>
              </w:rPr>
              <w:t>FR-06</w:t>
            </w:r>
          </w:p>
        </w:tc>
      </w:tr>
      <w:tr>
        <w:tc>
          <w:tcPr>
            <w:tcW w:type="dxa" w:w="4536"/>
          </w:tcPr>
          <w:p>
            <w:pPr>
              <w:spacing w:after="40" w:before="40"/>
            </w:pPr>
            <w:r/>
            <w:r>
              <w:rPr>
                <w:b/>
                <w:sz w:val="17"/>
              </w:rPr>
              <w:t>Description</w:t>
            </w:r>
          </w:p>
        </w:tc>
        <w:tc>
          <w:tcPr>
            <w:tcW w:type="dxa" w:w="4536"/>
          </w:tcPr>
          <w:p>
            <w:pPr>
              <w:spacing w:after="40" w:before="40"/>
            </w:pPr>
            <w:r/>
            <w:r>
              <w:rPr>
                <w:sz w:val="17"/>
              </w:rPr>
              <w:t>User ke twin se natural conversation karo</w:t>
            </w:r>
          </w:p>
        </w:tc>
      </w:tr>
      <w:tr>
        <w:tc>
          <w:tcPr>
            <w:tcW w:type="dxa" w:w="4536"/>
          </w:tcPr>
          <w:p>
            <w:pPr>
              <w:spacing w:after="40" w:before="40"/>
            </w:pPr>
            <w:r/>
            <w:r>
              <w:rPr>
                <w:b/>
                <w:sz w:val="17"/>
              </w:rPr>
              <w:t>Process</w:t>
            </w:r>
          </w:p>
        </w:tc>
        <w:tc>
          <w:tcPr>
            <w:tcW w:type="dxa" w:w="4536"/>
          </w:tcPr>
          <w:p>
            <w:pPr>
              <w:spacing w:after="40" w:before="40"/>
            </w:pPr>
            <w:r/>
            <w:r>
              <w:rPr>
                <w:sz w:val="17"/>
              </w:rPr>
              <w:t>1. User message receive karo 2. RAG context retrieve karo (top-5 similar chunks) 3. Dynamic system prompt build karo (personality + context) 4. Ollama LLM se response generate karo 5. Mood detect karo (keyword-based) 6. Background TTS generate karo 7. Response with sources, mood, audio_url return karo</w:t>
            </w:r>
          </w:p>
        </w:tc>
      </w:tr>
      <w:tr>
        <w:tc>
          <w:tcPr>
            <w:tcW w:type="dxa" w:w="4536"/>
          </w:tcPr>
          <w:p>
            <w:pPr>
              <w:spacing w:after="40" w:before="40"/>
            </w:pPr>
            <w:r/>
            <w:r>
              <w:rPr>
                <w:b/>
                <w:sz w:val="17"/>
              </w:rPr>
              <w:t>Model</w:t>
            </w:r>
          </w:p>
        </w:tc>
        <w:tc>
          <w:tcPr>
            <w:tcW w:type="dxa" w:w="4536"/>
          </w:tcPr>
          <w:p>
            <w:pPr>
              <w:spacing w:after="40" w:before="40"/>
            </w:pPr>
            <w:r/>
            <w:r>
              <w:rPr>
                <w:sz w:val="17"/>
              </w:rPr>
              <w:t>`llama3.1:8b` via Ollama</w:t>
            </w:r>
          </w:p>
        </w:tc>
      </w:tr>
      <w:tr>
        <w:tc>
          <w:tcPr>
            <w:tcW w:type="dxa" w:w="4536"/>
          </w:tcPr>
          <w:p>
            <w:pPr>
              <w:spacing w:after="40" w:before="40"/>
            </w:pPr>
            <w:r/>
            <w:r>
              <w:rPr>
                <w:b/>
                <w:sz w:val="17"/>
              </w:rPr>
              <w:t>Features</w:t>
            </w:r>
          </w:p>
        </w:tc>
        <w:tc>
          <w:tcPr>
            <w:tcW w:type="dxa" w:w="4536"/>
          </w:tcPr>
          <w:p>
            <w:pPr>
              <w:spacing w:after="40" w:before="40"/>
            </w:pPr>
            <w:r/>
            <w:r>
              <w:rPr>
                <w:sz w:val="17"/>
              </w:rPr>
              <w:t>Source citations, mood emoji, conversation persistence, slash commands</w:t>
            </w:r>
          </w:p>
        </w:tc>
      </w:tr>
    </w:tbl>
    <w:p/>
    <w:p>
      <w:pPr>
        <w:spacing w:before="240" w:after="120"/>
      </w:pPr>
      <w:r>
        <w:rPr>
          <w:b/>
          <w:color w:val="323278"/>
          <w:sz w:val="26"/>
        </w:rPr>
        <w:t>FR-07: Voice Synthesis (TTS)</w:t>
      </w:r>
    </w:p>
    <w:tbl>
      <w:tblPr>
        <w:tblStyle w:val="TableGrid"/>
        <w:tblW w:type="auto" w:w="0"/>
        <w:jc w:val="center"/>
        <w:tblLook w:firstColumn="1" w:firstRow="1" w:lastColumn="0" w:lastRow="0" w:noHBand="0" w:noVBand="1" w:val="04A0"/>
      </w:tblPr>
      <w:tblGrid>
        <w:gridCol w:w="4536"/>
        <w:gridCol w:w="4536"/>
      </w:tblGrid>
      <w:tr>
        <w:tc>
          <w:tcPr>
            <w:tcW w:type="dxa" w:w="4536"/>
            <w:shd w:fill="2D2D6B"/>
          </w:tcPr>
          <w:p>
            <w:pPr>
              <w:spacing w:after="40" w:before="40"/>
              <w:jc w:val="center"/>
            </w:pPr>
            <w:r/>
            <w:r>
              <w:rPr>
                <w:b/>
                <w:color w:val="FFFFFF"/>
                <w:sz w:val="18"/>
              </w:rPr>
              <w:t>ID</w:t>
            </w:r>
          </w:p>
        </w:tc>
        <w:tc>
          <w:tcPr>
            <w:tcW w:type="dxa" w:w="4536"/>
            <w:shd w:fill="2D2D6B"/>
          </w:tcPr>
          <w:p>
            <w:pPr>
              <w:spacing w:after="40" w:before="40"/>
              <w:jc w:val="center"/>
            </w:pPr>
            <w:r/>
            <w:r>
              <w:rPr>
                <w:b/>
                <w:color w:val="FFFFFF"/>
                <w:sz w:val="18"/>
              </w:rPr>
              <w:t>FR-07</w:t>
            </w:r>
          </w:p>
        </w:tc>
      </w:tr>
      <w:tr>
        <w:tc>
          <w:tcPr>
            <w:tcW w:type="dxa" w:w="4536"/>
          </w:tcPr>
          <w:p>
            <w:pPr>
              <w:spacing w:after="40" w:before="40"/>
            </w:pPr>
            <w:r/>
            <w:r>
              <w:rPr>
                <w:b/>
                <w:sz w:val="17"/>
              </w:rPr>
              <w:t>Description</w:t>
            </w:r>
          </w:p>
        </w:tc>
        <w:tc>
          <w:tcPr>
            <w:tcW w:type="dxa" w:w="4536"/>
          </w:tcPr>
          <w:p>
            <w:pPr>
              <w:spacing w:after="40" w:before="40"/>
            </w:pPr>
            <w:r/>
            <w:r>
              <w:rPr>
                <w:sz w:val="17"/>
              </w:rPr>
              <w:t>Twin ki response ko user ki cloned voice mein bolo</w:t>
            </w:r>
          </w:p>
        </w:tc>
      </w:tr>
      <w:tr>
        <w:tc>
          <w:tcPr>
            <w:tcW w:type="dxa" w:w="4536"/>
          </w:tcPr>
          <w:p>
            <w:pPr>
              <w:spacing w:after="40" w:before="40"/>
            </w:pPr>
            <w:r/>
            <w:r>
              <w:rPr>
                <w:b/>
                <w:sz w:val="17"/>
              </w:rPr>
              <w:t>Fallback Chain</w:t>
            </w:r>
          </w:p>
        </w:tc>
        <w:tc>
          <w:tcPr>
            <w:tcW w:type="dxa" w:w="4536"/>
          </w:tcPr>
          <w:p>
            <w:pPr>
              <w:spacing w:after="40" w:before="40"/>
            </w:pPr>
            <w:r/>
            <w:r>
              <w:rPr>
                <w:sz w:val="17"/>
              </w:rPr>
              <w:t>XTTS v2 (clone) → Edge-TTS → gTTS → pyttsx3</w:t>
            </w:r>
          </w:p>
        </w:tc>
      </w:tr>
      <w:tr>
        <w:tc>
          <w:tcPr>
            <w:tcW w:type="dxa" w:w="4536"/>
          </w:tcPr>
          <w:p>
            <w:pPr>
              <w:spacing w:after="40" w:before="40"/>
            </w:pPr>
            <w:r/>
            <w:r>
              <w:rPr>
                <w:b/>
                <w:sz w:val="17"/>
              </w:rPr>
              <w:t>Input</w:t>
            </w:r>
          </w:p>
        </w:tc>
        <w:tc>
          <w:tcPr>
            <w:tcW w:type="dxa" w:w="4536"/>
          </w:tcPr>
          <w:p>
            <w:pPr>
              <w:spacing w:after="40" w:before="40"/>
            </w:pPr>
            <w:r/>
            <w:r>
              <w:rPr>
                <w:sz w:val="17"/>
              </w:rPr>
              <w:t>Text response + voice reference WAV</w:t>
            </w:r>
          </w:p>
        </w:tc>
      </w:tr>
      <w:tr>
        <w:tc>
          <w:tcPr>
            <w:tcW w:type="dxa" w:w="4536"/>
          </w:tcPr>
          <w:p>
            <w:pPr>
              <w:spacing w:after="40" w:before="40"/>
            </w:pPr>
            <w:r/>
            <w:r>
              <w:rPr>
                <w:b/>
                <w:sz w:val="17"/>
              </w:rPr>
              <w:t>Output</w:t>
            </w:r>
          </w:p>
        </w:tc>
        <w:tc>
          <w:tcPr>
            <w:tcW w:type="dxa" w:w="4536"/>
          </w:tcPr>
          <w:p>
            <w:pPr>
              <w:spacing w:after="40" w:before="40"/>
            </w:pPr>
            <w:r/>
            <w:r>
              <w:rPr>
                <w:sz w:val="17"/>
              </w:rPr>
              <w:t>MP3/WAV audio file, served via `/static/` endpoint</w:t>
            </w:r>
          </w:p>
        </w:tc>
      </w:tr>
    </w:tbl>
    <w:p/>
    <w:p>
      <w:pPr>
        <w:spacing w:before="240" w:after="120"/>
      </w:pPr>
      <w:r>
        <w:rPr>
          <w:b/>
          <w:color w:val="323278"/>
          <w:sz w:val="26"/>
        </w:rPr>
        <w:t>FR-08: Mood Detection</w:t>
      </w:r>
    </w:p>
    <w:tbl>
      <w:tblPr>
        <w:tblStyle w:val="TableGrid"/>
        <w:tblW w:type="auto" w:w="0"/>
        <w:jc w:val="center"/>
        <w:tblLook w:firstColumn="1" w:firstRow="1" w:lastColumn="0" w:lastRow="0" w:noHBand="0" w:noVBand="1" w:val="04A0"/>
      </w:tblPr>
      <w:tblGrid>
        <w:gridCol w:w="4536"/>
        <w:gridCol w:w="4536"/>
      </w:tblGrid>
      <w:tr>
        <w:tc>
          <w:tcPr>
            <w:tcW w:type="dxa" w:w="4536"/>
            <w:shd w:fill="2D2D6B"/>
          </w:tcPr>
          <w:p>
            <w:pPr>
              <w:spacing w:after="40" w:before="40"/>
              <w:jc w:val="center"/>
            </w:pPr>
            <w:r/>
            <w:r>
              <w:rPr>
                <w:b/>
                <w:color w:val="FFFFFF"/>
                <w:sz w:val="18"/>
              </w:rPr>
              <w:t>ID</w:t>
            </w:r>
          </w:p>
        </w:tc>
        <w:tc>
          <w:tcPr>
            <w:tcW w:type="dxa" w:w="4536"/>
            <w:shd w:fill="2D2D6B"/>
          </w:tcPr>
          <w:p>
            <w:pPr>
              <w:spacing w:after="40" w:before="40"/>
              <w:jc w:val="center"/>
            </w:pPr>
            <w:r/>
            <w:r>
              <w:rPr>
                <w:b/>
                <w:color w:val="FFFFFF"/>
                <w:sz w:val="18"/>
              </w:rPr>
              <w:t>FR-08</w:t>
            </w:r>
          </w:p>
        </w:tc>
      </w:tr>
      <w:tr>
        <w:tc>
          <w:tcPr>
            <w:tcW w:type="dxa" w:w="4536"/>
          </w:tcPr>
          <w:p>
            <w:pPr>
              <w:spacing w:after="40" w:before="40"/>
            </w:pPr>
            <w:r/>
            <w:r>
              <w:rPr>
                <w:b/>
                <w:sz w:val="17"/>
              </w:rPr>
              <w:t>Description</w:t>
            </w:r>
          </w:p>
        </w:tc>
        <w:tc>
          <w:tcPr>
            <w:tcW w:type="dxa" w:w="4536"/>
          </w:tcPr>
          <w:p>
            <w:pPr>
              <w:spacing w:after="40" w:before="40"/>
            </w:pPr>
            <w:r/>
            <w:r>
              <w:rPr>
                <w:sz w:val="17"/>
              </w:rPr>
              <w:t>Chat response se automatically mood detect karo</w:t>
            </w:r>
          </w:p>
        </w:tc>
      </w:tr>
      <w:tr>
        <w:tc>
          <w:tcPr>
            <w:tcW w:type="dxa" w:w="4536"/>
          </w:tcPr>
          <w:p>
            <w:pPr>
              <w:spacing w:after="40" w:before="40"/>
            </w:pPr>
            <w:r/>
            <w:r>
              <w:rPr>
                <w:b/>
                <w:sz w:val="17"/>
              </w:rPr>
              <w:t>Method</w:t>
            </w:r>
          </w:p>
        </w:tc>
        <w:tc>
          <w:tcPr>
            <w:tcW w:type="dxa" w:w="4536"/>
          </w:tcPr>
          <w:p>
            <w:pPr>
              <w:spacing w:after="40" w:before="40"/>
            </w:pPr>
            <w:r/>
            <w:r>
              <w:rPr>
                <w:sz w:val="17"/>
              </w:rPr>
              <w:t>Dual-purpose: LLM response parsing + keyword matching</w:t>
            </w:r>
          </w:p>
        </w:tc>
      </w:tr>
      <w:tr>
        <w:tc>
          <w:tcPr>
            <w:tcW w:type="dxa" w:w="4536"/>
          </w:tcPr>
          <w:p>
            <w:pPr>
              <w:spacing w:after="40" w:before="40"/>
            </w:pPr>
            <w:r/>
            <w:r>
              <w:rPr>
                <w:b/>
                <w:sz w:val="17"/>
              </w:rPr>
              <w:t>Moods</w:t>
            </w:r>
          </w:p>
        </w:tc>
        <w:tc>
          <w:tcPr>
            <w:tcW w:type="dxa" w:w="4536"/>
          </w:tcPr>
          <w:p>
            <w:pPr>
              <w:spacing w:after="40" w:before="40"/>
            </w:pPr>
            <w:r/>
            <w:r>
              <w:rPr>
                <w:sz w:val="17"/>
              </w:rPr>
              <w:t>happy, excited, sad, angry, thoughtful, neutral</w:t>
            </w:r>
          </w:p>
        </w:tc>
      </w:tr>
      <w:tr>
        <w:tc>
          <w:tcPr>
            <w:tcW w:type="dxa" w:w="4536"/>
          </w:tcPr>
          <w:p>
            <w:pPr>
              <w:spacing w:after="40" w:before="40"/>
            </w:pPr>
            <w:r/>
            <w:r>
              <w:rPr>
                <w:b/>
                <w:sz w:val="17"/>
              </w:rPr>
              <w:t>Output</w:t>
            </w:r>
          </w:p>
        </w:tc>
        <w:tc>
          <w:tcPr>
            <w:tcW w:type="dxa" w:w="4536"/>
          </w:tcPr>
          <w:p>
            <w:pPr>
              <w:spacing w:after="40" w:before="40"/>
            </w:pPr>
            <w:r/>
            <w:r>
              <w:rPr>
                <w:sz w:val="17"/>
              </w:rPr>
              <w:t>Mood string + corresponding emoji + avatar switch</w:t>
            </w:r>
          </w:p>
        </w:tc>
      </w:tr>
    </w:tbl>
    <w:p/>
    <w:p>
      <w:pPr>
        <w:spacing w:before="240" w:after="120"/>
      </w:pPr>
      <w:r>
        <w:rPr>
          <w:b/>
          <w:color w:val="323278"/>
          <w:sz w:val="26"/>
        </w:rPr>
        <w:t>FR-09: Slash Commands (MCP)</w:t>
      </w:r>
    </w:p>
    <w:tbl>
      <w:tblPr>
        <w:tblStyle w:val="TableGrid"/>
        <w:tblW w:type="auto" w:w="0"/>
        <w:jc w:val="center"/>
        <w:tblLook w:firstColumn="1" w:firstRow="1" w:lastColumn="0" w:lastRow="0" w:noHBand="0" w:noVBand="1" w:val="04A0"/>
      </w:tblPr>
      <w:tblGrid>
        <w:gridCol w:w="4536"/>
        <w:gridCol w:w="4536"/>
      </w:tblGrid>
      <w:tr>
        <w:tc>
          <w:tcPr>
            <w:tcW w:type="dxa" w:w="4536"/>
            <w:shd w:fill="2D2D6B"/>
          </w:tcPr>
          <w:p>
            <w:pPr>
              <w:spacing w:after="40" w:before="40"/>
              <w:jc w:val="center"/>
            </w:pPr>
            <w:r/>
            <w:r>
              <w:rPr>
                <w:b/>
                <w:color w:val="FFFFFF"/>
                <w:sz w:val="18"/>
              </w:rPr>
              <w:t>ID</w:t>
            </w:r>
          </w:p>
        </w:tc>
        <w:tc>
          <w:tcPr>
            <w:tcW w:type="dxa" w:w="4536"/>
            <w:shd w:fill="2D2D6B"/>
          </w:tcPr>
          <w:p>
            <w:pPr>
              <w:spacing w:after="40" w:before="40"/>
              <w:jc w:val="center"/>
            </w:pPr>
            <w:r/>
            <w:r>
              <w:rPr>
                <w:b/>
                <w:color w:val="FFFFFF"/>
                <w:sz w:val="18"/>
              </w:rPr>
              <w:t>FR-09</w:t>
            </w:r>
          </w:p>
        </w:tc>
      </w:tr>
      <w:tr>
        <w:tc>
          <w:tcPr>
            <w:tcW w:type="dxa" w:w="4536"/>
          </w:tcPr>
          <w:p>
            <w:pPr>
              <w:spacing w:after="40" w:before="40"/>
            </w:pPr>
            <w:r/>
            <w:r>
              <w:rPr>
                <w:b/>
                <w:sz w:val="17"/>
              </w:rPr>
              <w:t>Description</w:t>
            </w:r>
          </w:p>
        </w:tc>
        <w:tc>
          <w:tcPr>
            <w:tcW w:type="dxa" w:w="4536"/>
          </w:tcPr>
          <w:p>
            <w:pPr>
              <w:spacing w:after="40" w:before="40"/>
            </w:pPr>
            <w:r/>
            <w:r>
              <w:rPr>
                <w:sz w:val="17"/>
              </w:rPr>
              <w:t>Chat mein social media actions perform karo</w:t>
            </w:r>
          </w:p>
        </w:tc>
      </w:tr>
      <w:tr>
        <w:tc>
          <w:tcPr>
            <w:tcW w:type="dxa" w:w="4536"/>
          </w:tcPr>
          <w:p>
            <w:pPr>
              <w:spacing w:after="40" w:before="40"/>
            </w:pPr>
            <w:r/>
            <w:r>
              <w:rPr>
                <w:b/>
                <w:sz w:val="17"/>
              </w:rPr>
              <w:t>Commands</w:t>
            </w:r>
          </w:p>
        </w:tc>
        <w:tc>
          <w:tcPr>
            <w:tcW w:type="dxa" w:w="4536"/>
          </w:tcPr>
          <w:p>
            <w:pPr>
              <w:spacing w:after="40" w:before="40"/>
            </w:pPr>
            <w:r/>
            <w:r>
              <w:rPr>
                <w:sz w:val="17"/>
              </w:rPr>
              <w:t>`/linkedin post &lt;content&gt;`, `/twitter tweet &lt;content&gt;`, `/schedule &lt;platform&gt; &lt;time&gt; &lt;content&gt;`, `/autoreply on/off`, `/help`</w:t>
            </w:r>
          </w:p>
        </w:tc>
      </w:tr>
      <w:tr>
        <w:tc>
          <w:tcPr>
            <w:tcW w:type="dxa" w:w="4536"/>
          </w:tcPr>
          <w:p>
            <w:pPr>
              <w:spacing w:after="40" w:before="40"/>
            </w:pPr>
            <w:r/>
            <w:r>
              <w:rPr>
                <w:b/>
                <w:sz w:val="17"/>
              </w:rPr>
              <w:t>Status</w:t>
            </w:r>
          </w:p>
        </w:tc>
        <w:tc>
          <w:tcPr>
            <w:tcW w:type="dxa" w:w="4536"/>
          </w:tcPr>
          <w:p>
            <w:pPr>
              <w:spacing w:after="40" w:before="40"/>
            </w:pPr>
            <w:r/>
            <w:r>
              <w:rPr>
                <w:sz w:val="17"/>
              </w:rPr>
              <w:t>Currently simulated (Phase B: real OAuth integration)</w:t>
            </w:r>
          </w:p>
        </w:tc>
      </w:tr>
    </w:tbl>
    <w:p/>
    <w:p>
      <w:pPr>
        <w:spacing w:before="240" w:after="120"/>
      </w:pPr>
      <w:r>
        <w:rPr>
          <w:b/>
          <w:color w:val="323278"/>
          <w:sz w:val="26"/>
        </w:rPr>
        <w:t>FR-10: Privacy &amp; Data Management</w:t>
      </w:r>
    </w:p>
    <w:tbl>
      <w:tblPr>
        <w:tblStyle w:val="TableGrid"/>
        <w:tblW w:type="auto" w:w="0"/>
        <w:jc w:val="center"/>
        <w:tblLook w:firstColumn="1" w:firstRow="1" w:lastColumn="0" w:lastRow="0" w:noHBand="0" w:noVBand="1" w:val="04A0"/>
      </w:tblPr>
      <w:tblGrid>
        <w:gridCol w:w="4536"/>
        <w:gridCol w:w="4536"/>
      </w:tblGrid>
      <w:tr>
        <w:tc>
          <w:tcPr>
            <w:tcW w:type="dxa" w:w="4536"/>
            <w:shd w:fill="2D2D6B"/>
          </w:tcPr>
          <w:p>
            <w:pPr>
              <w:spacing w:after="40" w:before="40"/>
              <w:jc w:val="center"/>
            </w:pPr>
            <w:r/>
            <w:r>
              <w:rPr>
                <w:b/>
                <w:color w:val="FFFFFF"/>
                <w:sz w:val="18"/>
              </w:rPr>
              <w:t>ID</w:t>
            </w:r>
          </w:p>
        </w:tc>
        <w:tc>
          <w:tcPr>
            <w:tcW w:type="dxa" w:w="4536"/>
            <w:shd w:fill="2D2D6B"/>
          </w:tcPr>
          <w:p>
            <w:pPr>
              <w:spacing w:after="40" w:before="40"/>
              <w:jc w:val="center"/>
            </w:pPr>
            <w:r/>
            <w:r>
              <w:rPr>
                <w:b/>
                <w:color w:val="FFFFFF"/>
                <w:sz w:val="18"/>
              </w:rPr>
              <w:t>FR-10</w:t>
            </w:r>
          </w:p>
        </w:tc>
      </w:tr>
      <w:tr>
        <w:tc>
          <w:tcPr>
            <w:tcW w:type="dxa" w:w="4536"/>
          </w:tcPr>
          <w:p>
            <w:pPr>
              <w:spacing w:after="40" w:before="40"/>
            </w:pPr>
            <w:r/>
            <w:r>
              <w:rPr>
                <w:b/>
                <w:sz w:val="17"/>
              </w:rPr>
              <w:t>Description</w:t>
            </w:r>
          </w:p>
        </w:tc>
        <w:tc>
          <w:tcPr>
            <w:tcW w:type="dxa" w:w="4536"/>
          </w:tcPr>
          <w:p>
            <w:pPr>
              <w:spacing w:after="40" w:before="40"/>
            </w:pPr>
            <w:r/>
            <w:r>
              <w:rPr>
                <w:sz w:val="17"/>
              </w:rPr>
              <w:t>User ko full control do apne data pe</w:t>
            </w:r>
          </w:p>
        </w:tc>
      </w:tr>
      <w:tr>
        <w:tc>
          <w:tcPr>
            <w:tcW w:type="dxa" w:w="4536"/>
          </w:tcPr>
          <w:p>
            <w:pPr>
              <w:spacing w:after="40" w:before="40"/>
            </w:pPr>
            <w:r/>
            <w:r>
              <w:rPr>
                <w:b/>
                <w:sz w:val="17"/>
              </w:rPr>
              <w:t>Features</w:t>
            </w:r>
          </w:p>
        </w:tc>
        <w:tc>
          <w:tcPr>
            <w:tcW w:type="dxa" w:w="4536"/>
          </w:tcPr>
          <w:p>
            <w:pPr>
              <w:spacing w:after="40" w:before="40"/>
            </w:pPr>
            <w:r/>
            <w:r>
              <w:rPr>
                <w:sz w:val="17"/>
              </w:rPr>
              <w:t>Data summary (photos, chunks, conversations count), Complete data deletion (cascade: messages → conversations → twin → files), Fernet encryption at rest, Secure directory wipe</w:t>
            </w:r>
          </w:p>
        </w:tc>
      </w:tr>
      <w:tr>
        <w:tc>
          <w:tcPr>
            <w:tcW w:type="dxa" w:w="4536"/>
          </w:tcPr>
          <w:p>
            <w:pPr>
              <w:spacing w:after="40" w:before="40"/>
            </w:pPr>
            <w:r/>
            <w:r>
              <w:rPr>
                <w:b/>
                <w:sz w:val="17"/>
              </w:rPr>
              <w:t>Endpoints</w:t>
            </w:r>
          </w:p>
        </w:tc>
        <w:tc>
          <w:tcPr>
            <w:tcW w:type="dxa" w:w="4536"/>
          </w:tcPr>
          <w:p>
            <w:pPr>
              <w:spacing w:after="40" w:before="40"/>
            </w:pPr>
            <w:r/>
            <w:r>
              <w:rPr>
                <w:sz w:val="17"/>
              </w:rPr>
              <w:t>`GET /privacy/data-summary/{twin_id}`, `DELETE /privacy/delete-all/{twin_id}`</w:t>
            </w:r>
          </w:p>
        </w:tc>
      </w:tr>
    </w:tbl>
    <w:p/>
    <w:p>
      <w:pPr>
        <w:spacing w:before="240" w:after="120"/>
      </w:pPr>
      <w:r>
        <w:rPr>
          <w:b/>
          <w:color w:val="323278"/>
          <w:sz w:val="26"/>
        </w:rPr>
        <w:t>FR-11: Memory Graph Visualization</w:t>
      </w:r>
    </w:p>
    <w:tbl>
      <w:tblPr>
        <w:tblStyle w:val="TableGrid"/>
        <w:tblW w:type="auto" w:w="0"/>
        <w:jc w:val="center"/>
        <w:tblLook w:firstColumn="1" w:firstRow="1" w:lastColumn="0" w:lastRow="0" w:noHBand="0" w:noVBand="1" w:val="04A0"/>
      </w:tblPr>
      <w:tblGrid>
        <w:gridCol w:w="4536"/>
        <w:gridCol w:w="4536"/>
      </w:tblGrid>
      <w:tr>
        <w:tc>
          <w:tcPr>
            <w:tcW w:type="dxa" w:w="4536"/>
            <w:shd w:fill="2D2D6B"/>
          </w:tcPr>
          <w:p>
            <w:pPr>
              <w:spacing w:after="40" w:before="40"/>
              <w:jc w:val="center"/>
            </w:pPr>
            <w:r/>
            <w:r>
              <w:rPr>
                <w:b/>
                <w:color w:val="FFFFFF"/>
                <w:sz w:val="18"/>
              </w:rPr>
              <w:t>ID</w:t>
            </w:r>
          </w:p>
        </w:tc>
        <w:tc>
          <w:tcPr>
            <w:tcW w:type="dxa" w:w="4536"/>
            <w:shd w:fill="2D2D6B"/>
          </w:tcPr>
          <w:p>
            <w:pPr>
              <w:spacing w:after="40" w:before="40"/>
              <w:jc w:val="center"/>
            </w:pPr>
            <w:r/>
            <w:r>
              <w:rPr>
                <w:b/>
                <w:color w:val="FFFFFF"/>
                <w:sz w:val="18"/>
              </w:rPr>
              <w:t>FR-11</w:t>
            </w:r>
          </w:p>
        </w:tc>
      </w:tr>
      <w:tr>
        <w:tc>
          <w:tcPr>
            <w:tcW w:type="dxa" w:w="4536"/>
          </w:tcPr>
          <w:p>
            <w:pPr>
              <w:spacing w:after="40" w:before="40"/>
            </w:pPr>
            <w:r/>
            <w:r>
              <w:rPr>
                <w:b/>
                <w:sz w:val="17"/>
              </w:rPr>
              <w:t>Description</w:t>
            </w:r>
          </w:p>
        </w:tc>
        <w:tc>
          <w:tcPr>
            <w:tcW w:type="dxa" w:w="4536"/>
          </w:tcPr>
          <w:p>
            <w:pPr>
              <w:spacing w:after="40" w:before="40"/>
            </w:pPr>
            <w:r/>
            <w:r>
              <w:rPr>
                <w:sz w:val="17"/>
              </w:rPr>
              <w:t>Twin ki knowledge base ko visual graph mein dikhao</w:t>
            </w:r>
          </w:p>
        </w:tc>
      </w:tr>
      <w:tr>
        <w:tc>
          <w:tcPr>
            <w:tcW w:type="dxa" w:w="4536"/>
          </w:tcPr>
          <w:p>
            <w:pPr>
              <w:spacing w:after="40" w:before="40"/>
            </w:pPr>
            <w:r/>
            <w:r>
              <w:rPr>
                <w:b/>
                <w:sz w:val="17"/>
              </w:rPr>
              <w:t>Technology</w:t>
            </w:r>
          </w:p>
        </w:tc>
        <w:tc>
          <w:tcPr>
            <w:tcW w:type="dxa" w:w="4536"/>
          </w:tcPr>
          <w:p>
            <w:pPr>
              <w:spacing w:after="40" w:before="40"/>
            </w:pPr>
            <w:r/>
            <w:r>
              <w:rPr>
                <w:sz w:val="17"/>
              </w:rPr>
              <w:t>Canvas-based force-directed graph (custom physics simulation)</w:t>
            </w:r>
          </w:p>
        </w:tc>
      </w:tr>
      <w:tr>
        <w:tc>
          <w:tcPr>
            <w:tcW w:type="dxa" w:w="4536"/>
          </w:tcPr>
          <w:p>
            <w:pPr>
              <w:spacing w:after="40" w:before="40"/>
            </w:pPr>
            <w:r/>
            <w:r>
              <w:rPr>
                <w:b/>
                <w:sz w:val="17"/>
              </w:rPr>
              <w:t>Features</w:t>
            </w:r>
          </w:p>
        </w:tc>
        <w:tc>
          <w:tcPr>
            <w:tcW w:type="dxa" w:w="4536"/>
          </w:tcPr>
          <w:p>
            <w:pPr>
              <w:spacing w:after="40" w:before="40"/>
            </w:pPr>
            <w:r/>
            <w:r>
              <w:rPr>
                <w:sz w:val="17"/>
              </w:rPr>
              <w:t>Draggable nodes, category hub nodes (🎙️ Voice, 💼 LinkedIn, etc.), click-to-inspect, source breakdown</w:t>
            </w:r>
          </w:p>
        </w:tc>
      </w:tr>
    </w:tbl>
    <w:p/>
    <w:p>
      <w:pPr>
        <w:spacing w:before="120" w:after="120"/>
        <w:pBdr>
          <w:bottom w:val="single" w:sz="6" w:space="1" w:color="CCCCCC"/>
        </w:pBdr>
      </w:pPr>
    </w:p>
    <w:p>
      <w:pPr>
        <w:spacing w:before="360" w:after="160"/>
        <w:pBdr>
          <w:bottom w:val="single" w:sz="4" w:space="1" w:color="4444AA"/>
        </w:pBdr>
      </w:pPr>
      <w:r>
        <w:rPr>
          <w:b/>
          <w:color w:val="282864"/>
          <w:sz w:val="32"/>
        </w:rPr>
        <w:t>2.4 Non-Functional Requirements</w:t>
      </w:r>
    </w:p>
    <w:p>
      <w:pPr>
        <w:spacing w:before="240" w:after="120"/>
      </w:pPr>
      <w:r>
        <w:rPr>
          <w:b/>
          <w:color w:val="323278"/>
          <w:sz w:val="26"/>
        </w:rPr>
        <w:t>NFR-01: Performance</w:t>
      </w:r>
    </w:p>
    <w:tbl>
      <w:tblPr>
        <w:tblStyle w:val="TableGrid"/>
        <w:tblW w:type="auto" w:w="0"/>
        <w:jc w:val="center"/>
        <w:tblLook w:firstColumn="1" w:firstRow="1" w:lastColumn="0" w:lastRow="0" w:noHBand="0" w:noVBand="1" w:val="04A0"/>
      </w:tblPr>
      <w:tblGrid>
        <w:gridCol w:w="4536"/>
        <w:gridCol w:w="4536"/>
      </w:tblGrid>
      <w:tr>
        <w:tc>
          <w:tcPr>
            <w:tcW w:type="dxa" w:w="4536"/>
            <w:shd w:fill="2D2D6B"/>
          </w:tcPr>
          <w:p>
            <w:pPr>
              <w:spacing w:after="40" w:before="40"/>
              <w:jc w:val="center"/>
            </w:pPr>
            <w:r/>
            <w:r>
              <w:rPr>
                <w:b/>
                <w:color w:val="FFFFFF"/>
                <w:sz w:val="18"/>
              </w:rPr>
              <w:t>Metric</w:t>
            </w:r>
          </w:p>
        </w:tc>
        <w:tc>
          <w:tcPr>
            <w:tcW w:type="dxa" w:w="4536"/>
            <w:shd w:fill="2D2D6B"/>
          </w:tcPr>
          <w:p>
            <w:pPr>
              <w:spacing w:after="40" w:before="40"/>
              <w:jc w:val="center"/>
            </w:pPr>
            <w:r/>
            <w:r>
              <w:rPr>
                <w:b/>
                <w:color w:val="FFFFFF"/>
                <w:sz w:val="18"/>
              </w:rPr>
              <w:t>Target</w:t>
            </w:r>
          </w:p>
        </w:tc>
      </w:tr>
      <w:tr>
        <w:tc>
          <w:tcPr>
            <w:tcW w:type="dxa" w:w="4536"/>
          </w:tcPr>
          <w:p>
            <w:pPr>
              <w:spacing w:after="40" w:before="40"/>
            </w:pPr>
            <w:r/>
            <w:r>
              <w:rPr>
                <w:sz w:val="17"/>
              </w:rPr>
              <w:t>Chat response time</w:t>
            </w:r>
          </w:p>
        </w:tc>
        <w:tc>
          <w:tcPr>
            <w:tcW w:type="dxa" w:w="4536"/>
          </w:tcPr>
          <w:p>
            <w:pPr>
              <w:spacing w:after="40" w:before="40"/>
            </w:pPr>
            <w:r/>
            <w:r>
              <w:rPr>
                <w:sz w:val="17"/>
              </w:rPr>
              <w:t>&lt; 10 seconds (with Ollama on CPU)</w:t>
            </w:r>
          </w:p>
        </w:tc>
      </w:tr>
      <w:tr>
        <w:tc>
          <w:tcPr>
            <w:tcW w:type="dxa" w:w="4536"/>
          </w:tcPr>
          <w:p>
            <w:pPr>
              <w:spacing w:after="40" w:before="40"/>
            </w:pPr>
            <w:r/>
            <w:r>
              <w:rPr>
                <w:sz w:val="17"/>
              </w:rPr>
              <w:t>Onboarding completion</w:t>
            </w:r>
          </w:p>
        </w:tc>
        <w:tc>
          <w:tcPr>
            <w:tcW w:type="dxa" w:w="4536"/>
          </w:tcPr>
          <w:p>
            <w:pPr>
              <w:spacing w:after="40" w:before="40"/>
            </w:pPr>
            <w:r/>
            <w:r>
              <w:rPr>
                <w:sz w:val="17"/>
              </w:rPr>
              <w:t>&lt; 5 minutes (including scraping)</w:t>
            </w:r>
          </w:p>
        </w:tc>
      </w:tr>
      <w:tr>
        <w:tc>
          <w:tcPr>
            <w:tcW w:type="dxa" w:w="4536"/>
          </w:tcPr>
          <w:p>
            <w:pPr>
              <w:spacing w:after="40" w:before="40"/>
            </w:pPr>
            <w:r/>
            <w:r>
              <w:rPr>
                <w:sz w:val="17"/>
              </w:rPr>
              <w:t>Vector search latency</w:t>
            </w:r>
          </w:p>
        </w:tc>
        <w:tc>
          <w:tcPr>
            <w:tcW w:type="dxa" w:w="4536"/>
          </w:tcPr>
          <w:p>
            <w:pPr>
              <w:spacing w:after="40" w:before="40"/>
            </w:pPr>
            <w:r/>
            <w:r>
              <w:rPr>
                <w:sz w:val="17"/>
              </w:rPr>
              <w:t>&lt; 100ms for 200 chunks</w:t>
            </w:r>
          </w:p>
        </w:tc>
      </w:tr>
      <w:tr>
        <w:tc>
          <w:tcPr>
            <w:tcW w:type="dxa" w:w="4536"/>
          </w:tcPr>
          <w:p>
            <w:pPr>
              <w:spacing w:after="40" w:before="40"/>
            </w:pPr>
            <w:r/>
            <w:r>
              <w:rPr>
                <w:sz w:val="17"/>
              </w:rPr>
              <w:t>Page load time</w:t>
            </w:r>
          </w:p>
        </w:tc>
        <w:tc>
          <w:tcPr>
            <w:tcW w:type="dxa" w:w="4536"/>
          </w:tcPr>
          <w:p>
            <w:pPr>
              <w:spacing w:after="40" w:before="40"/>
            </w:pPr>
            <w:r/>
            <w:r>
              <w:rPr>
                <w:sz w:val="17"/>
              </w:rPr>
              <w:t>&lt; 2 seconds (frontend)</w:t>
            </w:r>
          </w:p>
        </w:tc>
      </w:tr>
      <w:tr>
        <w:tc>
          <w:tcPr>
            <w:tcW w:type="dxa" w:w="4536"/>
          </w:tcPr>
          <w:p>
            <w:pPr>
              <w:spacing w:after="40" w:before="40"/>
            </w:pPr>
            <w:r/>
            <w:r>
              <w:rPr>
                <w:sz w:val="17"/>
              </w:rPr>
              <w:t>Memory usage</w:t>
            </w:r>
          </w:p>
        </w:tc>
        <w:tc>
          <w:tcPr>
            <w:tcW w:type="dxa" w:w="4536"/>
          </w:tcPr>
          <w:p>
            <w:pPr>
              <w:spacing w:after="40" w:before="40"/>
            </w:pPr>
            <w:r/>
            <w:r>
              <w:rPr>
                <w:sz w:val="17"/>
              </w:rPr>
              <w:t>&lt; 4GB RAM (backend idle)</w:t>
            </w:r>
          </w:p>
        </w:tc>
      </w:tr>
    </w:tbl>
    <w:p/>
    <w:p>
      <w:pPr>
        <w:spacing w:before="240" w:after="120"/>
      </w:pPr>
      <w:r>
        <w:rPr>
          <w:b/>
          <w:color w:val="323278"/>
          <w:sz w:val="26"/>
        </w:rPr>
        <w:t>NFR-02: Security</w:t>
      </w:r>
    </w:p>
    <w:p>
      <w:pPr>
        <w:pStyle w:val="ListBullet"/>
        <w:spacing w:after="40" w:before="20"/>
      </w:pPr>
      <w:r>
        <w:rPr>
          <w:sz w:val="20"/>
        </w:rPr>
      </w:r>
      <w:r>
        <w:rPr>
          <w:sz w:val="20"/>
        </w:rPr>
        <w:t>Fernet symmetric encryption for data at rest</w:t>
      </w:r>
    </w:p>
    <w:p>
      <w:pPr>
        <w:pStyle w:val="ListBullet"/>
        <w:spacing w:after="40" w:before="20"/>
      </w:pPr>
      <w:r>
        <w:rPr>
          <w:sz w:val="20"/>
        </w:rPr>
      </w:r>
      <w:r>
        <w:rPr>
          <w:sz w:val="20"/>
        </w:rPr>
        <w:t xml:space="preserve">Auto-generated encryption keys via </w:t>
      </w:r>
      <w:r>
        <w:rPr>
          <w:rFonts w:ascii="Consolas" w:hAnsi="Consolas"/>
          <w:color w:val="B43232"/>
          <w:sz w:val="18"/>
        </w:rPr>
        <w:t>cryptography</w:t>
      </w:r>
      <w:r>
        <w:rPr>
          <w:sz w:val="20"/>
        </w:rPr>
        <w:t xml:space="preserve"> library</w:t>
      </w:r>
    </w:p>
    <w:p>
      <w:pPr>
        <w:pStyle w:val="ListBullet"/>
        <w:spacing w:after="40" w:before="20"/>
      </w:pPr>
      <w:r>
        <w:rPr>
          <w:sz w:val="20"/>
        </w:rPr>
      </w:r>
      <w:r>
        <w:rPr>
          <w:sz w:val="20"/>
        </w:rPr>
        <w:t>No plaintext storage of sensitive data</w:t>
      </w:r>
    </w:p>
    <w:p>
      <w:pPr>
        <w:pStyle w:val="ListBullet"/>
        <w:spacing w:after="40" w:before="20"/>
      </w:pPr>
      <w:r>
        <w:rPr>
          <w:sz w:val="20"/>
        </w:rPr>
      </w:r>
      <w:r>
        <w:rPr>
          <w:sz w:val="20"/>
        </w:rPr>
        <w:t>Secure deletion with directory wipe (</w:t>
      </w:r>
      <w:r>
        <w:rPr>
          <w:rFonts w:ascii="Consolas" w:hAnsi="Consolas"/>
          <w:color w:val="B43232"/>
          <w:sz w:val="18"/>
        </w:rPr>
        <w:t>shutil.rmtree</w:t>
      </w:r>
      <w:r>
        <w:rPr>
          <w:sz w:val="20"/>
        </w:rPr>
        <w:t xml:space="preserve"> + overwrite)</w:t>
      </w:r>
    </w:p>
    <w:p>
      <w:pPr>
        <w:pStyle w:val="ListBullet"/>
        <w:spacing w:after="40" w:before="20"/>
      </w:pPr>
      <w:r>
        <w:rPr>
          <w:sz w:val="20"/>
        </w:rPr>
      </w:r>
      <w:r>
        <w:rPr>
          <w:sz w:val="20"/>
        </w:rPr>
        <w:t>No external API calls during normal operation</w:t>
      </w:r>
    </w:p>
    <w:p>
      <w:pPr>
        <w:spacing w:before="240" w:after="120"/>
      </w:pPr>
      <w:r>
        <w:rPr>
          <w:b/>
          <w:color w:val="323278"/>
          <w:sz w:val="26"/>
        </w:rPr>
        <w:t>NFR-03: Usability</w:t>
      </w:r>
    </w:p>
    <w:p>
      <w:pPr>
        <w:pStyle w:val="ListBullet"/>
        <w:spacing w:after="40" w:before="20"/>
      </w:pPr>
      <w:r>
        <w:rPr>
          <w:sz w:val="20"/>
        </w:rPr>
      </w:r>
      <w:r>
        <w:rPr>
          <w:sz w:val="20"/>
        </w:rPr>
        <w:t>Dark theme with glassmorphism (premium feel)</w:t>
      </w:r>
    </w:p>
    <w:p>
      <w:pPr>
        <w:pStyle w:val="ListBullet"/>
        <w:spacing w:after="40" w:before="20"/>
      </w:pPr>
      <w:r>
        <w:rPr>
          <w:sz w:val="20"/>
        </w:rPr>
      </w:r>
      <w:r>
        <w:rPr>
          <w:sz w:val="20"/>
        </w:rPr>
        <w:t>Google Fonts: Playfair Display (headings) + Inter (body)</w:t>
      </w:r>
    </w:p>
    <w:p>
      <w:pPr>
        <w:pStyle w:val="ListBullet"/>
        <w:spacing w:after="40" w:before="20"/>
      </w:pPr>
      <w:r>
        <w:rPr>
          <w:sz w:val="20"/>
        </w:rPr>
      </w:r>
      <w:r>
        <w:rPr>
          <w:sz w:val="20"/>
        </w:rPr>
        <w:t>Responsive animations via Framer Motion</w:t>
      </w:r>
    </w:p>
    <w:p>
      <w:pPr>
        <w:pStyle w:val="ListBullet"/>
        <w:spacing w:after="40" w:before="20"/>
      </w:pPr>
      <w:r>
        <w:rPr>
          <w:sz w:val="20"/>
        </w:rPr>
      </w:r>
      <w:r>
        <w:rPr>
          <w:sz w:val="20"/>
        </w:rPr>
        <w:t>Clear error messages with recovery suggestions</w:t>
      </w:r>
    </w:p>
    <w:p>
      <w:pPr>
        <w:pStyle w:val="ListBullet"/>
        <w:spacing w:after="40" w:before="20"/>
      </w:pPr>
      <w:r>
        <w:rPr>
          <w:sz w:val="20"/>
        </w:rPr>
      </w:r>
      <w:r>
        <w:rPr>
          <w:sz w:val="20"/>
        </w:rPr>
        <w:t>Gamified wait screens to prevent user abandonment</w:t>
      </w:r>
    </w:p>
    <w:p>
      <w:pPr>
        <w:spacing w:before="240" w:after="120"/>
      </w:pPr>
      <w:r>
        <w:rPr>
          <w:b/>
          <w:color w:val="323278"/>
          <w:sz w:val="26"/>
        </w:rPr>
        <w:t>NFR-04: Reliability</w:t>
      </w:r>
    </w:p>
    <w:p>
      <w:pPr>
        <w:pStyle w:val="ListBullet"/>
        <w:spacing w:after="40" w:before="20"/>
      </w:pPr>
      <w:r>
        <w:rPr>
          <w:sz w:val="20"/>
        </w:rPr>
      </w:r>
      <w:r>
        <w:rPr>
          <w:sz w:val="20"/>
        </w:rPr>
        <w:t>4-engine TTS fallback (system always speaks)</w:t>
      </w:r>
    </w:p>
    <w:p>
      <w:pPr>
        <w:pStyle w:val="ListBullet"/>
        <w:spacing w:after="40" w:before="20"/>
      </w:pPr>
      <w:r>
        <w:rPr>
          <w:sz w:val="20"/>
        </w:rPr>
      </w:r>
      <w:r>
        <w:rPr>
          <w:sz w:val="20"/>
        </w:rPr>
        <w:t>Multi-method scraping fallback (data always collected)</w:t>
      </w:r>
    </w:p>
    <w:p>
      <w:pPr>
        <w:pStyle w:val="ListBullet"/>
        <w:spacing w:after="40" w:before="20"/>
      </w:pPr>
      <w:r>
        <w:rPr>
          <w:sz w:val="20"/>
        </w:rPr>
      </w:r>
      <w:r>
        <w:rPr>
          <w:sz w:val="20"/>
        </w:rPr>
        <w:t>Graceful degradation if Ollama not running</w:t>
      </w:r>
    </w:p>
    <w:p>
      <w:pPr>
        <w:pStyle w:val="ListBullet"/>
        <w:spacing w:after="40" w:before="20"/>
      </w:pPr>
      <w:r>
        <w:rPr>
          <w:sz w:val="20"/>
        </w:rPr>
      </w:r>
      <w:r>
        <w:rPr>
          <w:sz w:val="20"/>
        </w:rPr>
        <w:t>Auto-retry on transient failures</w:t>
      </w:r>
    </w:p>
    <w:p>
      <w:pPr>
        <w:pStyle w:val="ListBullet"/>
        <w:spacing w:after="40" w:before="20"/>
      </w:pPr>
      <w:r>
        <w:rPr>
          <w:sz w:val="20"/>
        </w:rPr>
      </w:r>
      <w:r>
        <w:rPr>
          <w:sz w:val="20"/>
        </w:rPr>
        <w:t>Lazy loading of heavy models (Whisper, TTS, Sentiment)</w:t>
      </w:r>
    </w:p>
    <w:p>
      <w:pPr>
        <w:spacing w:before="240" w:after="120"/>
      </w:pPr>
      <w:r>
        <w:rPr>
          <w:b/>
          <w:color w:val="323278"/>
          <w:sz w:val="26"/>
        </w:rPr>
        <w:t>NFR-05: Portability</w:t>
      </w:r>
    </w:p>
    <w:p>
      <w:pPr>
        <w:pStyle w:val="ListBullet"/>
        <w:spacing w:after="40" w:before="20"/>
      </w:pPr>
      <w:r>
        <w:rPr>
          <w:sz w:val="20"/>
        </w:rPr>
      </w:r>
      <w:r>
        <w:rPr>
          <w:sz w:val="20"/>
        </w:rPr>
        <w:t>Runs on Windows 10/11, macOS, Linux</w:t>
      </w:r>
    </w:p>
    <w:p>
      <w:pPr>
        <w:pStyle w:val="ListBullet"/>
        <w:spacing w:after="40" w:before="20"/>
      </w:pPr>
      <w:r>
        <w:rPr>
          <w:sz w:val="20"/>
        </w:rPr>
      </w:r>
      <w:r>
        <w:rPr>
          <w:sz w:val="20"/>
        </w:rPr>
        <w:t>No Docker required (Ollama runs natively)</w:t>
      </w:r>
    </w:p>
    <w:p>
      <w:pPr>
        <w:pStyle w:val="ListBullet"/>
        <w:spacing w:after="40" w:before="20"/>
      </w:pPr>
      <w:r>
        <w:rPr>
          <w:sz w:val="20"/>
        </w:rPr>
      </w:r>
      <w:r>
        <w:rPr>
          <w:sz w:val="20"/>
        </w:rPr>
        <w:t>No GPU required (CPU inference supported)</w:t>
      </w:r>
    </w:p>
    <w:p>
      <w:pPr>
        <w:pStyle w:val="ListBullet"/>
        <w:spacing w:after="40" w:before="20"/>
      </w:pPr>
      <w:r>
        <w:rPr>
          <w:sz w:val="20"/>
        </w:rPr>
      </w:r>
      <w:r>
        <w:rPr>
          <w:sz w:val="20"/>
        </w:rPr>
        <w:t>Pure Python dependencies (no C++ compilation)</w:t>
      </w:r>
    </w:p>
    <w:p>
      <w:pPr>
        <w:pStyle w:val="ListBullet"/>
        <w:spacing w:after="40" w:before="20"/>
      </w:pPr>
      <w:r>
        <w:rPr>
          <w:sz w:val="20"/>
        </w:rPr>
      </w:r>
      <w:r>
        <w:rPr>
          <w:sz w:val="20"/>
        </w:rPr>
        <w:t>Node.js 18+ for frontend</w:t>
      </w:r>
    </w:p>
    <w:p>
      <w:pPr>
        <w:spacing w:before="240" w:after="120"/>
      </w:pPr>
      <w:r>
        <w:rPr>
          <w:b/>
          <w:color w:val="323278"/>
          <w:sz w:val="26"/>
        </w:rPr>
        <w:t>NFR-06: Scalability</w:t>
      </w:r>
    </w:p>
    <w:p>
      <w:pPr>
        <w:pStyle w:val="ListBullet"/>
        <w:spacing w:after="40" w:before="20"/>
      </w:pPr>
      <w:r>
        <w:rPr>
          <w:sz w:val="20"/>
        </w:rPr>
      </w:r>
      <w:r>
        <w:rPr>
          <w:sz w:val="20"/>
        </w:rPr>
        <w:t>SQLite supports up to 281 TB database size</w:t>
      </w:r>
    </w:p>
    <w:p>
      <w:pPr>
        <w:pStyle w:val="ListBullet"/>
        <w:spacing w:after="40" w:before="20"/>
      </w:pPr>
      <w:r>
        <w:rPr>
          <w:sz w:val="20"/>
        </w:rPr>
      </w:r>
      <w:r>
        <w:rPr>
          <w:sz w:val="20"/>
        </w:rPr>
        <w:t>JSON vector store handles 10,000+ chunks</w:t>
      </w:r>
    </w:p>
    <w:p>
      <w:pPr>
        <w:pStyle w:val="ListBullet"/>
        <w:spacing w:after="40" w:before="20"/>
      </w:pPr>
      <w:r>
        <w:rPr>
          <w:sz w:val="20"/>
        </w:rPr>
      </w:r>
      <w:r>
        <w:rPr>
          <w:sz w:val="20"/>
        </w:rPr>
        <w:t>Conversation history unlimited (paginated queries)</w:t>
      </w:r>
    </w:p>
    <w:p>
      <w:pPr>
        <w:pStyle w:val="ListBullet"/>
        <w:spacing w:after="40" w:before="20"/>
      </w:pPr>
      <w:r>
        <w:rPr>
          <w:sz w:val="20"/>
        </w:rPr>
      </w:r>
      <w:r>
        <w:rPr>
          <w:sz w:val="20"/>
        </w:rPr>
        <w:t>Multiple twins per user supported</w:t>
      </w:r>
    </w:p>
    <w:p>
      <w:pPr>
        <w:spacing w:before="120" w:after="120"/>
        <w:pBdr>
          <w:bottom w:val="single" w:sz="6" w:space="1" w:color="CCCCCC"/>
        </w:pBdr>
      </w:pPr>
    </w:p>
    <w:p>
      <w:pPr>
        <w:spacing w:before="360" w:after="160"/>
        <w:pBdr>
          <w:bottom w:val="single" w:sz="4" w:space="1" w:color="4444AA"/>
        </w:pBdr>
      </w:pPr>
      <w:r>
        <w:rPr>
          <w:b/>
          <w:color w:val="282864"/>
          <w:sz w:val="32"/>
        </w:rPr>
        <w:t>2.5 Hardware &amp; Software Requirements</w:t>
      </w:r>
    </w:p>
    <w:p>
      <w:pPr>
        <w:spacing w:before="240" w:after="120"/>
      </w:pPr>
      <w:r>
        <w:rPr>
          <w:b/>
          <w:color w:val="323278"/>
          <w:sz w:val="26"/>
        </w:rPr>
        <w:t>Minimum Hardware:</w:t>
      </w:r>
    </w:p>
    <w:tbl>
      <w:tblPr>
        <w:tblStyle w:val="TableGrid"/>
        <w:tblW w:type="auto" w:w="0"/>
        <w:jc w:val="center"/>
        <w:tblLook w:firstColumn="1" w:firstRow="1" w:lastColumn="0" w:lastRow="0" w:noHBand="0" w:noVBand="1" w:val="04A0"/>
      </w:tblPr>
      <w:tblGrid>
        <w:gridCol w:w="4536"/>
        <w:gridCol w:w="4536"/>
      </w:tblGrid>
      <w:tr>
        <w:tc>
          <w:tcPr>
            <w:tcW w:type="dxa" w:w="4536"/>
            <w:shd w:fill="2D2D6B"/>
          </w:tcPr>
          <w:p>
            <w:pPr>
              <w:spacing w:after="40" w:before="40"/>
              <w:jc w:val="center"/>
            </w:pPr>
            <w:r/>
            <w:r>
              <w:rPr>
                <w:b/>
                <w:color w:val="FFFFFF"/>
                <w:sz w:val="18"/>
              </w:rPr>
              <w:t>Component</w:t>
            </w:r>
          </w:p>
        </w:tc>
        <w:tc>
          <w:tcPr>
            <w:tcW w:type="dxa" w:w="4536"/>
            <w:shd w:fill="2D2D6B"/>
          </w:tcPr>
          <w:p>
            <w:pPr>
              <w:spacing w:after="40" w:before="40"/>
              <w:jc w:val="center"/>
            </w:pPr>
            <w:r/>
            <w:r>
              <w:rPr>
                <w:b/>
                <w:color w:val="FFFFFF"/>
                <w:sz w:val="18"/>
              </w:rPr>
              <w:t>Specification</w:t>
            </w:r>
          </w:p>
        </w:tc>
      </w:tr>
      <w:tr>
        <w:tc>
          <w:tcPr>
            <w:tcW w:type="dxa" w:w="4536"/>
          </w:tcPr>
          <w:p>
            <w:pPr>
              <w:spacing w:after="40" w:before="40"/>
            </w:pPr>
            <w:r/>
            <w:r>
              <w:rPr>
                <w:sz w:val="17"/>
              </w:rPr>
              <w:t>CPU</w:t>
            </w:r>
          </w:p>
        </w:tc>
        <w:tc>
          <w:tcPr>
            <w:tcW w:type="dxa" w:w="4536"/>
          </w:tcPr>
          <w:p>
            <w:pPr>
              <w:spacing w:after="40" w:before="40"/>
            </w:pPr>
            <w:r/>
            <w:r>
              <w:rPr>
                <w:sz w:val="17"/>
              </w:rPr>
              <w:t>Intel i5 / AMD Ryzen 5 (4 cores)</w:t>
            </w:r>
          </w:p>
        </w:tc>
      </w:tr>
      <w:tr>
        <w:tc>
          <w:tcPr>
            <w:tcW w:type="dxa" w:w="4536"/>
          </w:tcPr>
          <w:p>
            <w:pPr>
              <w:spacing w:after="40" w:before="40"/>
            </w:pPr>
            <w:r/>
            <w:r>
              <w:rPr>
                <w:sz w:val="17"/>
              </w:rPr>
              <w:t>RAM</w:t>
            </w:r>
          </w:p>
        </w:tc>
        <w:tc>
          <w:tcPr>
            <w:tcW w:type="dxa" w:w="4536"/>
          </w:tcPr>
          <w:p>
            <w:pPr>
              <w:spacing w:after="40" w:before="40"/>
            </w:pPr>
            <w:r/>
            <w:r>
              <w:rPr>
                <w:sz w:val="17"/>
              </w:rPr>
              <w:t>8 GB (16 GB recommended)</w:t>
            </w:r>
          </w:p>
        </w:tc>
      </w:tr>
      <w:tr>
        <w:tc>
          <w:tcPr>
            <w:tcW w:type="dxa" w:w="4536"/>
          </w:tcPr>
          <w:p>
            <w:pPr>
              <w:spacing w:after="40" w:before="40"/>
            </w:pPr>
            <w:r/>
            <w:r>
              <w:rPr>
                <w:sz w:val="17"/>
              </w:rPr>
              <w:t>Storage</w:t>
            </w:r>
          </w:p>
        </w:tc>
        <w:tc>
          <w:tcPr>
            <w:tcW w:type="dxa" w:w="4536"/>
          </w:tcPr>
          <w:p>
            <w:pPr>
              <w:spacing w:after="40" w:before="40"/>
            </w:pPr>
            <w:r/>
            <w:r>
              <w:rPr>
                <w:sz w:val="17"/>
              </w:rPr>
              <w:t>10 GB free space</w:t>
            </w:r>
          </w:p>
        </w:tc>
      </w:tr>
      <w:tr>
        <w:tc>
          <w:tcPr>
            <w:tcW w:type="dxa" w:w="4536"/>
          </w:tcPr>
          <w:p>
            <w:pPr>
              <w:spacing w:after="40" w:before="40"/>
            </w:pPr>
            <w:r/>
            <w:r>
              <w:rPr>
                <w:sz w:val="17"/>
              </w:rPr>
              <w:t>GPU</w:t>
            </w:r>
          </w:p>
        </w:tc>
        <w:tc>
          <w:tcPr>
            <w:tcW w:type="dxa" w:w="4536"/>
          </w:tcPr>
          <w:p>
            <w:pPr>
              <w:spacing w:after="40" w:before="40"/>
            </w:pPr>
            <w:r/>
            <w:r>
              <w:rPr>
                <w:sz w:val="17"/>
              </w:rPr>
              <w:t>Not required (CPU inference)</w:t>
            </w:r>
          </w:p>
        </w:tc>
      </w:tr>
      <w:tr>
        <w:tc>
          <w:tcPr>
            <w:tcW w:type="dxa" w:w="4536"/>
          </w:tcPr>
          <w:p>
            <w:pPr>
              <w:spacing w:after="40" w:before="40"/>
            </w:pPr>
            <w:r/>
            <w:r>
              <w:rPr>
                <w:sz w:val="17"/>
              </w:rPr>
              <w:t>Microphone</w:t>
            </w:r>
          </w:p>
        </w:tc>
        <w:tc>
          <w:tcPr>
            <w:tcW w:type="dxa" w:w="4536"/>
          </w:tcPr>
          <w:p>
            <w:pPr>
              <w:spacing w:after="40" w:before="40"/>
            </w:pPr>
            <w:r/>
            <w:r>
              <w:rPr>
                <w:sz w:val="17"/>
              </w:rPr>
              <w:t>Required for voice interview</w:t>
            </w:r>
          </w:p>
        </w:tc>
      </w:tr>
      <w:tr>
        <w:tc>
          <w:tcPr>
            <w:tcW w:type="dxa" w:w="4536"/>
          </w:tcPr>
          <w:p>
            <w:pPr>
              <w:spacing w:after="40" w:before="40"/>
            </w:pPr>
            <w:r/>
            <w:r>
              <w:rPr>
                <w:sz w:val="17"/>
              </w:rPr>
              <w:t>Webcam</w:t>
            </w:r>
          </w:p>
        </w:tc>
        <w:tc>
          <w:tcPr>
            <w:tcW w:type="dxa" w:w="4536"/>
          </w:tcPr>
          <w:p>
            <w:pPr>
              <w:spacing w:after="40" w:before="40"/>
            </w:pPr>
            <w:r/>
            <w:r>
              <w:rPr>
                <w:sz w:val="17"/>
              </w:rPr>
              <w:t>Required for photo capture</w:t>
            </w:r>
          </w:p>
        </w:tc>
      </w:tr>
      <w:tr>
        <w:tc>
          <w:tcPr>
            <w:tcW w:type="dxa" w:w="4536"/>
          </w:tcPr>
          <w:p>
            <w:pPr>
              <w:spacing w:after="40" w:before="40"/>
            </w:pPr>
            <w:r/>
            <w:r>
              <w:rPr>
                <w:sz w:val="17"/>
              </w:rPr>
              <w:t>Internet</w:t>
            </w:r>
          </w:p>
        </w:tc>
        <w:tc>
          <w:tcPr>
            <w:tcW w:type="dxa" w:w="4536"/>
          </w:tcPr>
          <w:p>
            <w:pPr>
              <w:spacing w:after="40" w:before="40"/>
            </w:pPr>
            <w:r/>
            <w:r>
              <w:rPr>
                <w:sz w:val="17"/>
              </w:rPr>
              <w:t>Required only for initial model download</w:t>
            </w:r>
          </w:p>
        </w:tc>
      </w:tr>
    </w:tbl>
    <w:p/>
    <w:p>
      <w:pPr>
        <w:spacing w:before="240" w:after="120"/>
      </w:pPr>
      <w:r>
        <w:rPr>
          <w:b/>
          <w:color w:val="323278"/>
          <w:sz w:val="26"/>
        </w:rPr>
        <w:t>Software Requirements: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2D2D6B"/>
          </w:tcPr>
          <w:p>
            <w:pPr>
              <w:spacing w:after="40" w:before="40"/>
              <w:jc w:val="center"/>
            </w:pPr>
            <w:r/>
            <w:r>
              <w:rPr>
                <w:b/>
                <w:color w:val="FFFFFF"/>
                <w:sz w:val="18"/>
              </w:rPr>
              <w:t>Software</w:t>
            </w:r>
          </w:p>
        </w:tc>
        <w:tc>
          <w:tcPr>
            <w:tcW w:type="dxa" w:w="3024"/>
            <w:shd w:fill="2D2D6B"/>
          </w:tcPr>
          <w:p>
            <w:pPr>
              <w:spacing w:after="40" w:before="40"/>
              <w:jc w:val="center"/>
            </w:pPr>
            <w:r/>
            <w:r>
              <w:rPr>
                <w:b/>
                <w:color w:val="FFFFFF"/>
                <w:sz w:val="18"/>
              </w:rPr>
              <w:t>Version</w:t>
            </w:r>
          </w:p>
        </w:tc>
        <w:tc>
          <w:tcPr>
            <w:tcW w:type="dxa" w:w="3024"/>
            <w:shd w:fill="2D2D6B"/>
          </w:tcPr>
          <w:p>
            <w:pPr>
              <w:spacing w:after="40" w:before="40"/>
              <w:jc w:val="center"/>
            </w:pPr>
            <w:r/>
            <w:r>
              <w:rPr>
                <w:b/>
                <w:color w:val="FFFFFF"/>
                <w:sz w:val="18"/>
              </w:rPr>
              <w:t>Role</w:t>
            </w:r>
          </w:p>
        </w:tc>
      </w:tr>
      <w:tr>
        <w:tc>
          <w:tcPr>
            <w:tcW w:type="dxa" w:w="3024"/>
          </w:tcPr>
          <w:p>
            <w:pPr>
              <w:spacing w:after="40" w:before="40"/>
            </w:pPr>
            <w:r/>
            <w:r>
              <w:rPr>
                <w:sz w:val="17"/>
              </w:rPr>
              <w:t>Python</w:t>
            </w:r>
          </w:p>
        </w:tc>
        <w:tc>
          <w:tcPr>
            <w:tcW w:type="dxa" w:w="3024"/>
          </w:tcPr>
          <w:p>
            <w:pPr>
              <w:spacing w:after="40" w:before="40"/>
            </w:pPr>
            <w:r/>
            <w:r>
              <w:rPr>
                <w:sz w:val="17"/>
              </w:rPr>
              <w:t>3.10+</w:t>
            </w:r>
          </w:p>
        </w:tc>
        <w:tc>
          <w:tcPr>
            <w:tcW w:type="dxa" w:w="3024"/>
          </w:tcPr>
          <w:p>
            <w:pPr>
              <w:spacing w:after="40" w:before="40"/>
            </w:pPr>
            <w:r/>
            <w:r>
              <w:rPr>
                <w:sz w:val="17"/>
              </w:rPr>
              <w:t>Backend runtime</w:t>
            </w:r>
          </w:p>
        </w:tc>
      </w:tr>
      <w:tr>
        <w:tc>
          <w:tcPr>
            <w:tcW w:type="dxa" w:w="3024"/>
          </w:tcPr>
          <w:p>
            <w:pPr>
              <w:spacing w:after="40" w:before="40"/>
            </w:pPr>
            <w:r/>
            <w:r>
              <w:rPr>
                <w:sz w:val="17"/>
              </w:rPr>
              <w:t>Node.js</w:t>
            </w:r>
          </w:p>
        </w:tc>
        <w:tc>
          <w:tcPr>
            <w:tcW w:type="dxa" w:w="3024"/>
          </w:tcPr>
          <w:p>
            <w:pPr>
              <w:spacing w:after="40" w:before="40"/>
            </w:pPr>
            <w:r/>
            <w:r>
              <w:rPr>
                <w:sz w:val="17"/>
              </w:rPr>
              <w:t>18+</w:t>
            </w:r>
          </w:p>
        </w:tc>
        <w:tc>
          <w:tcPr>
            <w:tcW w:type="dxa" w:w="3024"/>
          </w:tcPr>
          <w:p>
            <w:pPr>
              <w:spacing w:after="40" w:before="40"/>
            </w:pPr>
            <w:r/>
            <w:r>
              <w:rPr>
                <w:sz w:val="17"/>
              </w:rPr>
              <w:t>Frontend runtime</w:t>
            </w:r>
          </w:p>
        </w:tc>
      </w:tr>
      <w:tr>
        <w:tc>
          <w:tcPr>
            <w:tcW w:type="dxa" w:w="3024"/>
          </w:tcPr>
          <w:p>
            <w:pPr>
              <w:spacing w:after="40" w:before="40"/>
            </w:pPr>
            <w:r/>
            <w:r>
              <w:rPr>
                <w:sz w:val="17"/>
              </w:rPr>
              <w:t>Ollama</w:t>
            </w:r>
          </w:p>
        </w:tc>
        <w:tc>
          <w:tcPr>
            <w:tcW w:type="dxa" w:w="3024"/>
          </w:tcPr>
          <w:p>
            <w:pPr>
              <w:spacing w:after="40" w:before="40"/>
            </w:pPr>
            <w:r/>
            <w:r>
              <w:rPr>
                <w:sz w:val="17"/>
              </w:rPr>
              <w:t>Latest</w:t>
            </w:r>
          </w:p>
        </w:tc>
        <w:tc>
          <w:tcPr>
            <w:tcW w:type="dxa" w:w="3024"/>
          </w:tcPr>
          <w:p>
            <w:pPr>
              <w:spacing w:after="40" w:before="40"/>
            </w:pPr>
            <w:r/>
            <w:r>
              <w:rPr>
                <w:sz w:val="17"/>
              </w:rPr>
              <w:t>Local LLM + Embedding server</w:t>
            </w:r>
          </w:p>
        </w:tc>
      </w:tr>
      <w:tr>
        <w:tc>
          <w:tcPr>
            <w:tcW w:type="dxa" w:w="3024"/>
          </w:tcPr>
          <w:p>
            <w:pPr>
              <w:spacing w:after="40" w:before="40"/>
            </w:pPr>
            <w:r/>
            <w:r>
              <w:rPr>
                <w:sz w:val="17"/>
              </w:rPr>
              <w:t>Git</w:t>
            </w:r>
          </w:p>
        </w:tc>
        <w:tc>
          <w:tcPr>
            <w:tcW w:type="dxa" w:w="3024"/>
          </w:tcPr>
          <w:p>
            <w:pPr>
              <w:spacing w:after="40" w:before="40"/>
            </w:pPr>
            <w:r/>
            <w:r>
              <w:rPr>
                <w:sz w:val="17"/>
              </w:rPr>
              <w:t>Latest</w:t>
            </w:r>
          </w:p>
        </w:tc>
        <w:tc>
          <w:tcPr>
            <w:tcW w:type="dxa" w:w="3024"/>
          </w:tcPr>
          <w:p>
            <w:pPr>
              <w:spacing w:after="40" w:before="40"/>
            </w:pPr>
            <w:r/>
            <w:r>
              <w:rPr>
                <w:sz w:val="17"/>
              </w:rPr>
              <w:t>Version control</w:t>
            </w:r>
          </w:p>
        </w:tc>
      </w:tr>
      <w:tr>
        <w:tc>
          <w:tcPr>
            <w:tcW w:type="dxa" w:w="3024"/>
          </w:tcPr>
          <w:p>
            <w:pPr>
              <w:spacing w:after="40" w:before="40"/>
            </w:pPr>
            <w:r/>
            <w:r>
              <w:rPr>
                <w:sz w:val="17"/>
              </w:rPr>
              <w:t>Browser</w:t>
            </w:r>
          </w:p>
        </w:tc>
        <w:tc>
          <w:tcPr>
            <w:tcW w:type="dxa" w:w="3024"/>
          </w:tcPr>
          <w:p>
            <w:pPr>
              <w:spacing w:after="40" w:before="40"/>
            </w:pPr>
            <w:r/>
            <w:r>
              <w:rPr>
                <w:sz w:val="17"/>
              </w:rPr>
              <w:t>Chrome/Edge (latest)</w:t>
            </w:r>
          </w:p>
        </w:tc>
        <w:tc>
          <w:tcPr>
            <w:tcW w:type="dxa" w:w="3024"/>
          </w:tcPr>
          <w:p>
            <w:pPr>
              <w:spacing w:after="40" w:before="40"/>
            </w:pPr>
            <w:r/>
            <w:r>
              <w:rPr>
                <w:sz w:val="17"/>
              </w:rPr>
              <w:t>Frontend client</w:t>
            </w:r>
          </w:p>
        </w:tc>
      </w:tr>
      <w:tr>
        <w:tc>
          <w:tcPr>
            <w:tcW w:type="dxa" w:w="3024"/>
          </w:tcPr>
          <w:p>
            <w:pPr>
              <w:spacing w:after="40" w:before="40"/>
            </w:pPr>
            <w:r/>
            <w:r>
              <w:rPr>
                <w:sz w:val="17"/>
              </w:rPr>
              <w:t>OS</w:t>
            </w:r>
          </w:p>
        </w:tc>
        <w:tc>
          <w:tcPr>
            <w:tcW w:type="dxa" w:w="3024"/>
          </w:tcPr>
          <w:p>
            <w:pPr>
              <w:spacing w:after="40" w:before="40"/>
            </w:pPr>
            <w:r/>
            <w:r>
              <w:rPr>
                <w:sz w:val="17"/>
              </w:rPr>
              <w:t>Windows 10/11, macOS, Linux</w:t>
            </w:r>
          </w:p>
        </w:tc>
        <w:tc>
          <w:tcPr>
            <w:tcW w:type="dxa" w:w="3024"/>
          </w:tcPr>
          <w:p>
            <w:pPr>
              <w:spacing w:after="40" w:before="40"/>
            </w:pPr>
            <w:r/>
            <w:r>
              <w:rPr>
                <w:sz w:val="17"/>
              </w:rPr>
              <w:t>Platform</w:t>
            </w:r>
          </w:p>
        </w:tc>
      </w:tr>
    </w:tbl>
    <w:p/>
    <w:p>
      <w:pPr>
        <w:spacing w:before="240" w:after="120"/>
      </w:pPr>
      <w:r>
        <w:rPr>
          <w:b/>
          <w:color w:val="323278"/>
          <w:sz w:val="26"/>
        </w:rPr>
        <w:t>Python Dependencies (key):</w:t>
      </w:r>
    </w:p>
    <w:p>
      <w:pPr>
        <w:spacing w:before="80" w:after="80"/>
        <w:ind w:left="567"/>
        <w:shd w:fill="F0F0F0"/>
      </w:pPr>
      <w:r>
        <w:rPr>
          <w:rFonts w:ascii="Consolas" w:hAnsi="Consolas"/>
          <w:color w:val="282828"/>
          <w:sz w:val="16"/>
        </w:rPr>
        <w:t>fastapi==0.115.0, uvicorn==0.30.6, pydantic==2.9.2</w:t>
        <w:br/>
      </w:r>
      <w:r>
        <w:rPr>
          <w:rFonts w:ascii="Consolas" w:hAnsi="Consolas"/>
          <w:color w:val="282828"/>
          <w:sz w:val="16"/>
        </w:rPr>
        <w:t>ollama==0.3.3, faster-whisper==1.0.3, TTS==0.22.0</w:t>
        <w:br/>
      </w:r>
      <w:r>
        <w:rPr>
          <w:rFonts w:ascii="Consolas" w:hAnsi="Consolas"/>
          <w:color w:val="282828"/>
          <w:sz w:val="16"/>
        </w:rPr>
        <w:t>edge-tts==6.1.12, cryptography==43.0.1</w:t>
        <w:br/>
      </w:r>
      <w:r>
        <w:rPr>
          <w:rFonts w:ascii="Consolas" w:hAnsi="Consolas"/>
          <w:color w:val="282828"/>
          <w:sz w:val="16"/>
        </w:rPr>
        <w:t>beautifulsoup4==4.12.3, trafilatura==1.12.2</w:t>
        <w:br/>
      </w:r>
      <w:r>
        <w:rPr>
          <w:rFonts w:ascii="Consolas" w:hAnsi="Consolas"/>
          <w:color w:val="282828"/>
          <w:sz w:val="16"/>
        </w:rPr>
        <w:t>torch&gt;=2.0.0, transformers&gt;=4.36.0</w:t>
        <w:br/>
      </w:r>
    </w:p>
    <w:p>
      <w:pPr>
        <w:spacing w:before="240" w:after="120"/>
      </w:pPr>
      <w:r>
        <w:rPr>
          <w:b/>
          <w:color w:val="323278"/>
          <w:sz w:val="26"/>
        </w:rPr>
        <w:t>Node.js Dependencies (key):</w:t>
      </w:r>
    </w:p>
    <w:p>
      <w:pPr>
        <w:spacing w:before="80" w:after="80"/>
        <w:ind w:left="567"/>
        <w:shd w:fill="F0F0F0"/>
      </w:pPr>
      <w:r>
        <w:rPr>
          <w:rFonts w:ascii="Consolas" w:hAnsi="Consolas"/>
          <w:color w:val="282828"/>
          <w:sz w:val="16"/>
        </w:rPr>
        <w:t>next@14, react@18, framer-motion, typescript</w:t>
        <w:br/>
      </w:r>
    </w:p>
    <w:p>
      <w:pPr>
        <w:spacing w:before="120" w:after="120"/>
        <w:pBdr>
          <w:bottom w:val="single" w:sz="6" w:space="1" w:color="CCCCCC"/>
        </w:pBdr>
      </w:pPr>
    </w:p>
    <w:p>
      <w:pPr>
        <w:spacing w:before="360" w:after="160"/>
        <w:pBdr>
          <w:bottom w:val="single" w:sz="4" w:space="1" w:color="4444AA"/>
        </w:pBdr>
      </w:pPr>
      <w:r>
        <w:rPr>
          <w:b/>
          <w:color w:val="282864"/>
          <w:sz w:val="32"/>
        </w:rPr>
        <w:t>2.6 System Constraints</w:t>
      </w:r>
    </w:p>
    <w:p>
      <w:pPr>
        <w:pStyle w:val="ListNumber"/>
        <w:spacing w:after="40" w:before="20"/>
      </w:pPr>
      <w:r>
        <w:rPr>
          <w:sz w:val="20"/>
        </w:rPr>
      </w:r>
      <w:r>
        <w:rPr>
          <w:b/>
          <w:sz w:val="20"/>
        </w:rPr>
        <w:t>Ollama must be running</w:t>
      </w:r>
      <w:r>
        <w:rPr>
          <w:sz w:val="20"/>
        </w:rPr>
        <w:t xml:space="preserve"> — LLM aur embedding dono Ollama pe depend karte hain</w:t>
      </w:r>
    </w:p>
    <w:p>
      <w:pPr>
        <w:pStyle w:val="ListNumber"/>
        <w:spacing w:after="40" w:before="20"/>
      </w:pPr>
      <w:r>
        <w:rPr>
          <w:sz w:val="20"/>
        </w:rPr>
      </w:r>
      <w:r>
        <w:rPr>
          <w:b/>
          <w:sz w:val="20"/>
        </w:rPr>
        <w:t>Model download required</w:t>
      </w:r>
      <w:r>
        <w:rPr>
          <w:sz w:val="20"/>
        </w:rPr>
        <w:t xml:space="preserve"> — </w:t>
      </w:r>
      <w:r>
        <w:rPr>
          <w:rFonts w:ascii="Consolas" w:hAnsi="Consolas"/>
          <w:color w:val="B43232"/>
          <w:sz w:val="18"/>
        </w:rPr>
        <w:t>llama3.1:8b</w:t>
      </w:r>
      <w:r>
        <w:rPr>
          <w:sz w:val="20"/>
        </w:rPr>
        <w:t xml:space="preserve"> (~4.7GB) + </w:t>
      </w:r>
      <w:r>
        <w:rPr>
          <w:rFonts w:ascii="Consolas" w:hAnsi="Consolas"/>
          <w:color w:val="B43232"/>
          <w:sz w:val="18"/>
        </w:rPr>
        <w:t>nomic-embed-text</w:t>
      </w:r>
      <w:r>
        <w:rPr>
          <w:sz w:val="20"/>
        </w:rPr>
        <w:t xml:space="preserve"> (~274MB) pehli baar download</w:t>
      </w:r>
    </w:p>
    <w:p>
      <w:pPr>
        <w:pStyle w:val="ListNumber"/>
        <w:spacing w:after="40" w:before="20"/>
      </w:pPr>
      <w:r>
        <w:rPr>
          <w:sz w:val="20"/>
        </w:rPr>
      </w:r>
      <w:r>
        <w:rPr>
          <w:b/>
          <w:sz w:val="20"/>
        </w:rPr>
        <w:t>CPU inference slow</w:t>
      </w:r>
      <w:r>
        <w:rPr>
          <w:sz w:val="20"/>
        </w:rPr>
        <w:t xml:space="preserve"> — Response time 5-15 seconds on CPU (GPU: 1-3 seconds)</w:t>
      </w:r>
    </w:p>
    <w:p>
      <w:pPr>
        <w:pStyle w:val="ListNumber"/>
        <w:spacing w:after="40" w:before="20"/>
      </w:pPr>
      <w:r>
        <w:rPr>
          <w:sz w:val="20"/>
        </w:rPr>
      </w:r>
      <w:r>
        <w:rPr>
          <w:b/>
          <w:sz w:val="20"/>
        </w:rPr>
        <w:t>Single user design</w:t>
      </w:r>
      <w:r>
        <w:rPr>
          <w:sz w:val="20"/>
        </w:rPr>
        <w:t xml:space="preserve"> — Concurrent multi-user sessions not optimized</w:t>
      </w:r>
    </w:p>
    <w:p>
      <w:pPr>
        <w:pStyle w:val="ListNumber"/>
        <w:spacing w:after="40" w:before="20"/>
      </w:pPr>
      <w:r>
        <w:rPr>
          <w:sz w:val="20"/>
        </w:rPr>
      </w:r>
      <w:r>
        <w:rPr>
          <w:b/>
          <w:sz w:val="20"/>
        </w:rPr>
        <w:t>Browser permissions</w:t>
      </w:r>
      <w:r>
        <w:rPr>
          <w:sz w:val="20"/>
        </w:rPr>
        <w:t xml:space="preserve"> — Camera + Microphone access required for onboarding</w:t>
      </w:r>
    </w:p>
    <w:p>
      <w:pPr>
        <w:pStyle w:val="ListNumber"/>
        <w:spacing w:after="40" w:before="20"/>
      </w:pPr>
      <w:r>
        <w:rPr>
          <w:sz w:val="20"/>
        </w:rPr>
      </w:r>
      <w:r>
        <w:rPr>
          <w:b/>
          <w:sz w:val="20"/>
        </w:rPr>
        <w:t>Local network only</w:t>
      </w:r>
      <w:r>
        <w:rPr>
          <w:sz w:val="20"/>
        </w:rPr>
        <w:t xml:space="preserve"> — Frontend aur backend same machine pe chalte hain</w:t>
      </w:r>
    </w:p>
    <w:p>
      <w:pPr>
        <w:spacing w:before="120" w:after="120"/>
        <w:pBdr>
          <w:bottom w:val="single" w:sz="6" w:space="1" w:color="CCCCCC"/>
        </w:pBdr>
      </w:pPr>
    </w:p>
    <w:p>
      <w:pPr>
        <w:spacing w:before="360" w:after="160"/>
        <w:pBdr>
          <w:bottom w:val="single" w:sz="4" w:space="1" w:color="4444AA"/>
        </w:pBdr>
      </w:pPr>
      <w:r>
        <w:rPr>
          <w:b/>
          <w:color w:val="282864"/>
          <w:sz w:val="32"/>
        </w:rPr>
        <w:t>2.7 User Characteristics</w:t>
      </w:r>
    </w:p>
    <w:p>
      <w:pPr>
        <w:spacing w:before="240" w:after="120"/>
      </w:pPr>
      <w:r>
        <w:rPr>
          <w:b/>
          <w:color w:val="323278"/>
          <w:sz w:val="26"/>
        </w:rPr>
        <w:t>Primary Users:</w:t>
      </w:r>
    </w:p>
    <w:p>
      <w:pPr>
        <w:pStyle w:val="ListNumber"/>
        <w:spacing w:after="40" w:before="20"/>
      </w:pPr>
      <w:r>
        <w:rPr>
          <w:sz w:val="20"/>
        </w:rPr>
      </w:r>
      <w:r>
        <w:rPr>
          <w:b/>
          <w:sz w:val="20"/>
        </w:rPr>
        <w:t>Students</w:t>
      </w:r>
      <w:r>
        <w:rPr>
          <w:sz w:val="20"/>
        </w:rPr>
        <w:t xml:space="preserve"> — Project demonstration, personal AI experimentation</w:t>
      </w:r>
    </w:p>
    <w:p>
      <w:pPr>
        <w:pStyle w:val="ListNumber"/>
        <w:spacing w:after="40" w:before="20"/>
      </w:pPr>
      <w:r>
        <w:rPr>
          <w:sz w:val="20"/>
        </w:rPr>
      </w:r>
      <w:r>
        <w:rPr>
          <w:b/>
          <w:sz w:val="20"/>
        </w:rPr>
        <w:t>Developers</w:t>
      </w:r>
      <w:r>
        <w:rPr>
          <w:sz w:val="20"/>
        </w:rPr>
        <w:t xml:space="preserve"> — Understanding RAG pipelines, voice cloning, local AI</w:t>
      </w:r>
    </w:p>
    <w:p>
      <w:pPr>
        <w:pStyle w:val="ListNumber"/>
        <w:spacing w:after="40" w:before="20"/>
      </w:pPr>
      <w:r>
        <w:rPr>
          <w:sz w:val="20"/>
        </w:rPr>
      </w:r>
      <w:r>
        <w:rPr>
          <w:b/>
          <w:sz w:val="20"/>
        </w:rPr>
        <w:t>Privacy-conscious individuals</w:t>
      </w:r>
      <w:r>
        <w:rPr>
          <w:sz w:val="20"/>
        </w:rPr>
        <w:t xml:space="preserve"> — Jo apna data cloud pe nahi bhejna chahte</w:t>
      </w:r>
    </w:p>
    <w:p>
      <w:pPr>
        <w:spacing w:before="240" w:after="120"/>
      </w:pPr>
      <w:r>
        <w:rPr>
          <w:b/>
          <w:color w:val="323278"/>
          <w:sz w:val="26"/>
        </w:rPr>
        <w:t>User Skill Level:</w:t>
      </w:r>
    </w:p>
    <w:p>
      <w:pPr>
        <w:pStyle w:val="ListBullet"/>
        <w:spacing w:after="40" w:before="20"/>
      </w:pPr>
      <w:r>
        <w:rPr>
          <w:sz w:val="20"/>
        </w:rPr>
      </w:r>
      <w:r>
        <w:rPr>
          <w:sz w:val="20"/>
        </w:rPr>
        <w:t>Basic computer literacy required</w:t>
      </w:r>
    </w:p>
    <w:p>
      <w:pPr>
        <w:pStyle w:val="ListBullet"/>
        <w:spacing w:after="40" w:before="20"/>
      </w:pPr>
      <w:r>
        <w:rPr>
          <w:sz w:val="20"/>
        </w:rPr>
      </w:r>
      <w:r>
        <w:rPr>
          <w:sz w:val="20"/>
        </w:rPr>
        <w:t>No programming knowledge needed to USE the system</w:t>
      </w:r>
    </w:p>
    <w:p>
      <w:pPr>
        <w:pStyle w:val="ListBullet"/>
        <w:spacing w:after="40" w:before="20"/>
      </w:pPr>
      <w:r>
        <w:rPr>
          <w:sz w:val="20"/>
        </w:rPr>
      </w:r>
      <w:r>
        <w:rPr>
          <w:sz w:val="20"/>
        </w:rPr>
        <w:t>Command-line familiarity helpful for setup (pip install, npm install)</w:t>
      </w:r>
    </w:p>
    <w:p>
      <w:pPr>
        <w:spacing w:before="120" w:after="120"/>
        <w:pBdr>
          <w:bottom w:val="single" w:sz="6" w:space="1" w:color="CCCCCC"/>
        </w:pBdr>
      </w:pPr>
    </w:p>
    <w:p>
      <w:pPr>
        <w:spacing w:before="360" w:after="160"/>
        <w:pBdr>
          <w:bottom w:val="single" w:sz="4" w:space="1" w:color="4444AA"/>
        </w:pBdr>
      </w:pPr>
      <w:r>
        <w:rPr>
          <w:b/>
          <w:color w:val="282864"/>
          <w:sz w:val="32"/>
        </w:rPr>
        <w:t>2.8 ER Diagram (Database Schema)</w:t>
      </w:r>
    </w:p>
    <w:p>
      <w:pPr>
        <w:spacing w:before="80" w:after="80"/>
        <w:ind w:left="567"/>
        <w:shd w:fill="F0F0F0"/>
      </w:pPr>
      <w:r>
        <w:rPr>
          <w:rFonts w:ascii="Consolas" w:hAnsi="Consolas"/>
          <w:color w:val="282828"/>
          <w:sz w:val="16"/>
        </w:rPr>
        <w:t>┌─────────────┐     ┌──────────────┐     ┌────────────────┐     ┌──────────────┐</w:t>
        <w:br/>
      </w:r>
      <w:r>
        <w:rPr>
          <w:rFonts w:ascii="Consolas" w:hAnsi="Consolas"/>
          <w:color w:val="282828"/>
          <w:sz w:val="16"/>
        </w:rPr>
        <w:t>│   users      │     │    twins      │     │ conversations  │     │   messages    │</w:t>
        <w:br/>
      </w:r>
      <w:r>
        <w:rPr>
          <w:rFonts w:ascii="Consolas" w:hAnsi="Consolas"/>
          <w:color w:val="282828"/>
          <w:sz w:val="16"/>
        </w:rPr>
        <w:t>├─────────────┤     ├──────────────┤     ├────────────────┤     ├──────────────┤</w:t>
        <w:br/>
      </w:r>
      <w:r>
        <w:rPr>
          <w:rFonts w:ascii="Consolas" w:hAnsi="Consolas"/>
          <w:color w:val="282828"/>
          <w:sz w:val="16"/>
        </w:rPr>
        <w:t>│ id (PK)      │──┐  │ id (PK)       │──┐  │ id (PK)         │──┐ │ id (PK)       │</w:t>
        <w:br/>
      </w:r>
      <w:r>
        <w:rPr>
          <w:rFonts w:ascii="Consolas" w:hAnsi="Consolas"/>
          <w:color w:val="282828"/>
          <w:sz w:val="16"/>
        </w:rPr>
        <w:t>│ name         │  └─▶│ user_id (FK)  │  └─▶│ twin_id (FK)    │  └▶│ conv_id (FK)  │</w:t>
        <w:br/>
      </w:r>
      <w:r>
        <w:rPr>
          <w:rFonts w:ascii="Consolas" w:hAnsi="Consolas"/>
          <w:color w:val="282828"/>
          <w:sz w:val="16"/>
        </w:rPr>
        <w:t>│ social_urls  │     │ voice_model   │     │ title           │    │ role          │</w:t>
        <w:br/>
      </w:r>
      <w:r>
        <w:rPr>
          <w:rFonts w:ascii="Consolas" w:hAnsi="Consolas"/>
          <w:color w:val="282828"/>
          <w:sz w:val="16"/>
        </w:rPr>
        <w:t>│ email        │     │ photo_neutral │     │ created_at      │    │ content       │</w:t>
        <w:br/>
      </w:r>
      <w:r>
        <w:rPr>
          <w:rFonts w:ascii="Consolas" w:hAnsi="Consolas"/>
          <w:color w:val="282828"/>
          <w:sz w:val="16"/>
        </w:rPr>
        <w:t>│ phone        │     │ photo_happy   │     └────────────────┘    │ sources       │</w:t>
        <w:br/>
      </w:r>
      <w:r>
        <w:rPr>
          <w:rFonts w:ascii="Consolas" w:hAnsi="Consolas"/>
          <w:color w:val="282828"/>
          <w:sz w:val="16"/>
        </w:rPr>
        <w:t>│ created_at   │     │ photo_sad     │                            │ mood          │</w:t>
        <w:br/>
      </w:r>
      <w:r>
        <w:rPr>
          <w:rFonts w:ascii="Consolas" w:hAnsi="Consolas"/>
          <w:color w:val="282828"/>
          <w:sz w:val="16"/>
        </w:rPr>
        <w:t>└─────────────┘     │ photo_angry   │     ┌──────────────────┐   │ audio_path    │</w:t>
        <w:br/>
      </w:r>
      <w:r>
        <w:rPr>
          <w:rFonts w:ascii="Consolas" w:hAnsi="Consolas"/>
          <w:color w:val="282828"/>
          <w:sz w:val="16"/>
        </w:rPr>
        <w:t xml:space="preserve">                     │ avatar_path   │     │ onboarding_sess  │   │ created_at    │</w:t>
        <w:br/>
      </w:r>
      <w:r>
        <w:rPr>
          <w:rFonts w:ascii="Consolas" w:hAnsi="Consolas"/>
          <w:color w:val="282828"/>
          <w:sz w:val="16"/>
        </w:rPr>
        <w:t xml:space="preserve">                     │ personality   │     ├──────────────────┤   └──────────────┘</w:t>
        <w:br/>
      </w:r>
      <w:r>
        <w:rPr>
          <w:rFonts w:ascii="Consolas" w:hAnsi="Consolas"/>
          <w:color w:val="282828"/>
          <w:sz w:val="16"/>
        </w:rPr>
        <w:t xml:space="preserve">                     │ system_prompt │     │ id (PK)          │</w:t>
        <w:br/>
      </w:r>
      <w:r>
        <w:rPr>
          <w:rFonts w:ascii="Consolas" w:hAnsi="Consolas"/>
          <w:color w:val="282828"/>
          <w:sz w:val="16"/>
        </w:rPr>
        <w:t xml:space="preserve">                     │ scraped_data  │     │ user_id (FK)     │</w:t>
        <w:br/>
      </w:r>
      <w:r>
        <w:rPr>
          <w:rFonts w:ascii="Consolas" w:hAnsi="Consolas"/>
          <w:color w:val="282828"/>
          <w:sz w:val="16"/>
        </w:rPr>
        <w:t xml:space="preserve">                     │ status        │     │ twin_id (FK)     │</w:t>
        <w:br/>
      </w:r>
      <w:r>
        <w:rPr>
          <w:rFonts w:ascii="Consolas" w:hAnsi="Consolas"/>
          <w:color w:val="282828"/>
          <w:sz w:val="16"/>
        </w:rPr>
        <w:t xml:space="preserve">                     │ created_at    │     │ scraping_status  │</w:t>
        <w:br/>
      </w:r>
      <w:r>
        <w:rPr>
          <w:rFonts w:ascii="Consolas" w:hAnsi="Consolas"/>
          <w:color w:val="282828"/>
          <w:sz w:val="16"/>
        </w:rPr>
        <w:t xml:space="preserve">                     └──────────────┘     │ photos_captured  │</w:t>
        <w:br/>
      </w:r>
      <w:r>
        <w:rPr>
          <w:rFonts w:ascii="Consolas" w:hAnsi="Consolas"/>
          <w:color w:val="282828"/>
          <w:sz w:val="16"/>
        </w:rPr>
        <w:t xml:space="preserve">                                           │ questions_ans    │</w:t>
        <w:br/>
      </w:r>
      <w:r>
        <w:rPr>
          <w:rFonts w:ascii="Consolas" w:hAnsi="Consolas"/>
          <w:color w:val="282828"/>
          <w:sz w:val="16"/>
        </w:rPr>
        <w:t xml:space="preserve">                                           │ avatar_status    │</w:t>
        <w:br/>
      </w:r>
      <w:r>
        <w:rPr>
          <w:rFonts w:ascii="Consolas" w:hAnsi="Consolas"/>
          <w:color w:val="282828"/>
          <w:sz w:val="16"/>
        </w:rPr>
        <w:t xml:space="preserve">                                           │ voice_clone_stat │</w:t>
        <w:br/>
      </w:r>
      <w:r>
        <w:rPr>
          <w:rFonts w:ascii="Consolas" w:hAnsi="Consolas"/>
          <w:color w:val="282828"/>
          <w:sz w:val="16"/>
        </w:rPr>
        <w:t xml:space="preserve">                                           │ status           │</w:t>
        <w:br/>
      </w:r>
      <w:r>
        <w:rPr>
          <w:rFonts w:ascii="Consolas" w:hAnsi="Consolas"/>
          <w:color w:val="282828"/>
          <w:sz w:val="16"/>
        </w:rPr>
        <w:t xml:space="preserve">                                           └──────────────────┘</w:t>
        <w:br/>
      </w:r>
    </w:p>
    <w:p>
      <w:pPr>
        <w:spacing w:before="240" w:after="120"/>
      </w:pPr>
      <w:r>
        <w:rPr>
          <w:b/>
          <w:color w:val="323278"/>
          <w:sz w:val="26"/>
        </w:rPr>
        <w:t>Relationships:</w:t>
      </w:r>
    </w:p>
    <w:p>
      <w:pPr>
        <w:pStyle w:val="ListBullet"/>
        <w:spacing w:after="40" w:before="20"/>
      </w:pPr>
      <w:r>
        <w:rPr>
          <w:sz w:val="20"/>
        </w:rPr>
      </w:r>
      <w:r>
        <w:rPr>
          <w:rFonts w:ascii="Consolas" w:hAnsi="Consolas"/>
          <w:color w:val="B43232"/>
          <w:sz w:val="18"/>
        </w:rPr>
        <w:t>users</w:t>
      </w:r>
      <w:r>
        <w:rPr>
          <w:sz w:val="20"/>
        </w:rPr>
        <w:t xml:space="preserve"> 1:N </w:t>
      </w:r>
      <w:r>
        <w:rPr>
          <w:rFonts w:ascii="Consolas" w:hAnsi="Consolas"/>
          <w:color w:val="B43232"/>
          <w:sz w:val="18"/>
        </w:rPr>
        <w:t>twins</w:t>
      </w:r>
      <w:r>
        <w:rPr>
          <w:sz w:val="20"/>
        </w:rPr>
        <w:t xml:space="preserve"> (ek user ke multiple twins ho sakte hain)</w:t>
      </w:r>
    </w:p>
    <w:p>
      <w:pPr>
        <w:pStyle w:val="ListBullet"/>
        <w:spacing w:after="40" w:before="20"/>
      </w:pPr>
      <w:r>
        <w:rPr>
          <w:sz w:val="20"/>
        </w:rPr>
      </w:r>
      <w:r>
        <w:rPr>
          <w:rFonts w:ascii="Consolas" w:hAnsi="Consolas"/>
          <w:color w:val="B43232"/>
          <w:sz w:val="18"/>
        </w:rPr>
        <w:t>twins</w:t>
      </w:r>
      <w:r>
        <w:rPr>
          <w:sz w:val="20"/>
        </w:rPr>
        <w:t xml:space="preserve"> 1:N </w:t>
      </w:r>
      <w:r>
        <w:rPr>
          <w:rFonts w:ascii="Consolas" w:hAnsi="Consolas"/>
          <w:color w:val="B43232"/>
          <w:sz w:val="18"/>
        </w:rPr>
        <w:t>conversations</w:t>
      </w:r>
      <w:r>
        <w:rPr>
          <w:sz w:val="20"/>
        </w:rPr>
        <w:t xml:space="preserve"> (ek twin ke multiple conversations)</w:t>
      </w:r>
    </w:p>
    <w:p>
      <w:pPr>
        <w:pStyle w:val="ListBullet"/>
        <w:spacing w:after="40" w:before="20"/>
      </w:pPr>
      <w:r>
        <w:rPr>
          <w:sz w:val="20"/>
        </w:rPr>
      </w:r>
      <w:r>
        <w:rPr>
          <w:rFonts w:ascii="Consolas" w:hAnsi="Consolas"/>
          <w:color w:val="B43232"/>
          <w:sz w:val="18"/>
        </w:rPr>
        <w:t>conversations</w:t>
      </w:r>
      <w:r>
        <w:rPr>
          <w:sz w:val="20"/>
        </w:rPr>
        <w:t xml:space="preserve"> 1:N </w:t>
      </w:r>
      <w:r>
        <w:rPr>
          <w:rFonts w:ascii="Consolas" w:hAnsi="Consolas"/>
          <w:color w:val="B43232"/>
          <w:sz w:val="18"/>
        </w:rPr>
        <w:t>messages</w:t>
      </w:r>
      <w:r>
        <w:rPr>
          <w:sz w:val="20"/>
        </w:rPr>
        <w:t xml:space="preserve"> (ek conversation mein multiple messages)</w:t>
      </w:r>
    </w:p>
    <w:p>
      <w:pPr>
        <w:pStyle w:val="ListBullet"/>
        <w:spacing w:after="40" w:before="20"/>
      </w:pPr>
      <w:r>
        <w:rPr>
          <w:sz w:val="20"/>
        </w:rPr>
      </w:r>
      <w:r>
        <w:rPr>
          <w:rFonts w:ascii="Consolas" w:hAnsi="Consolas"/>
          <w:color w:val="B43232"/>
          <w:sz w:val="18"/>
        </w:rPr>
        <w:t>users</w:t>
      </w:r>
      <w:r>
        <w:rPr>
          <w:sz w:val="20"/>
        </w:rPr>
        <w:t xml:space="preserve"> 1:N </w:t>
      </w:r>
      <w:r>
        <w:rPr>
          <w:rFonts w:ascii="Consolas" w:hAnsi="Consolas"/>
          <w:color w:val="B43232"/>
          <w:sz w:val="18"/>
        </w:rPr>
        <w:t>onboarding_sessions</w:t>
      </w:r>
      <w:r>
        <w:rPr>
          <w:sz w:val="20"/>
        </w:rPr>
        <w:t xml:space="preserve"> (onboarding tracking)</w:t>
      </w:r>
    </w:p>
    <w:p>
      <w:pPr>
        <w:spacing w:before="240" w:after="120"/>
      </w:pPr>
      <w:r>
        <w:rPr>
          <w:b/>
          <w:color w:val="323278"/>
          <w:sz w:val="26"/>
        </w:rPr>
        <w:t>Database Optimizations:</w:t>
      </w:r>
    </w:p>
    <w:p>
      <w:pPr>
        <w:pStyle w:val="ListBullet"/>
        <w:spacing w:after="40" w:before="20"/>
      </w:pPr>
      <w:r>
        <w:rPr>
          <w:sz w:val="20"/>
        </w:rPr>
      </w:r>
      <w:r>
        <w:rPr>
          <w:sz w:val="20"/>
        </w:rPr>
        <w:t>WAL journal mode (</w:t>
      </w:r>
      <w:r>
        <w:rPr>
          <w:rFonts w:ascii="Consolas" w:hAnsi="Consolas"/>
          <w:color w:val="B43232"/>
          <w:sz w:val="18"/>
        </w:rPr>
        <w:t>PRAGMA journal_mode=WAL</w:t>
      </w:r>
      <w:r>
        <w:rPr>
          <w:sz w:val="20"/>
        </w:rPr>
        <w:t>) for concurrent reads</w:t>
      </w:r>
    </w:p>
    <w:p>
      <w:pPr>
        <w:pStyle w:val="ListBullet"/>
        <w:spacing w:after="40" w:before="20"/>
      </w:pPr>
      <w:r>
        <w:rPr>
          <w:sz w:val="20"/>
        </w:rPr>
      </w:r>
      <w:r>
        <w:rPr>
          <w:sz w:val="20"/>
        </w:rPr>
        <w:t>Foreign keys enabled (</w:t>
      </w:r>
      <w:r>
        <w:rPr>
          <w:rFonts w:ascii="Consolas" w:hAnsi="Consolas"/>
          <w:color w:val="B43232"/>
          <w:sz w:val="18"/>
        </w:rPr>
        <w:t>PRAGMA foreign_keys=ON</w:t>
      </w:r>
      <w:r>
        <w:rPr>
          <w:sz w:val="20"/>
        </w:rPr>
        <w:t>)</w:t>
      </w:r>
    </w:p>
    <w:p>
      <w:pPr>
        <w:pStyle w:val="ListBullet"/>
        <w:spacing w:after="40" w:before="20"/>
      </w:pPr>
      <w:r>
        <w:rPr>
          <w:sz w:val="20"/>
        </w:rPr>
      </w:r>
      <w:r>
        <w:rPr>
          <w:sz w:val="20"/>
        </w:rPr>
        <w:t xml:space="preserve">Indexes on: </w:t>
      </w:r>
      <w:r>
        <w:rPr>
          <w:rFonts w:ascii="Consolas" w:hAnsi="Consolas"/>
          <w:color w:val="B43232"/>
          <w:sz w:val="18"/>
        </w:rPr>
        <w:t>twins.user_id</w:t>
      </w:r>
      <w:r>
        <w:rPr>
          <w:sz w:val="20"/>
        </w:rPr>
        <w:t xml:space="preserve">, </w:t>
      </w:r>
      <w:r>
        <w:rPr>
          <w:rFonts w:ascii="Consolas" w:hAnsi="Consolas"/>
          <w:color w:val="B43232"/>
          <w:sz w:val="18"/>
        </w:rPr>
        <w:t>conversations.twin_id</w:t>
      </w:r>
      <w:r>
        <w:rPr>
          <w:sz w:val="20"/>
        </w:rPr>
        <w:t xml:space="preserve">, </w:t>
      </w:r>
      <w:r>
        <w:rPr>
          <w:rFonts w:ascii="Consolas" w:hAnsi="Consolas"/>
          <w:color w:val="B43232"/>
          <w:sz w:val="18"/>
        </w:rPr>
        <w:t>messages.conversation_id</w:t>
      </w:r>
      <w:r>
        <w:rPr>
          <w:sz w:val="20"/>
        </w:rPr>
        <w:t xml:space="preserve">, </w:t>
      </w:r>
      <w:r>
        <w:rPr>
          <w:rFonts w:ascii="Consolas" w:hAnsi="Consolas"/>
          <w:color w:val="B43232"/>
          <w:sz w:val="18"/>
        </w:rPr>
        <w:t>messages.created_at</w:t>
      </w:r>
    </w:p>
    <w:p>
      <w:pPr>
        <w:spacing w:before="120" w:after="120"/>
        <w:pBdr>
          <w:bottom w:val="single" w:sz="6" w:space="1" w:color="CCCCCC"/>
        </w:pBdr>
      </w:pPr>
    </w:p>
    <w:p>
      <w:pPr>
        <w:spacing w:before="360" w:after="160"/>
        <w:pBdr>
          <w:bottom w:val="single" w:sz="4" w:space="1" w:color="4444AA"/>
        </w:pBdr>
      </w:pPr>
      <w:r>
        <w:rPr>
          <w:b/>
          <w:color w:val="282864"/>
          <w:sz w:val="32"/>
        </w:rPr>
        <w:t>2.9 Use Cases Summary</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2D2D6B"/>
          </w:tcPr>
          <w:p>
            <w:pPr>
              <w:spacing w:after="40" w:before="40"/>
              <w:jc w:val="center"/>
            </w:pPr>
            <w:r/>
            <w:r>
              <w:rPr>
                <w:b/>
                <w:color w:val="FFFFFF"/>
                <w:sz w:val="18"/>
              </w:rPr>
              <w:t>UC ID</w:t>
            </w:r>
          </w:p>
        </w:tc>
        <w:tc>
          <w:tcPr>
            <w:tcW w:type="dxa" w:w="2268"/>
            <w:shd w:fill="2D2D6B"/>
          </w:tcPr>
          <w:p>
            <w:pPr>
              <w:spacing w:after="40" w:before="40"/>
              <w:jc w:val="center"/>
            </w:pPr>
            <w:r/>
            <w:r>
              <w:rPr>
                <w:b/>
                <w:color w:val="FFFFFF"/>
                <w:sz w:val="18"/>
              </w:rPr>
              <w:t>Use Case</w:t>
            </w:r>
          </w:p>
        </w:tc>
        <w:tc>
          <w:tcPr>
            <w:tcW w:type="dxa" w:w="2268"/>
            <w:shd w:fill="2D2D6B"/>
          </w:tcPr>
          <w:p>
            <w:pPr>
              <w:spacing w:after="40" w:before="40"/>
              <w:jc w:val="center"/>
            </w:pPr>
            <w:r/>
            <w:r>
              <w:rPr>
                <w:b/>
                <w:color w:val="FFFFFF"/>
                <w:sz w:val="18"/>
              </w:rPr>
              <w:t>Actor</w:t>
            </w:r>
          </w:p>
        </w:tc>
        <w:tc>
          <w:tcPr>
            <w:tcW w:type="dxa" w:w="2268"/>
            <w:shd w:fill="2D2D6B"/>
          </w:tcPr>
          <w:p>
            <w:pPr>
              <w:spacing w:after="40" w:before="40"/>
              <w:jc w:val="center"/>
            </w:pPr>
            <w:r/>
            <w:r>
              <w:rPr>
                <w:b/>
                <w:color w:val="FFFFFF"/>
                <w:sz w:val="18"/>
              </w:rPr>
              <w:t>Description</w:t>
            </w:r>
          </w:p>
        </w:tc>
      </w:tr>
      <w:tr>
        <w:tc>
          <w:tcPr>
            <w:tcW w:type="dxa" w:w="2268"/>
          </w:tcPr>
          <w:p>
            <w:pPr>
              <w:spacing w:after="40" w:before="40"/>
            </w:pPr>
            <w:r/>
            <w:r>
              <w:rPr>
                <w:sz w:val="17"/>
              </w:rPr>
              <w:t>UC-01</w:t>
            </w:r>
          </w:p>
        </w:tc>
        <w:tc>
          <w:tcPr>
            <w:tcW w:type="dxa" w:w="2268"/>
          </w:tcPr>
          <w:p>
            <w:pPr>
              <w:spacing w:after="40" w:before="40"/>
            </w:pPr>
            <w:r/>
            <w:r>
              <w:rPr>
                <w:sz w:val="17"/>
              </w:rPr>
              <w:t>Create Digital Twin</w:t>
            </w:r>
          </w:p>
        </w:tc>
        <w:tc>
          <w:tcPr>
            <w:tcW w:type="dxa" w:w="2268"/>
          </w:tcPr>
          <w:p>
            <w:pPr>
              <w:spacing w:after="40" w:before="40"/>
            </w:pPr>
            <w:r/>
            <w:r>
              <w:rPr>
                <w:sz w:val="17"/>
              </w:rPr>
              <w:t>User</w:t>
            </w:r>
          </w:p>
        </w:tc>
        <w:tc>
          <w:tcPr>
            <w:tcW w:type="dxa" w:w="2268"/>
          </w:tcPr>
          <w:p>
            <w:pPr>
              <w:spacing w:after="40" w:before="40"/>
            </w:pPr>
            <w:r/>
            <w:r>
              <w:rPr>
                <w:sz w:val="17"/>
              </w:rPr>
              <w:t>Name, social URLs, photos, voice se twin banao</w:t>
            </w:r>
          </w:p>
        </w:tc>
      </w:tr>
      <w:tr>
        <w:tc>
          <w:tcPr>
            <w:tcW w:type="dxa" w:w="2268"/>
          </w:tcPr>
          <w:p>
            <w:pPr>
              <w:spacing w:after="40" w:before="40"/>
            </w:pPr>
            <w:r/>
            <w:r>
              <w:rPr>
                <w:sz w:val="17"/>
              </w:rPr>
              <w:t>UC-02</w:t>
            </w:r>
          </w:p>
        </w:tc>
        <w:tc>
          <w:tcPr>
            <w:tcW w:type="dxa" w:w="2268"/>
          </w:tcPr>
          <w:p>
            <w:pPr>
              <w:spacing w:after="40" w:before="40"/>
            </w:pPr>
            <w:r/>
            <w:r>
              <w:rPr>
                <w:sz w:val="17"/>
              </w:rPr>
              <w:t>Chat with Twin</w:t>
            </w:r>
          </w:p>
        </w:tc>
        <w:tc>
          <w:tcPr>
            <w:tcW w:type="dxa" w:w="2268"/>
          </w:tcPr>
          <w:p>
            <w:pPr>
              <w:spacing w:after="40" w:before="40"/>
            </w:pPr>
            <w:r/>
            <w:r>
              <w:rPr>
                <w:sz w:val="17"/>
              </w:rPr>
              <w:t>User/Visitor</w:t>
            </w:r>
          </w:p>
        </w:tc>
        <w:tc>
          <w:tcPr>
            <w:tcW w:type="dxa" w:w="2268"/>
          </w:tcPr>
          <w:p>
            <w:pPr>
              <w:spacing w:after="40" w:before="40"/>
            </w:pPr>
            <w:r/>
            <w:r>
              <w:rPr>
                <w:sz w:val="17"/>
              </w:rPr>
              <w:t>Twin se natural language conversation karo</w:t>
            </w:r>
          </w:p>
        </w:tc>
      </w:tr>
      <w:tr>
        <w:tc>
          <w:tcPr>
            <w:tcW w:type="dxa" w:w="2268"/>
          </w:tcPr>
          <w:p>
            <w:pPr>
              <w:spacing w:after="40" w:before="40"/>
            </w:pPr>
            <w:r/>
            <w:r>
              <w:rPr>
                <w:sz w:val="17"/>
              </w:rPr>
              <w:t>UC-03</w:t>
            </w:r>
          </w:p>
        </w:tc>
        <w:tc>
          <w:tcPr>
            <w:tcW w:type="dxa" w:w="2268"/>
          </w:tcPr>
          <w:p>
            <w:pPr>
              <w:spacing w:after="40" w:before="40"/>
            </w:pPr>
            <w:r/>
            <w:r>
              <w:rPr>
                <w:sz w:val="17"/>
              </w:rPr>
              <w:t>Play Voice</w:t>
            </w:r>
          </w:p>
        </w:tc>
        <w:tc>
          <w:tcPr>
            <w:tcW w:type="dxa" w:w="2268"/>
          </w:tcPr>
          <w:p>
            <w:pPr>
              <w:spacing w:after="40" w:before="40"/>
            </w:pPr>
            <w:r/>
            <w:r>
              <w:rPr>
                <w:sz w:val="17"/>
              </w:rPr>
              <w:t>User</w:t>
            </w:r>
          </w:p>
        </w:tc>
        <w:tc>
          <w:tcPr>
            <w:tcW w:type="dxa" w:w="2268"/>
          </w:tcPr>
          <w:p>
            <w:pPr>
              <w:spacing w:after="40" w:before="40"/>
            </w:pPr>
            <w:r/>
            <w:r>
              <w:rPr>
                <w:sz w:val="17"/>
              </w:rPr>
              <w:t>Twin ki response user ki awaaz mein suno</w:t>
            </w:r>
          </w:p>
        </w:tc>
      </w:tr>
      <w:tr>
        <w:tc>
          <w:tcPr>
            <w:tcW w:type="dxa" w:w="2268"/>
          </w:tcPr>
          <w:p>
            <w:pPr>
              <w:spacing w:after="40" w:before="40"/>
            </w:pPr>
            <w:r/>
            <w:r>
              <w:rPr>
                <w:sz w:val="17"/>
              </w:rPr>
              <w:t>UC-04</w:t>
            </w:r>
          </w:p>
        </w:tc>
        <w:tc>
          <w:tcPr>
            <w:tcW w:type="dxa" w:w="2268"/>
          </w:tcPr>
          <w:p>
            <w:pPr>
              <w:spacing w:after="40" w:before="40"/>
            </w:pPr>
            <w:r/>
            <w:r>
              <w:rPr>
                <w:sz w:val="17"/>
              </w:rPr>
              <w:t>Post on Social Media</w:t>
            </w:r>
          </w:p>
        </w:tc>
        <w:tc>
          <w:tcPr>
            <w:tcW w:type="dxa" w:w="2268"/>
          </w:tcPr>
          <w:p>
            <w:pPr>
              <w:spacing w:after="40" w:before="40"/>
            </w:pPr>
            <w:r/>
            <w:r>
              <w:rPr>
                <w:sz w:val="17"/>
              </w:rPr>
              <w:t>User</w:t>
            </w:r>
          </w:p>
        </w:tc>
        <w:tc>
          <w:tcPr>
            <w:tcW w:type="dxa" w:w="2268"/>
          </w:tcPr>
          <w:p>
            <w:pPr>
              <w:spacing w:after="40" w:before="40"/>
            </w:pPr>
            <w:r/>
            <w:r>
              <w:rPr>
                <w:sz w:val="17"/>
              </w:rPr>
              <w:t>`/linkedin post` se social media pe post karo</w:t>
            </w:r>
          </w:p>
        </w:tc>
      </w:tr>
      <w:tr>
        <w:tc>
          <w:tcPr>
            <w:tcW w:type="dxa" w:w="2268"/>
          </w:tcPr>
          <w:p>
            <w:pPr>
              <w:spacing w:after="40" w:before="40"/>
            </w:pPr>
            <w:r/>
            <w:r>
              <w:rPr>
                <w:sz w:val="17"/>
              </w:rPr>
              <w:t>UC-05</w:t>
            </w:r>
          </w:p>
        </w:tc>
        <w:tc>
          <w:tcPr>
            <w:tcW w:type="dxa" w:w="2268"/>
          </w:tcPr>
          <w:p>
            <w:pPr>
              <w:spacing w:after="40" w:before="40"/>
            </w:pPr>
            <w:r/>
            <w:r>
              <w:rPr>
                <w:sz w:val="17"/>
              </w:rPr>
              <w:t>View Memory Graph</w:t>
            </w:r>
          </w:p>
        </w:tc>
        <w:tc>
          <w:tcPr>
            <w:tcW w:type="dxa" w:w="2268"/>
          </w:tcPr>
          <w:p>
            <w:pPr>
              <w:spacing w:after="40" w:before="40"/>
            </w:pPr>
            <w:r/>
            <w:r>
              <w:rPr>
                <w:sz w:val="17"/>
              </w:rPr>
              <w:t>User</w:t>
            </w:r>
          </w:p>
        </w:tc>
        <w:tc>
          <w:tcPr>
            <w:tcW w:type="dxa" w:w="2268"/>
          </w:tcPr>
          <w:p>
            <w:pPr>
              <w:spacing w:after="40" w:before="40"/>
            </w:pPr>
            <w:r/>
            <w:r>
              <w:rPr>
                <w:sz w:val="17"/>
              </w:rPr>
              <w:t>Twin ki knowledge base visualize karo</w:t>
            </w:r>
          </w:p>
        </w:tc>
      </w:tr>
      <w:tr>
        <w:tc>
          <w:tcPr>
            <w:tcW w:type="dxa" w:w="2268"/>
          </w:tcPr>
          <w:p>
            <w:pPr>
              <w:spacing w:after="40" w:before="40"/>
            </w:pPr>
            <w:r/>
            <w:r>
              <w:rPr>
                <w:sz w:val="17"/>
              </w:rPr>
              <w:t>UC-06</w:t>
            </w:r>
          </w:p>
        </w:tc>
        <w:tc>
          <w:tcPr>
            <w:tcW w:type="dxa" w:w="2268"/>
          </w:tcPr>
          <w:p>
            <w:pPr>
              <w:spacing w:after="40" w:before="40"/>
            </w:pPr>
            <w:r/>
            <w:r>
              <w:rPr>
                <w:sz w:val="17"/>
              </w:rPr>
              <w:t>Export Conversation</w:t>
            </w:r>
          </w:p>
        </w:tc>
        <w:tc>
          <w:tcPr>
            <w:tcW w:type="dxa" w:w="2268"/>
          </w:tcPr>
          <w:p>
            <w:pPr>
              <w:spacing w:after="40" w:before="40"/>
            </w:pPr>
            <w:r/>
            <w:r>
              <w:rPr>
                <w:sz w:val="17"/>
              </w:rPr>
              <w:t>User</w:t>
            </w:r>
          </w:p>
        </w:tc>
        <w:tc>
          <w:tcPr>
            <w:tcW w:type="dxa" w:w="2268"/>
          </w:tcPr>
          <w:p>
            <w:pPr>
              <w:spacing w:after="40" w:before="40"/>
            </w:pPr>
            <w:r/>
            <w:r>
              <w:rPr>
                <w:sz w:val="17"/>
              </w:rPr>
              <w:t>Chat history PDF/JSON mein download karo</w:t>
            </w:r>
          </w:p>
        </w:tc>
      </w:tr>
      <w:tr>
        <w:tc>
          <w:tcPr>
            <w:tcW w:type="dxa" w:w="2268"/>
          </w:tcPr>
          <w:p>
            <w:pPr>
              <w:spacing w:after="40" w:before="40"/>
            </w:pPr>
            <w:r/>
            <w:r>
              <w:rPr>
                <w:sz w:val="17"/>
              </w:rPr>
              <w:t>UC-07</w:t>
            </w:r>
          </w:p>
        </w:tc>
        <w:tc>
          <w:tcPr>
            <w:tcW w:type="dxa" w:w="2268"/>
          </w:tcPr>
          <w:p>
            <w:pPr>
              <w:spacing w:after="40" w:before="40"/>
            </w:pPr>
            <w:r/>
            <w:r>
              <w:rPr>
                <w:sz w:val="17"/>
              </w:rPr>
              <w:t>Delete All Data</w:t>
            </w:r>
          </w:p>
        </w:tc>
        <w:tc>
          <w:tcPr>
            <w:tcW w:type="dxa" w:w="2268"/>
          </w:tcPr>
          <w:p>
            <w:pPr>
              <w:spacing w:after="40" w:before="40"/>
            </w:pPr>
            <w:r/>
            <w:r>
              <w:rPr>
                <w:sz w:val="17"/>
              </w:rPr>
              <w:t>User</w:t>
            </w:r>
          </w:p>
        </w:tc>
        <w:tc>
          <w:tcPr>
            <w:tcW w:type="dxa" w:w="2268"/>
          </w:tcPr>
          <w:p>
            <w:pPr>
              <w:spacing w:after="40" w:before="40"/>
            </w:pPr>
            <w:r/>
            <w:r>
              <w:rPr>
                <w:sz w:val="17"/>
              </w:rPr>
              <w:t>Complete data wipe karo (GDPR compliance)</w:t>
            </w:r>
          </w:p>
        </w:tc>
      </w:tr>
      <w:tr>
        <w:tc>
          <w:tcPr>
            <w:tcW w:type="dxa" w:w="2268"/>
          </w:tcPr>
          <w:p>
            <w:pPr>
              <w:spacing w:after="40" w:before="40"/>
            </w:pPr>
            <w:r/>
            <w:r>
              <w:rPr>
                <w:sz w:val="17"/>
              </w:rPr>
              <w:t>UC-08</w:t>
            </w:r>
          </w:p>
        </w:tc>
        <w:tc>
          <w:tcPr>
            <w:tcW w:type="dxa" w:w="2268"/>
          </w:tcPr>
          <w:p>
            <w:pPr>
              <w:spacing w:after="40" w:before="40"/>
            </w:pPr>
            <w:r/>
            <w:r>
              <w:rPr>
                <w:sz w:val="17"/>
              </w:rPr>
              <w:t>Switch Conversations</w:t>
            </w:r>
          </w:p>
        </w:tc>
        <w:tc>
          <w:tcPr>
            <w:tcW w:type="dxa" w:w="2268"/>
          </w:tcPr>
          <w:p>
            <w:pPr>
              <w:spacing w:after="40" w:before="40"/>
            </w:pPr>
            <w:r/>
            <w:r>
              <w:rPr>
                <w:sz w:val="17"/>
              </w:rPr>
              <w:t>User</w:t>
            </w:r>
          </w:p>
        </w:tc>
        <w:tc>
          <w:tcPr>
            <w:tcW w:type="dxa" w:w="2268"/>
          </w:tcPr>
          <w:p>
            <w:pPr>
              <w:spacing w:after="40" w:before="40"/>
            </w:pPr>
            <w:r/>
            <w:r>
              <w:rPr>
                <w:sz w:val="17"/>
              </w:rPr>
              <w:t>Multiple chat sessions ke beech switch karo</w:t>
            </w:r>
          </w:p>
        </w:tc>
      </w:tr>
      <w:tr>
        <w:tc>
          <w:tcPr>
            <w:tcW w:type="dxa" w:w="2268"/>
          </w:tcPr>
          <w:p>
            <w:pPr>
              <w:spacing w:after="40" w:before="40"/>
            </w:pPr>
            <w:r/>
            <w:r>
              <w:rPr>
                <w:sz w:val="17"/>
              </w:rPr>
              <w:t>UC-09</w:t>
            </w:r>
          </w:p>
        </w:tc>
        <w:tc>
          <w:tcPr>
            <w:tcW w:type="dxa" w:w="2268"/>
          </w:tcPr>
          <w:p>
            <w:pPr>
              <w:spacing w:after="40" w:before="40"/>
            </w:pPr>
            <w:r/>
            <w:r>
              <w:rPr>
                <w:sz w:val="17"/>
              </w:rPr>
              <w:t>Re-record Voice</w:t>
            </w:r>
          </w:p>
        </w:tc>
        <w:tc>
          <w:tcPr>
            <w:tcW w:type="dxa" w:w="2268"/>
          </w:tcPr>
          <w:p>
            <w:pPr>
              <w:spacing w:after="40" w:before="40"/>
            </w:pPr>
            <w:r/>
            <w:r>
              <w:rPr>
                <w:sz w:val="17"/>
              </w:rPr>
              <w:t>User</w:t>
            </w:r>
          </w:p>
        </w:tc>
        <w:tc>
          <w:tcPr>
            <w:tcW w:type="dxa" w:w="2268"/>
          </w:tcPr>
          <w:p>
            <w:pPr>
              <w:spacing w:after="40" w:before="40"/>
            </w:pPr>
            <w:r/>
            <w:r>
              <w:rPr>
                <w:sz w:val="17"/>
              </w:rPr>
              <w:t>Kisi question ka answer dubara record karo</w:t>
            </w:r>
          </w:p>
        </w:tc>
      </w:tr>
      <w:tr>
        <w:tc>
          <w:tcPr>
            <w:tcW w:type="dxa" w:w="2268"/>
          </w:tcPr>
          <w:p>
            <w:pPr>
              <w:spacing w:after="40" w:before="40"/>
            </w:pPr>
            <w:r/>
            <w:r>
              <w:rPr>
                <w:sz w:val="17"/>
              </w:rPr>
              <w:t>UC-10</w:t>
            </w:r>
          </w:p>
        </w:tc>
        <w:tc>
          <w:tcPr>
            <w:tcW w:type="dxa" w:w="2268"/>
          </w:tcPr>
          <w:p>
            <w:pPr>
              <w:spacing w:after="40" w:before="40"/>
            </w:pPr>
            <w:r/>
            <w:r>
              <w:rPr>
                <w:sz w:val="17"/>
              </w:rPr>
              <w:t>Upload Data Export</w:t>
            </w:r>
          </w:p>
        </w:tc>
        <w:tc>
          <w:tcPr>
            <w:tcW w:type="dxa" w:w="2268"/>
          </w:tcPr>
          <w:p>
            <w:pPr>
              <w:spacing w:after="40" w:before="40"/>
            </w:pPr>
            <w:r/>
            <w:r>
              <w:rPr>
                <w:sz w:val="17"/>
              </w:rPr>
              <w:t>User</w:t>
            </w:r>
          </w:p>
        </w:tc>
        <w:tc>
          <w:tcPr>
            <w:tcW w:type="dxa" w:w="2268"/>
          </w:tcPr>
          <w:p>
            <w:pPr>
              <w:spacing w:after="40" w:before="40"/>
            </w:pPr>
            <w:r/>
            <w:r>
              <w:rPr>
                <w:sz w:val="17"/>
              </w:rPr>
              <w:t>ZIP/JSON/CSV file se additional data add karo</w:t>
            </w:r>
          </w:p>
        </w:tc>
      </w:tr>
    </w:tbl>
    <w:p/>
    <w:p>
      <w:r>
        <w:br w:type="page"/>
      </w:r>
    </w:p>
    <w:p>
      <w:pPr>
        <w:spacing w:before="720" w:after="360"/>
        <w:jc w:val="center"/>
      </w:pPr>
      <w:r>
        <w:rPr>
          <w:b/>
          <w:color w:val="1E1E50"/>
          <w:sz w:val="44"/>
        </w:rPr>
        <w:t>Chapter 3: SYSTEM DESIGN</w:t>
      </w:r>
    </w:p>
    <w:p>
      <w:pPr>
        <w:spacing w:before="360" w:after="160"/>
        <w:pBdr>
          <w:bottom w:val="single" w:sz="4" w:space="1" w:color="4444AA"/>
        </w:pBdr>
      </w:pPr>
      <w:r>
        <w:rPr>
          <w:b/>
          <w:color w:val="282864"/>
          <w:sz w:val="32"/>
        </w:rPr>
        <w:t>3.1 High-Level Architecture</w:t>
      </w:r>
    </w:p>
    <w:p>
      <w:pPr>
        <w:spacing w:before="80" w:after="80"/>
        <w:ind w:left="567"/>
        <w:shd w:fill="F0F0F0"/>
      </w:pPr>
      <w:r>
        <w:rPr>
          <w:rFonts w:ascii="Consolas" w:hAnsi="Consolas"/>
          <w:color w:val="282828"/>
          <w:sz w:val="16"/>
        </w:rPr>
        <w:t>┌──────────────────────────────────────────────────────────────────┐</w:t>
        <w:br/>
      </w:r>
      <w:r>
        <w:rPr>
          <w:rFonts w:ascii="Consolas" w:hAnsi="Consolas"/>
          <w:color w:val="282828"/>
          <w:sz w:val="16"/>
        </w:rPr>
        <w:t>│                        USER (Browser)                            │</w:t>
        <w:br/>
      </w:r>
      <w:r>
        <w:rPr>
          <w:rFonts w:ascii="Consolas" w:hAnsi="Consolas"/>
          <w:color w:val="282828"/>
          <w:sz w:val="16"/>
        </w:rPr>
        <w:t>│  ┌──────────┐ ┌───────────┐ ┌────────┐ ┌────────┐ ┌──────────┐ │</w:t>
        <w:br/>
      </w:r>
      <w:r>
        <w:rPr>
          <w:rFonts w:ascii="Consolas" w:hAnsi="Consolas"/>
          <w:color w:val="282828"/>
          <w:sz w:val="16"/>
        </w:rPr>
        <w:t>│  │ Landing   │ │ Upload    │ │Onboard │ │ Chat   │ │ Memory   │ │</w:t>
        <w:br/>
      </w:r>
      <w:r>
        <w:rPr>
          <w:rFonts w:ascii="Consolas" w:hAnsi="Consolas"/>
          <w:color w:val="282828"/>
          <w:sz w:val="16"/>
        </w:rPr>
        <w:t>│  │ Page      │ │ Page      │ │  Page  │ │  Page  │ │ Graph    │ │</w:t>
        <w:br/>
      </w:r>
      <w:r>
        <w:rPr>
          <w:rFonts w:ascii="Consolas" w:hAnsi="Consolas"/>
          <w:color w:val="282828"/>
          <w:sz w:val="16"/>
        </w:rPr>
        <w:t>│  └──────────┘ └───────────┘ └────────┘ └────────┘ └──────────┘ │</w:t>
        <w:br/>
      </w:r>
      <w:r>
        <w:rPr>
          <w:rFonts w:ascii="Consolas" w:hAnsi="Consolas"/>
          <w:color w:val="282828"/>
          <w:sz w:val="16"/>
        </w:rPr>
        <w:t>│                Next.js 14 (Port 3000)                            │</w:t>
        <w:br/>
      </w:r>
      <w:r>
        <w:rPr>
          <w:rFonts w:ascii="Consolas" w:hAnsi="Consolas"/>
          <w:color w:val="282828"/>
          <w:sz w:val="16"/>
        </w:rPr>
        <w:t>└───────────────────────┬──────────────────────────────────────────┘</w:t>
        <w:br/>
      </w:r>
      <w:r>
        <w:rPr>
          <w:rFonts w:ascii="Consolas" w:hAnsi="Consolas"/>
          <w:color w:val="282828"/>
          <w:sz w:val="16"/>
        </w:rPr>
        <w:t xml:space="preserve">                        │ HTTP / WebSocket</w:t>
        <w:br/>
      </w:r>
      <w:r>
        <w:rPr>
          <w:rFonts w:ascii="Consolas" w:hAnsi="Consolas"/>
          <w:color w:val="282828"/>
          <w:sz w:val="16"/>
        </w:rPr>
        <w:t>┌───────────────────────▼──────────────────────────────────────────┐</w:t>
        <w:br/>
      </w:r>
      <w:r>
        <w:rPr>
          <w:rFonts w:ascii="Consolas" w:hAnsi="Consolas"/>
          <w:color w:val="282828"/>
          <w:sz w:val="16"/>
        </w:rPr>
        <w:t>│                   FastAPI Backend (Port 8000)                     │</w:t>
        <w:br/>
      </w:r>
      <w:r>
        <w:rPr>
          <w:rFonts w:ascii="Consolas" w:hAnsi="Consolas"/>
          <w:color w:val="282828"/>
          <w:sz w:val="16"/>
        </w:rPr>
        <w:t>│  ┌─────────┐  ┌─────────┐  ┌─────────┐  ┌──────────┐           │</w:t>
        <w:br/>
      </w:r>
      <w:r>
        <w:rPr>
          <w:rFonts w:ascii="Consolas" w:hAnsi="Consolas"/>
          <w:color w:val="282828"/>
          <w:sz w:val="16"/>
        </w:rPr>
        <w:t>│  │ api/     │  │ rag/    │  │ voice/  │  │ avatar/  │           │</w:t>
        <w:br/>
      </w:r>
      <w:r>
        <w:rPr>
          <w:rFonts w:ascii="Consolas" w:hAnsi="Consolas"/>
          <w:color w:val="282828"/>
          <w:sz w:val="16"/>
        </w:rPr>
        <w:t>│  │onboarding│  │chunker  │  │stt.py   │  │generator │           │</w:t>
        <w:br/>
      </w:r>
      <w:r>
        <w:rPr>
          <w:rFonts w:ascii="Consolas" w:hAnsi="Consolas"/>
          <w:color w:val="282828"/>
          <w:sz w:val="16"/>
        </w:rPr>
        <w:t>│  │chat.py   │  │embedder │  │tts.py   │  │vision    │           │</w:t>
        <w:br/>
      </w:r>
      <w:r>
        <w:rPr>
          <w:rFonts w:ascii="Consolas" w:hAnsi="Consolas"/>
          <w:color w:val="282828"/>
          <w:sz w:val="16"/>
        </w:rPr>
        <w:t>│  │privacy   │  │vector_db│  │manager  │  │analyzer  │           │</w:t>
        <w:br/>
      </w:r>
      <w:r>
        <w:rPr>
          <w:rFonts w:ascii="Consolas" w:hAnsi="Consolas"/>
          <w:color w:val="282828"/>
          <w:sz w:val="16"/>
        </w:rPr>
        <w:t>│  │memory    │  │llm.py   │  └─────────┘  └──────────┘           │</w:t>
        <w:br/>
      </w:r>
      <w:r>
        <w:rPr>
          <w:rFonts w:ascii="Consolas" w:hAnsi="Consolas"/>
          <w:color w:val="282828"/>
          <w:sz w:val="16"/>
        </w:rPr>
        <w:t>│  │avatar_api│  │prompt   │  ┌─────────┐  ┌──────────┐           │</w:t>
        <w:br/>
      </w:r>
      <w:r>
        <w:rPr>
          <w:rFonts w:ascii="Consolas" w:hAnsi="Consolas"/>
          <w:color w:val="282828"/>
          <w:sz w:val="16"/>
        </w:rPr>
        <w:t>│  │ws_logs   │  │scraper  │  │ mcp/    │  │security/ │           │</w:t>
        <w:br/>
      </w:r>
      <w:r>
        <w:rPr>
          <w:rFonts w:ascii="Consolas" w:hAnsi="Consolas"/>
          <w:color w:val="282828"/>
          <w:sz w:val="16"/>
        </w:rPr>
        <w:t>│  └─────────┘  │transcript│  │slash    │  │encryption│           │</w:t>
        <w:br/>
      </w:r>
      <w:r>
        <w:rPr>
          <w:rFonts w:ascii="Consolas" w:hAnsi="Consolas"/>
          <w:color w:val="282828"/>
          <w:sz w:val="16"/>
        </w:rPr>
        <w:t>│               └─────────┘  │poster   │  └──────────┘           │</w:t>
        <w:br/>
      </w:r>
      <w:r>
        <w:rPr>
          <w:rFonts w:ascii="Consolas" w:hAnsi="Consolas"/>
          <w:color w:val="282828"/>
          <w:sz w:val="16"/>
        </w:rPr>
        <w:t>│                             └─────────┘                          │</w:t>
        <w:br/>
      </w:r>
      <w:r>
        <w:rPr>
          <w:rFonts w:ascii="Consolas" w:hAnsi="Consolas"/>
          <w:color w:val="282828"/>
          <w:sz w:val="16"/>
        </w:rPr>
        <w:t>│  ┌──────────────────────────────────────────────────┐           │</w:t>
        <w:br/>
      </w:r>
      <w:r>
        <w:rPr>
          <w:rFonts w:ascii="Consolas" w:hAnsi="Consolas"/>
          <w:color w:val="282828"/>
          <w:sz w:val="16"/>
        </w:rPr>
        <w:t>│  │              db/ (SQLite + Pydantic Models)       │           │</w:t>
        <w:br/>
      </w:r>
      <w:r>
        <w:rPr>
          <w:rFonts w:ascii="Consolas" w:hAnsi="Consolas"/>
          <w:color w:val="282828"/>
          <w:sz w:val="16"/>
        </w:rPr>
        <w:t>│  └──────────────────────────────────────────────────┘           │</w:t>
        <w:br/>
      </w:r>
      <w:r>
        <w:rPr>
          <w:rFonts w:ascii="Consolas" w:hAnsi="Consolas"/>
          <w:color w:val="282828"/>
          <w:sz w:val="16"/>
        </w:rPr>
        <w:t>└───────────────────────┬──────────────────────────────────────────┘</w:t>
        <w:br/>
      </w:r>
      <w:r>
        <w:rPr>
          <w:rFonts w:ascii="Consolas" w:hAnsi="Consolas"/>
          <w:color w:val="282828"/>
          <w:sz w:val="16"/>
        </w:rPr>
        <w:t xml:space="preserve">                        │ HTTP (localhost:11434)</w:t>
        <w:br/>
      </w:r>
      <w:r>
        <w:rPr>
          <w:rFonts w:ascii="Consolas" w:hAnsi="Consolas"/>
          <w:color w:val="282828"/>
          <w:sz w:val="16"/>
        </w:rPr>
        <w:t>┌───────────────────────▼──────────────────────────────────────────┐</w:t>
        <w:br/>
      </w:r>
      <w:r>
        <w:rPr>
          <w:rFonts w:ascii="Consolas" w:hAnsi="Consolas"/>
          <w:color w:val="282828"/>
          <w:sz w:val="16"/>
        </w:rPr>
        <w:t>│                      Ollama Runtime                               │</w:t>
        <w:br/>
      </w:r>
      <w:r>
        <w:rPr>
          <w:rFonts w:ascii="Consolas" w:hAnsi="Consolas"/>
          <w:color w:val="282828"/>
          <w:sz w:val="16"/>
        </w:rPr>
        <w:t>│              llama3.1:8b  │  nomic-embed-text                    │</w:t>
        <w:br/>
      </w:r>
      <w:r>
        <w:rPr>
          <w:rFonts w:ascii="Consolas" w:hAnsi="Consolas"/>
          <w:color w:val="282828"/>
          <w:sz w:val="16"/>
        </w:rPr>
        <w:t>└──────────────────────────────────────────────────────────────────┘</w:t>
        <w:br/>
      </w:r>
    </w:p>
    <w:p>
      <w:pPr>
        <w:spacing w:before="240" w:after="120"/>
      </w:pPr>
      <w:r>
        <w:rPr>
          <w:b/>
          <w:color w:val="323278"/>
          <w:sz w:val="26"/>
        </w:rPr>
        <w:t>Architecture Pattern: **Modular Monolith**</w:t>
      </w:r>
    </w:p>
    <w:p>
      <w:pPr>
        <w:pStyle w:val="ListBullet"/>
        <w:spacing w:after="40" w:before="20"/>
      </w:pPr>
      <w:r>
        <w:rPr>
          <w:sz w:val="20"/>
        </w:rPr>
      </w:r>
      <w:r>
        <w:rPr>
          <w:sz w:val="20"/>
        </w:rPr>
        <w:t xml:space="preserve">Backend ek single FastAPI process hai, lekin internally </w:t>
      </w:r>
      <w:r>
        <w:rPr>
          <w:b/>
          <w:sz w:val="20"/>
        </w:rPr>
        <w:t>cleanly separated modules</w:t>
      </w:r>
      <w:r>
        <w:rPr>
          <w:sz w:val="20"/>
        </w:rPr>
        <w:t xml:space="preserve"> hain</w:t>
      </w:r>
    </w:p>
    <w:p>
      <w:pPr>
        <w:pStyle w:val="ListBullet"/>
        <w:spacing w:after="40" w:before="20"/>
      </w:pPr>
      <w:r>
        <w:rPr>
          <w:sz w:val="20"/>
        </w:rPr>
      </w:r>
      <w:r>
        <w:rPr>
          <w:sz w:val="20"/>
        </w:rPr>
        <w:t>Har module (rag, voice, avatar, mcp, security) independently testable hai</w:t>
      </w:r>
    </w:p>
    <w:p>
      <w:pPr>
        <w:pStyle w:val="ListBullet"/>
        <w:spacing w:after="40" w:before="20"/>
      </w:pPr>
      <w:r>
        <w:rPr>
          <w:sz w:val="20"/>
        </w:rPr>
      </w:r>
      <w:r>
        <w:rPr>
          <w:sz w:val="20"/>
        </w:rPr>
        <w:t>Frontend Next.js App Router use karta hai with client-side rendering</w:t>
      </w:r>
    </w:p>
    <w:p>
      <w:pPr>
        <w:spacing w:before="120" w:after="120"/>
        <w:pBdr>
          <w:bottom w:val="single" w:sz="6" w:space="1" w:color="CCCCCC"/>
        </w:pBdr>
      </w:pPr>
    </w:p>
    <w:p>
      <w:pPr>
        <w:spacing w:before="360" w:after="160"/>
        <w:pBdr>
          <w:bottom w:val="single" w:sz="4" w:space="1" w:color="4444AA"/>
        </w:pBdr>
      </w:pPr>
      <w:r>
        <w:rPr>
          <w:b/>
          <w:color w:val="282864"/>
          <w:sz w:val="32"/>
        </w:rPr>
        <w:t>3.2 Data Flow Diagrams</w:t>
      </w:r>
    </w:p>
    <w:p>
      <w:pPr>
        <w:spacing w:before="240" w:after="120"/>
      </w:pPr>
      <w:r>
        <w:rPr>
          <w:b/>
          <w:color w:val="323278"/>
          <w:sz w:val="26"/>
        </w:rPr>
        <w:t>DFD Level 0 (Context Diagram):</w:t>
      </w:r>
    </w:p>
    <w:p>
      <w:pPr>
        <w:spacing w:before="80" w:after="80"/>
        <w:ind w:left="567"/>
        <w:shd w:fill="F0F0F0"/>
      </w:pPr>
      <w:r>
        <w:rPr>
          <w:rFonts w:ascii="Consolas" w:hAnsi="Consolas"/>
          <w:color w:val="282828"/>
          <w:sz w:val="16"/>
        </w:rPr>
        <w:t xml:space="preserve">                    ┌──────────────┐</w:t>
        <w:br/>
      </w:r>
      <w:r>
        <w:rPr>
          <w:rFonts w:ascii="Consolas" w:hAnsi="Consolas"/>
          <w:color w:val="282828"/>
          <w:sz w:val="16"/>
        </w:rPr>
        <w:t xml:space="preserve">   Social URLs ───▶│              │───▶ AI Chat Response</w:t>
        <w:br/>
      </w:r>
      <w:r>
        <w:rPr>
          <w:rFonts w:ascii="Consolas" w:hAnsi="Consolas"/>
          <w:color w:val="282828"/>
          <w:sz w:val="16"/>
        </w:rPr>
        <w:t xml:space="preserve">   Photos     ───▶│  ALTERNATE   │───▶ Cloned Voice Audio</w:t>
        <w:br/>
      </w:r>
      <w:r>
        <w:rPr>
          <w:rFonts w:ascii="Consolas" w:hAnsi="Consolas"/>
          <w:color w:val="282828"/>
          <w:sz w:val="16"/>
        </w:rPr>
        <w:t xml:space="preserve">   Voice      ───▶│    EGO       │───▶ Emotion Avatar</w:t>
        <w:br/>
      </w:r>
      <w:r>
        <w:rPr>
          <w:rFonts w:ascii="Consolas" w:hAnsi="Consolas"/>
          <w:color w:val="282828"/>
          <w:sz w:val="16"/>
        </w:rPr>
        <w:t xml:space="preserve">   Data Export ───▶│   SYSTEM    │───▶ Memory Graph</w:t>
        <w:br/>
      </w:r>
      <w:r>
        <w:rPr>
          <w:rFonts w:ascii="Consolas" w:hAnsi="Consolas"/>
          <w:color w:val="282828"/>
          <w:sz w:val="16"/>
        </w:rPr>
        <w:t xml:space="preserve">   Chat Input  ───▶│              │───▶ Social Posts</w:t>
        <w:br/>
      </w:r>
      <w:r>
        <w:rPr>
          <w:rFonts w:ascii="Consolas" w:hAnsi="Consolas"/>
          <w:color w:val="282828"/>
          <w:sz w:val="16"/>
        </w:rPr>
        <w:t xml:space="preserve">                    └──────────────┘</w:t>
        <w:br/>
      </w:r>
    </w:p>
    <w:p>
      <w:pPr>
        <w:spacing w:before="240" w:after="120"/>
      </w:pPr>
      <w:r>
        <w:rPr>
          <w:b/>
          <w:color w:val="323278"/>
          <w:sz w:val="26"/>
        </w:rPr>
        <w:t>DFD Level 1:</w:t>
      </w:r>
    </w:p>
    <w:p>
      <w:pPr>
        <w:spacing w:before="80" w:after="80"/>
        <w:ind w:left="567"/>
        <w:shd w:fill="F0F0F0"/>
      </w:pPr>
      <w:r>
        <w:rPr>
          <w:rFonts w:ascii="Consolas" w:hAnsi="Consolas"/>
          <w:color w:val="282828"/>
          <w:sz w:val="16"/>
        </w:rPr>
        <w:t>User Input ──▶ [1.0 Onboarding] ──▶ Raw Data</w:t>
        <w:br/>
      </w:r>
      <w:r>
        <w:rPr>
          <w:rFonts w:ascii="Consolas" w:hAnsi="Consolas"/>
          <w:color w:val="282828"/>
          <w:sz w:val="16"/>
        </w:rPr>
        <w:t xml:space="preserve">                                      │</w:t>
        <w:br/>
      </w:r>
      <w:r>
        <w:rPr>
          <w:rFonts w:ascii="Consolas" w:hAnsi="Consolas"/>
          <w:color w:val="282828"/>
          <w:sz w:val="16"/>
        </w:rPr>
        <w:t>Raw Data ──▶ [2.0 RAG Pipeline] ──▶ Vector Store</w:t>
        <w:br/>
      </w:r>
      <w:r>
        <w:rPr>
          <w:rFonts w:ascii="Consolas" w:hAnsi="Consolas"/>
          <w:color w:val="282828"/>
          <w:sz w:val="16"/>
        </w:rPr>
        <w:t xml:space="preserve">                                      │</w:t>
        <w:br/>
      </w:r>
      <w:r>
        <w:rPr>
          <w:rFonts w:ascii="Consolas" w:hAnsi="Consolas"/>
          <w:color w:val="282828"/>
          <w:sz w:val="16"/>
        </w:rPr>
        <w:t>Chat Query ──▶ [3.0 Chat Engine] ◀── Vector Store</w:t>
        <w:br/>
      </w:r>
      <w:r>
        <w:rPr>
          <w:rFonts w:ascii="Consolas" w:hAnsi="Consolas"/>
          <w:color w:val="282828"/>
          <w:sz w:val="16"/>
        </w:rPr>
        <w:t xml:space="preserve">                    │                    │</w:t>
        <w:br/>
      </w:r>
      <w:r>
        <w:rPr>
          <w:rFonts w:ascii="Consolas" w:hAnsi="Consolas"/>
          <w:color w:val="282828"/>
          <w:sz w:val="16"/>
        </w:rPr>
        <w:t xml:space="preserve">                    ▼                    ▼</w:t>
        <w:br/>
      </w:r>
      <w:r>
        <w:rPr>
          <w:rFonts w:ascii="Consolas" w:hAnsi="Consolas"/>
          <w:color w:val="282828"/>
          <w:sz w:val="16"/>
        </w:rPr>
        <w:t xml:space="preserve">             [4.0 Voice TTS]    [5.0 Mood Detect]</w:t>
        <w:br/>
      </w:r>
      <w:r>
        <w:rPr>
          <w:rFonts w:ascii="Consolas" w:hAnsi="Consolas"/>
          <w:color w:val="282828"/>
          <w:sz w:val="16"/>
        </w:rPr>
        <w:t xml:space="preserve">                    │                    │</w:t>
        <w:br/>
      </w:r>
      <w:r>
        <w:rPr>
          <w:rFonts w:ascii="Consolas" w:hAnsi="Consolas"/>
          <w:color w:val="282828"/>
          <w:sz w:val="16"/>
        </w:rPr>
        <w:t xml:space="preserve">                    ▼                    ▼</w:t>
        <w:br/>
      </w:r>
      <w:r>
        <w:rPr>
          <w:rFonts w:ascii="Consolas" w:hAnsi="Consolas"/>
          <w:color w:val="282828"/>
          <w:sz w:val="16"/>
        </w:rPr>
        <w:t xml:space="preserve">              Audio File          Avatar Selection</w:t>
        <w:br/>
      </w:r>
    </w:p>
    <w:p>
      <w:pPr>
        <w:spacing w:before="240" w:after="120"/>
      </w:pPr>
      <w:r>
        <w:rPr>
          <w:b/>
          <w:color w:val="323278"/>
          <w:sz w:val="26"/>
        </w:rPr>
        <w:t>DFD Level 2 — RAG Pipeline (Detail):</w:t>
      </w:r>
    </w:p>
    <w:p>
      <w:pPr>
        <w:spacing w:before="80" w:after="80"/>
        <w:ind w:left="567"/>
        <w:shd w:fill="F0F0F0"/>
      </w:pPr>
      <w:r>
        <w:rPr>
          <w:rFonts w:ascii="Consolas" w:hAnsi="Consolas"/>
          <w:color w:val="282828"/>
          <w:sz w:val="16"/>
        </w:rPr>
        <w:t>┌──────────────┐    ┌──────────────┐    ┌──────────────┐</w:t>
        <w:br/>
      </w:r>
      <w:r>
        <w:rPr>
          <w:rFonts w:ascii="Consolas" w:hAnsi="Consolas"/>
          <w:color w:val="282828"/>
          <w:sz w:val="16"/>
        </w:rPr>
        <w:t>│  Raw Text    │───▶│  Chunker     │───▶│  Embedder    │</w:t>
        <w:br/>
      </w:r>
      <w:r>
        <w:rPr>
          <w:rFonts w:ascii="Consolas" w:hAnsi="Consolas"/>
          <w:color w:val="282828"/>
          <w:sz w:val="16"/>
        </w:rPr>
        <w:t>│  (scraped/   │    │  (topic-     │    │  (Ollama     │</w:t>
        <w:br/>
      </w:r>
      <w:r>
        <w:rPr>
          <w:rFonts w:ascii="Consolas" w:hAnsi="Consolas"/>
          <w:color w:val="282828"/>
          <w:sz w:val="16"/>
        </w:rPr>
        <w:t>│   uploaded)  │    │   based)     │    │  nomic-text) │</w:t>
        <w:br/>
      </w:r>
      <w:r>
        <w:rPr>
          <w:rFonts w:ascii="Consolas" w:hAnsi="Consolas"/>
          <w:color w:val="282828"/>
          <w:sz w:val="16"/>
        </w:rPr>
        <w:t>└──────────────┘    └──────────────┘    └──────┬───────┘</w:t>
        <w:br/>
      </w:r>
      <w:r>
        <w:rPr>
          <w:rFonts w:ascii="Consolas" w:hAnsi="Consolas"/>
          <w:color w:val="282828"/>
          <w:sz w:val="16"/>
        </w:rPr>
        <w:t xml:space="preserve">                                               │ 768-dim vectors</w:t>
        <w:br/>
      </w:r>
      <w:r>
        <w:rPr>
          <w:rFonts w:ascii="Consolas" w:hAnsi="Consolas"/>
          <w:color w:val="282828"/>
          <w:sz w:val="16"/>
        </w:rPr>
        <w:t xml:space="preserve">                                        ┌──────▼───────┐</w:t>
        <w:br/>
      </w:r>
      <w:r>
        <w:rPr>
          <w:rFonts w:ascii="Consolas" w:hAnsi="Consolas"/>
          <w:color w:val="282828"/>
          <w:sz w:val="16"/>
        </w:rPr>
        <w:t xml:space="preserve">              Search Query ────────────▶│ Vector Store │</w:t>
        <w:br/>
      </w:r>
      <w:r>
        <w:rPr>
          <w:rFonts w:ascii="Consolas" w:hAnsi="Consolas"/>
          <w:color w:val="282828"/>
          <w:sz w:val="16"/>
        </w:rPr>
        <w:t xml:space="preserve">              (user message embedded)   │ (JSON + cos  │</w:t>
        <w:br/>
      </w:r>
      <w:r>
        <w:rPr>
          <w:rFonts w:ascii="Consolas" w:hAnsi="Consolas"/>
          <w:color w:val="282828"/>
          <w:sz w:val="16"/>
        </w:rPr>
        <w:t xml:space="preserve">                                        │  similarity) │</w:t>
        <w:br/>
      </w:r>
      <w:r>
        <w:rPr>
          <w:rFonts w:ascii="Consolas" w:hAnsi="Consolas"/>
          <w:color w:val="282828"/>
          <w:sz w:val="16"/>
        </w:rPr>
        <w:t xml:space="preserve">                                        └──────┬───────┘</w:t>
        <w:br/>
      </w:r>
      <w:r>
        <w:rPr>
          <w:rFonts w:ascii="Consolas" w:hAnsi="Consolas"/>
          <w:color w:val="282828"/>
          <w:sz w:val="16"/>
        </w:rPr>
        <w:t xml:space="preserve">                                               │ top-k chunks</w:t>
        <w:br/>
      </w:r>
      <w:r>
        <w:rPr>
          <w:rFonts w:ascii="Consolas" w:hAnsi="Consolas"/>
          <w:color w:val="282828"/>
          <w:sz w:val="16"/>
        </w:rPr>
        <w:t xml:space="preserve">                                        ┌──────▼───────┐</w:t>
        <w:br/>
      </w:r>
      <w:r>
        <w:rPr>
          <w:rFonts w:ascii="Consolas" w:hAnsi="Consolas"/>
          <w:color w:val="282828"/>
          <w:sz w:val="16"/>
        </w:rPr>
        <w:t xml:space="preserve">                                        │ Prompt       │</w:t>
        <w:br/>
      </w:r>
      <w:r>
        <w:rPr>
          <w:rFonts w:ascii="Consolas" w:hAnsi="Consolas"/>
          <w:color w:val="282828"/>
          <w:sz w:val="16"/>
        </w:rPr>
        <w:t xml:space="preserve">                                        │ Builder      │</w:t>
        <w:br/>
      </w:r>
      <w:r>
        <w:rPr>
          <w:rFonts w:ascii="Consolas" w:hAnsi="Consolas"/>
          <w:color w:val="282828"/>
          <w:sz w:val="16"/>
        </w:rPr>
        <w:t xml:space="preserve">                                        └──────┬───────┘</w:t>
        <w:br/>
      </w:r>
      <w:r>
        <w:rPr>
          <w:rFonts w:ascii="Consolas" w:hAnsi="Consolas"/>
          <w:color w:val="282828"/>
          <w:sz w:val="16"/>
        </w:rPr>
        <w:t xml:space="preserve">                                               │ system prompt + context</w:t>
        <w:br/>
      </w:r>
      <w:r>
        <w:rPr>
          <w:rFonts w:ascii="Consolas" w:hAnsi="Consolas"/>
          <w:color w:val="282828"/>
          <w:sz w:val="16"/>
        </w:rPr>
        <w:t xml:space="preserve">                                        ┌──────▼───────┐</w:t>
        <w:br/>
      </w:r>
      <w:r>
        <w:rPr>
          <w:rFonts w:ascii="Consolas" w:hAnsi="Consolas"/>
          <w:color w:val="282828"/>
          <w:sz w:val="16"/>
        </w:rPr>
        <w:t xml:space="preserve">                                        │ Ollama LLM   │</w:t>
        <w:br/>
      </w:r>
      <w:r>
        <w:rPr>
          <w:rFonts w:ascii="Consolas" w:hAnsi="Consolas"/>
          <w:color w:val="282828"/>
          <w:sz w:val="16"/>
        </w:rPr>
        <w:t xml:space="preserve">                                        │ (llama3.1:8b)│</w:t>
        <w:br/>
      </w:r>
      <w:r>
        <w:rPr>
          <w:rFonts w:ascii="Consolas" w:hAnsi="Consolas"/>
          <w:color w:val="282828"/>
          <w:sz w:val="16"/>
        </w:rPr>
        <w:t xml:space="preserve">                                        └──────────────┘</w:t>
        <w:br/>
      </w:r>
    </w:p>
    <w:p>
      <w:pPr>
        <w:spacing w:before="120" w:after="120"/>
        <w:pBdr>
          <w:bottom w:val="single" w:sz="6" w:space="1" w:color="CCCCCC"/>
        </w:pBdr>
      </w:pPr>
    </w:p>
    <w:p>
      <w:pPr>
        <w:spacing w:before="360" w:after="160"/>
        <w:pBdr>
          <w:bottom w:val="single" w:sz="4" w:space="1" w:color="4444AA"/>
        </w:pBdr>
      </w:pPr>
      <w:r>
        <w:rPr>
          <w:b/>
          <w:color w:val="282864"/>
          <w:sz w:val="32"/>
        </w:rPr>
        <w:t>3.3 Module-Wise Detailed Design</w:t>
      </w:r>
    </w:p>
    <w:p>
      <w:pPr>
        <w:spacing w:before="240" w:after="120"/>
      </w:pPr>
      <w:r>
        <w:rPr>
          <w:b/>
          <w:color w:val="323278"/>
          <w:sz w:val="26"/>
        </w:rPr>
        <w:t>Module 1: API Layer (`backend/api/`)</w:t>
      </w:r>
    </w:p>
    <w:p>
      <w:pPr>
        <w:spacing w:after="120"/>
      </w:pPr>
      <w:r>
        <w:rPr>
          <w:b/>
          <w:sz w:val="21"/>
        </w:rPr>
        <w:t>`onboarding.py` (520 lines)</w:t>
      </w:r>
      <w:r>
        <w:rPr>
          <w:sz w:val="21"/>
        </w:rPr>
        <w:t xml:space="preserve"> — Sabse complex module</w:t>
      </w:r>
    </w:p>
    <w:p>
      <w:pPr>
        <w:pStyle w:val="ListBullet"/>
        <w:spacing w:after="40" w:before="20"/>
      </w:pPr>
      <w:r>
        <w:rPr>
          <w:sz w:val="20"/>
        </w:rPr>
      </w:r>
      <w:r>
        <w:rPr>
          <w:rFonts w:ascii="Consolas" w:hAnsi="Consolas"/>
          <w:color w:val="B43232"/>
          <w:sz w:val="18"/>
        </w:rPr>
        <w:t>POST /start</w:t>
      </w:r>
      <w:r>
        <w:rPr>
          <w:sz w:val="20"/>
        </w:rPr>
        <w:t xml:space="preserve"> — User registration, UUID generation, DB insert</w:t>
      </w:r>
    </w:p>
    <w:p>
      <w:pPr>
        <w:pStyle w:val="ListBullet"/>
        <w:spacing w:after="40" w:before="20"/>
      </w:pPr>
      <w:r>
        <w:rPr>
          <w:sz w:val="20"/>
        </w:rPr>
      </w:r>
      <w:r>
        <w:rPr>
          <w:rFonts w:ascii="Consolas" w:hAnsi="Consolas"/>
          <w:color w:val="B43232"/>
          <w:sz w:val="18"/>
        </w:rPr>
        <w:t>POST /scrape</w:t>
      </w:r>
      <w:r>
        <w:rPr>
          <w:sz w:val="20"/>
        </w:rPr>
        <w:t xml:space="preserve"> — Background social scraping trigger + WebSocket log streaming</w:t>
      </w:r>
    </w:p>
    <w:p>
      <w:pPr>
        <w:pStyle w:val="ListBullet"/>
        <w:spacing w:after="40" w:before="20"/>
      </w:pPr>
      <w:r>
        <w:rPr>
          <w:sz w:val="20"/>
        </w:rPr>
      </w:r>
      <w:r>
        <w:rPr>
          <w:rFonts w:ascii="Consolas" w:hAnsi="Consolas"/>
          <w:color w:val="B43232"/>
          <w:sz w:val="18"/>
        </w:rPr>
        <w:t>POST /upload-photo</w:t>
      </w:r>
      <w:r>
        <w:rPr>
          <w:sz w:val="20"/>
        </w:rPr>
        <w:t xml:space="preserve"> — Emotion photo upload (base64 → JPG)</w:t>
      </w:r>
    </w:p>
    <w:p>
      <w:pPr>
        <w:pStyle w:val="ListBullet"/>
        <w:spacing w:after="40" w:before="20"/>
      </w:pPr>
      <w:r>
        <w:rPr>
          <w:sz w:val="20"/>
        </w:rPr>
      </w:r>
      <w:r>
        <w:rPr>
          <w:rFonts w:ascii="Consolas" w:hAnsi="Consolas"/>
          <w:color w:val="B43232"/>
          <w:sz w:val="18"/>
        </w:rPr>
        <w:t>POST /upload-voice</w:t>
      </w:r>
      <w:r>
        <w:rPr>
          <w:sz w:val="20"/>
        </w:rPr>
        <w:t xml:space="preserve"> — Audio recording → Whisper STT → transcript save</w:t>
      </w:r>
    </w:p>
    <w:p>
      <w:pPr>
        <w:pStyle w:val="ListBullet"/>
        <w:spacing w:after="40" w:before="20"/>
      </w:pPr>
      <w:r>
        <w:rPr>
          <w:sz w:val="20"/>
        </w:rPr>
      </w:r>
      <w:r>
        <w:rPr>
          <w:rFonts w:ascii="Consolas" w:hAnsi="Consolas"/>
          <w:color w:val="B43232"/>
          <w:sz w:val="18"/>
        </w:rPr>
        <w:t>POST /replace-voice</w:t>
      </w:r>
      <w:r>
        <w:rPr>
          <w:sz w:val="20"/>
        </w:rPr>
        <w:t xml:space="preserve"> — Re-record capability for any question</w:t>
      </w:r>
    </w:p>
    <w:p>
      <w:pPr>
        <w:pStyle w:val="ListBullet"/>
        <w:spacing w:after="40" w:before="20"/>
      </w:pPr>
      <w:r>
        <w:rPr>
          <w:sz w:val="20"/>
        </w:rPr>
      </w:r>
      <w:r>
        <w:rPr>
          <w:rFonts w:ascii="Consolas" w:hAnsi="Consolas"/>
          <w:color w:val="B43232"/>
          <w:sz w:val="18"/>
        </w:rPr>
        <w:t>POST /complete</w:t>
      </w:r>
      <w:r>
        <w:rPr>
          <w:sz w:val="20"/>
        </w:rPr>
        <w:t xml:space="preserve"> — Final onboarding: RAG indexing + system prompt generation</w:t>
      </w:r>
    </w:p>
    <w:p>
      <w:pPr>
        <w:pStyle w:val="ListBullet"/>
        <w:spacing w:after="40" w:before="20"/>
      </w:pPr>
      <w:r>
        <w:rPr>
          <w:sz w:val="20"/>
        </w:rPr>
      </w:r>
      <w:r>
        <w:rPr>
          <w:rFonts w:ascii="Consolas" w:hAnsi="Consolas"/>
          <w:color w:val="B43232"/>
          <w:sz w:val="18"/>
        </w:rPr>
        <w:t>GET /questions</w:t>
      </w:r>
      <w:r>
        <w:rPr>
          <w:sz w:val="20"/>
        </w:rPr>
        <w:t xml:space="preserve"> — Random 9 questions from 100-question bank</w:t>
      </w:r>
    </w:p>
    <w:p>
      <w:pPr>
        <w:pStyle w:val="ListBullet"/>
        <w:spacing w:after="40" w:before="20"/>
      </w:pPr>
      <w:r>
        <w:rPr>
          <w:sz w:val="20"/>
        </w:rPr>
      </w:r>
      <w:r>
        <w:rPr>
          <w:rFonts w:ascii="Consolas" w:hAnsi="Consolas"/>
          <w:color w:val="B43232"/>
          <w:sz w:val="18"/>
        </w:rPr>
        <w:t>POST /refresh-question</w:t>
      </w:r>
      <w:r>
        <w:rPr>
          <w:sz w:val="20"/>
        </w:rPr>
        <w:t xml:space="preserve"> — Swap current question with new random one</w:t>
      </w:r>
    </w:p>
    <w:p>
      <w:pPr>
        <w:pStyle w:val="ListBullet"/>
        <w:spacing w:after="40" w:before="20"/>
      </w:pPr>
      <w:r>
        <w:rPr>
          <w:sz w:val="20"/>
        </w:rPr>
      </w:r>
      <w:r>
        <w:rPr>
          <w:rFonts w:ascii="Consolas" w:hAnsi="Consolas"/>
          <w:color w:val="B43232"/>
          <w:sz w:val="18"/>
        </w:rPr>
        <w:t>POST /upload-data</w:t>
      </w:r>
      <w:r>
        <w:rPr>
          <w:sz w:val="20"/>
        </w:rPr>
        <w:t xml:space="preserve"> — ZIP/JSON/CSV file processing (fire-and-forget, 200-chunk cap)</w:t>
      </w:r>
    </w:p>
    <w:p>
      <w:pPr>
        <w:spacing w:after="120"/>
      </w:pPr>
      <w:r>
        <w:rPr>
          <w:b/>
          <w:sz w:val="21"/>
        </w:rPr>
        <w:t>`chat.py` (325 lines)</w:t>
      </w:r>
    </w:p>
    <w:p>
      <w:pPr>
        <w:pStyle w:val="ListBullet"/>
        <w:spacing w:after="40" w:before="20"/>
      </w:pPr>
      <w:r>
        <w:rPr>
          <w:sz w:val="20"/>
        </w:rPr>
      </w:r>
      <w:r>
        <w:rPr>
          <w:rFonts w:ascii="Consolas" w:hAnsi="Consolas"/>
          <w:color w:val="B43232"/>
          <w:sz w:val="18"/>
        </w:rPr>
        <w:t>POST /message</w:t>
      </w:r>
      <w:r>
        <w:rPr>
          <w:sz w:val="20"/>
        </w:rPr>
        <w:t xml:space="preserve"> — Main chat endpoint: RAG search → LLM → mood → TTS</w:t>
      </w:r>
    </w:p>
    <w:p>
      <w:pPr>
        <w:pStyle w:val="ListBullet"/>
        <w:spacing w:after="40" w:before="20"/>
      </w:pPr>
      <w:r>
        <w:rPr>
          <w:sz w:val="20"/>
        </w:rPr>
      </w:r>
      <w:r>
        <w:rPr>
          <w:rFonts w:ascii="Consolas" w:hAnsi="Consolas"/>
          <w:color w:val="B43232"/>
          <w:sz w:val="18"/>
        </w:rPr>
        <w:t>GET /conversations/{twin_id}</w:t>
      </w:r>
      <w:r>
        <w:rPr>
          <w:sz w:val="20"/>
        </w:rPr>
        <w:t xml:space="preserve"> — List all conversations</w:t>
      </w:r>
    </w:p>
    <w:p>
      <w:pPr>
        <w:pStyle w:val="ListBullet"/>
        <w:spacing w:after="40" w:before="20"/>
      </w:pPr>
      <w:r>
        <w:rPr>
          <w:sz w:val="20"/>
        </w:rPr>
      </w:r>
      <w:r>
        <w:rPr>
          <w:rFonts w:ascii="Consolas" w:hAnsi="Consolas"/>
          <w:color w:val="B43232"/>
          <w:sz w:val="18"/>
        </w:rPr>
        <w:t>GET /history/{twin_id}</w:t>
      </w:r>
      <w:r>
        <w:rPr>
          <w:sz w:val="20"/>
        </w:rPr>
        <w:t xml:space="preserve"> — Load messages for specific conversation</w:t>
      </w:r>
    </w:p>
    <w:p>
      <w:pPr>
        <w:pStyle w:val="ListBullet"/>
        <w:spacing w:after="40" w:before="20"/>
      </w:pPr>
      <w:r>
        <w:rPr>
          <w:sz w:val="20"/>
        </w:rPr>
      </w:r>
      <w:r>
        <w:rPr>
          <w:rFonts w:ascii="Consolas" w:hAnsi="Consolas"/>
          <w:color w:val="B43232"/>
          <w:sz w:val="18"/>
        </w:rPr>
        <w:t>GET /export/{twin_id}</w:t>
      </w:r>
      <w:r>
        <w:rPr>
          <w:sz w:val="20"/>
        </w:rPr>
        <w:t xml:space="preserve"> — JSON export of conversation</w:t>
      </w:r>
    </w:p>
    <w:p>
      <w:pPr>
        <w:pStyle w:val="ListBullet"/>
        <w:spacing w:after="40" w:before="20"/>
      </w:pPr>
      <w:r>
        <w:rPr>
          <w:sz w:val="20"/>
        </w:rPr>
      </w:r>
      <w:r>
        <w:rPr>
          <w:rFonts w:ascii="Consolas" w:hAnsi="Consolas"/>
          <w:color w:val="B43232"/>
          <w:sz w:val="18"/>
        </w:rPr>
        <w:t>GET /export-pdf/{twin_id}</w:t>
      </w:r>
      <w:r>
        <w:rPr>
          <w:sz w:val="20"/>
        </w:rPr>
        <w:t xml:space="preserve"> — PDF export (HTML-to-PDF)</w:t>
      </w:r>
    </w:p>
    <w:p>
      <w:pPr>
        <w:spacing w:after="120"/>
      </w:pPr>
      <w:r>
        <w:rPr>
          <w:b/>
          <w:sz w:val="21"/>
        </w:rPr>
        <w:t>`avatar_api.py` (140 lines)</w:t>
      </w:r>
    </w:p>
    <w:p>
      <w:pPr>
        <w:pStyle w:val="ListBullet"/>
        <w:spacing w:after="40" w:before="20"/>
      </w:pPr>
      <w:r>
        <w:rPr>
          <w:sz w:val="20"/>
        </w:rPr>
      </w:r>
      <w:r>
        <w:rPr>
          <w:rFonts w:ascii="Consolas" w:hAnsi="Consolas"/>
          <w:color w:val="B43232"/>
          <w:sz w:val="18"/>
        </w:rPr>
        <w:t>POST /upload-single-photo</w:t>
      </w:r>
      <w:r>
        <w:rPr>
          <w:sz w:val="20"/>
        </w:rPr>
        <w:t xml:space="preserve"> — Save original webcam capture</w:t>
      </w:r>
    </w:p>
    <w:p>
      <w:pPr>
        <w:pStyle w:val="ListBullet"/>
        <w:spacing w:after="40" w:before="20"/>
      </w:pPr>
      <w:r>
        <w:rPr>
          <w:sz w:val="20"/>
        </w:rPr>
      </w:r>
      <w:r>
        <w:rPr>
          <w:rFonts w:ascii="Consolas" w:hAnsi="Consolas"/>
          <w:color w:val="B43232"/>
          <w:sz w:val="18"/>
        </w:rPr>
        <w:t>POST /generate-all</w:t>
      </w:r>
      <w:r>
        <w:rPr>
          <w:sz w:val="20"/>
        </w:rPr>
        <w:t xml:space="preserve"> — Generate 4 emotion cartoon avatars</w:t>
      </w:r>
    </w:p>
    <w:p>
      <w:pPr>
        <w:pStyle w:val="ListBullet"/>
        <w:spacing w:after="40" w:before="20"/>
      </w:pPr>
      <w:r>
        <w:rPr>
          <w:sz w:val="20"/>
        </w:rPr>
      </w:r>
      <w:r>
        <w:rPr>
          <w:rFonts w:ascii="Consolas" w:hAnsi="Consolas"/>
          <w:color w:val="B43232"/>
          <w:sz w:val="18"/>
        </w:rPr>
        <w:t>GET /status/{twin_id}</w:t>
      </w:r>
      <w:r>
        <w:rPr>
          <w:sz w:val="20"/>
        </w:rPr>
        <w:t xml:space="preserve"> — Check available avatar assets</w:t>
      </w:r>
    </w:p>
    <w:p>
      <w:pPr>
        <w:pStyle w:val="ListBullet"/>
        <w:spacing w:after="40" w:before="20"/>
      </w:pPr>
      <w:r>
        <w:rPr>
          <w:sz w:val="20"/>
        </w:rPr>
      </w:r>
      <w:r>
        <w:rPr>
          <w:rFonts w:ascii="Consolas" w:hAnsi="Consolas"/>
          <w:color w:val="B43232"/>
          <w:sz w:val="18"/>
        </w:rPr>
        <w:t>GET /emotion/{twin_id}/{mood}</w:t>
      </w:r>
      <w:r>
        <w:rPr>
          <w:sz w:val="20"/>
        </w:rPr>
        <w:t xml:space="preserve"> — Get avatar URL for specific mood</w:t>
      </w:r>
    </w:p>
    <w:p>
      <w:pPr>
        <w:spacing w:after="120"/>
      </w:pPr>
      <w:r>
        <w:rPr>
          <w:b/>
          <w:sz w:val="21"/>
        </w:rPr>
        <w:t>`privacy.py` (74 lines)</w:t>
      </w:r>
    </w:p>
    <w:p>
      <w:pPr>
        <w:pStyle w:val="ListBullet"/>
        <w:spacing w:after="40" w:before="20"/>
      </w:pPr>
      <w:r>
        <w:rPr>
          <w:sz w:val="20"/>
        </w:rPr>
      </w:r>
      <w:r>
        <w:rPr>
          <w:rFonts w:ascii="Consolas" w:hAnsi="Consolas"/>
          <w:color w:val="B43232"/>
          <w:sz w:val="18"/>
        </w:rPr>
        <w:t>DELETE /delete-all/{twin_id}</w:t>
      </w:r>
      <w:r>
        <w:rPr>
          <w:sz w:val="20"/>
        </w:rPr>
        <w:t xml:space="preserve"> — Cascade delete: files + DB records</w:t>
      </w:r>
    </w:p>
    <w:p>
      <w:pPr>
        <w:pStyle w:val="ListBullet"/>
        <w:spacing w:after="40" w:before="20"/>
      </w:pPr>
      <w:r>
        <w:rPr>
          <w:sz w:val="20"/>
        </w:rPr>
      </w:r>
      <w:r>
        <w:rPr>
          <w:rFonts w:ascii="Consolas" w:hAnsi="Consolas"/>
          <w:color w:val="B43232"/>
          <w:sz w:val="18"/>
        </w:rPr>
        <w:t>GET /data-summary/{twin_id}</w:t>
      </w:r>
      <w:r>
        <w:rPr>
          <w:sz w:val="20"/>
        </w:rPr>
        <w:t xml:space="preserve"> — Count photos, chunks, conversations</w:t>
      </w:r>
    </w:p>
    <w:p>
      <w:pPr>
        <w:spacing w:after="120"/>
      </w:pPr>
      <w:r>
        <w:rPr>
          <w:b/>
          <w:sz w:val="21"/>
        </w:rPr>
        <w:t>`memory.py` (114 lines)</w:t>
      </w:r>
    </w:p>
    <w:p>
      <w:pPr>
        <w:pStyle w:val="ListBullet"/>
        <w:spacing w:after="40" w:before="20"/>
      </w:pPr>
      <w:r>
        <w:rPr>
          <w:sz w:val="20"/>
        </w:rPr>
      </w:r>
      <w:r>
        <w:rPr>
          <w:rFonts w:ascii="Consolas" w:hAnsi="Consolas"/>
          <w:color w:val="B43232"/>
          <w:sz w:val="18"/>
        </w:rPr>
        <w:t>GET /graph/{twin_id}</w:t>
      </w:r>
      <w:r>
        <w:rPr>
          <w:sz w:val="20"/>
        </w:rPr>
        <w:t xml:space="preserve"> — Knowledge graph (nodes + edges for D3.js)</w:t>
      </w:r>
    </w:p>
    <w:p>
      <w:pPr>
        <w:pStyle w:val="ListBullet"/>
        <w:spacing w:after="40" w:before="20"/>
      </w:pPr>
      <w:r>
        <w:rPr>
          <w:sz w:val="20"/>
        </w:rPr>
      </w:r>
      <w:r>
        <w:rPr>
          <w:rFonts w:ascii="Consolas" w:hAnsi="Consolas"/>
          <w:color w:val="B43232"/>
          <w:sz w:val="18"/>
        </w:rPr>
        <w:t>GET /stats/{twin_id}</w:t>
      </w:r>
      <w:r>
        <w:rPr>
          <w:sz w:val="20"/>
        </w:rPr>
        <w:t xml:space="preserve"> — Memory statistics (chunks, words, categories)</w:t>
      </w:r>
    </w:p>
    <w:p>
      <w:pPr>
        <w:spacing w:after="120"/>
      </w:pPr>
      <w:r>
        <w:rPr>
          <w:b/>
          <w:sz w:val="21"/>
        </w:rPr>
        <w:t>`ws_logs.py` (74 lines)</w:t>
      </w:r>
    </w:p>
    <w:p>
      <w:pPr>
        <w:pStyle w:val="ListBullet"/>
        <w:spacing w:after="40" w:before="20"/>
      </w:pPr>
      <w:r>
        <w:rPr>
          <w:sz w:val="20"/>
        </w:rPr>
      </w:r>
      <w:r>
        <w:rPr>
          <w:rFonts w:ascii="Consolas" w:hAnsi="Consolas"/>
          <w:color w:val="B43232"/>
          <w:sz w:val="18"/>
        </w:rPr>
        <w:t>WebSocket /logs/{session_id}</w:t>
      </w:r>
      <w:r>
        <w:rPr>
          <w:sz w:val="20"/>
        </w:rPr>
        <w:t xml:space="preserve"> — Real-time log streaming during scraping</w:t>
      </w:r>
    </w:p>
    <w:p>
      <w:pPr>
        <w:pStyle w:val="ListBullet"/>
        <w:spacing w:after="40" w:before="20"/>
      </w:pPr>
      <w:r>
        <w:rPr>
          <w:sz w:val="20"/>
        </w:rPr>
      </w:r>
      <w:r>
        <w:rPr>
          <w:sz w:val="20"/>
        </w:rPr>
        <w:t xml:space="preserve">In-memory log store with </w:t>
      </w:r>
      <w:r>
        <w:rPr>
          <w:rFonts w:ascii="Consolas" w:hAnsi="Consolas"/>
          <w:color w:val="B43232"/>
          <w:sz w:val="18"/>
        </w:rPr>
        <w:t>asyncio.Event</w:t>
      </w:r>
      <w:r>
        <w:rPr>
          <w:sz w:val="20"/>
        </w:rPr>
        <w:t xml:space="preserve"> signaling</w:t>
      </w:r>
    </w:p>
    <w:p>
      <w:pPr>
        <w:pStyle w:val="ListBullet"/>
        <w:spacing w:after="40" w:before="20"/>
      </w:pPr>
      <w:r>
        <w:rPr>
          <w:sz w:val="20"/>
        </w:rPr>
      </w:r>
      <w:r>
        <w:rPr>
          <w:sz w:val="20"/>
        </w:rPr>
        <w:t>Heartbeat every 2 seconds</w:t>
      </w:r>
    </w:p>
    <w:p>
      <w:pPr>
        <w:spacing w:before="240" w:after="120"/>
      </w:pPr>
      <w:r>
        <w:rPr>
          <w:b/>
          <w:color w:val="323278"/>
          <w:sz w:val="26"/>
        </w:rPr>
        <w:t>Module 2: RAG Engine (`backend/rag/`)</w:t>
      </w:r>
    </w:p>
    <w:p>
      <w:pPr>
        <w:spacing w:after="120"/>
      </w:pPr>
      <w:r>
        <w:rPr>
          <w:b/>
          <w:sz w:val="21"/>
        </w:rPr>
        <w:t>`chunker.py` (113 lines)</w:t>
      </w:r>
    </w:p>
    <w:p>
      <w:pPr>
        <w:pStyle w:val="ListBullet"/>
        <w:spacing w:after="40" w:before="20"/>
      </w:pPr>
      <w:r>
        <w:rPr>
          <w:sz w:val="20"/>
        </w:rPr>
      </w:r>
      <w:r>
        <w:rPr>
          <w:sz w:val="20"/>
        </w:rPr>
        <w:t>Topic-based splitting: paragraphs ko logical topics mein divide karta hai</w:t>
      </w:r>
    </w:p>
    <w:p>
      <w:pPr>
        <w:pStyle w:val="ListBullet"/>
        <w:spacing w:after="40" w:before="20"/>
      </w:pPr>
      <w:r>
        <w:rPr>
          <w:sz w:val="20"/>
        </w:rPr>
      </w:r>
      <w:r>
        <w:rPr>
          <w:sz w:val="20"/>
        </w:rPr>
        <w:t xml:space="preserve">Source metadata preservation: har chunk ke saath </w:t>
      </w:r>
      <w:r>
        <w:rPr>
          <w:rFonts w:ascii="Consolas" w:hAnsi="Consolas"/>
          <w:color w:val="B43232"/>
          <w:sz w:val="18"/>
        </w:rPr>
        <w:t>source_type</w:t>
      </w:r>
      <w:r>
        <w:rPr>
          <w:sz w:val="20"/>
        </w:rPr>
        <w:t xml:space="preserve"> aur </w:t>
      </w:r>
      <w:r>
        <w:rPr>
          <w:rFonts w:ascii="Consolas" w:hAnsi="Consolas"/>
          <w:color w:val="B43232"/>
          <w:sz w:val="18"/>
        </w:rPr>
        <w:t>source_url</w:t>
      </w:r>
    </w:p>
    <w:p>
      <w:pPr>
        <w:pStyle w:val="ListBullet"/>
        <w:spacing w:after="40" w:before="20"/>
      </w:pPr>
      <w:r>
        <w:rPr>
          <w:sz w:val="20"/>
        </w:rPr>
      </w:r>
      <w:r>
        <w:rPr>
          <w:sz w:val="20"/>
        </w:rPr>
        <w:t>Smart boundary detection: headings, blank lines, topic shifts pe split</w:t>
      </w:r>
    </w:p>
    <w:p>
      <w:pPr>
        <w:spacing w:after="120"/>
      </w:pPr>
      <w:r>
        <w:rPr>
          <w:b/>
          <w:sz w:val="21"/>
        </w:rPr>
        <w:t>`embedder.py` (52 lines)</w:t>
      </w:r>
    </w:p>
    <w:p>
      <w:pPr>
        <w:pStyle w:val="ListBullet"/>
        <w:spacing w:after="40" w:before="20"/>
      </w:pPr>
      <w:r>
        <w:rPr>
          <w:sz w:val="20"/>
        </w:rPr>
      </w:r>
      <w:r>
        <w:rPr>
          <w:sz w:val="20"/>
        </w:rPr>
        <w:t xml:space="preserve">Ollama </w:t>
      </w:r>
      <w:r>
        <w:rPr>
          <w:rFonts w:ascii="Consolas" w:hAnsi="Consolas"/>
          <w:color w:val="B43232"/>
          <w:sz w:val="18"/>
        </w:rPr>
        <w:t>nomic-embed-text</w:t>
      </w:r>
      <w:r>
        <w:rPr>
          <w:sz w:val="20"/>
        </w:rPr>
        <w:t xml:space="preserve"> model use karta hai</w:t>
      </w:r>
    </w:p>
    <w:p>
      <w:pPr>
        <w:pStyle w:val="ListBullet"/>
        <w:spacing w:after="40" w:before="20"/>
      </w:pPr>
      <w:r>
        <w:rPr>
          <w:sz w:val="20"/>
        </w:rPr>
      </w:r>
      <w:r>
        <w:rPr>
          <w:sz w:val="20"/>
        </w:rPr>
        <w:t>768-dimensional vectors generate karta hai</w:t>
      </w:r>
    </w:p>
    <w:p>
      <w:pPr>
        <w:pStyle w:val="ListBullet"/>
        <w:spacing w:after="40" w:before="20"/>
      </w:pPr>
      <w:r>
        <w:rPr>
          <w:sz w:val="20"/>
        </w:rPr>
      </w:r>
      <w:r>
        <w:rPr>
          <w:sz w:val="20"/>
        </w:rPr>
        <w:t>Context-aware truncation: long text ko model limit tak trim</w:t>
      </w:r>
    </w:p>
    <w:p>
      <w:pPr>
        <w:spacing w:after="120"/>
      </w:pPr>
      <w:r>
        <w:rPr>
          <w:b/>
          <w:sz w:val="21"/>
        </w:rPr>
        <w:t>`vector_store.py` (161 lines)</w:t>
      </w:r>
      <w:r>
        <w:rPr>
          <w:sz w:val="21"/>
        </w:rPr>
        <w:t xml:space="preserve"> — Custom Implementation</w:t>
      </w:r>
    </w:p>
    <w:p>
      <w:pPr>
        <w:pStyle w:val="ListBullet"/>
        <w:spacing w:after="40" w:before="20"/>
      </w:pPr>
      <w:r>
        <w:rPr>
          <w:sz w:val="20"/>
        </w:rPr>
      </w:r>
      <w:r>
        <w:rPr>
          <w:sz w:val="20"/>
        </w:rPr>
        <w:t>JSON file-based storage (no external DB dependency)</w:t>
      </w:r>
    </w:p>
    <w:p>
      <w:pPr>
        <w:pStyle w:val="ListBullet"/>
        <w:spacing w:after="40" w:before="20"/>
      </w:pPr>
      <w:r>
        <w:rPr>
          <w:sz w:val="20"/>
        </w:rPr>
      </w:r>
      <w:r>
        <w:rPr>
          <w:sz w:val="20"/>
        </w:rPr>
        <w:t xml:space="preserve">Cosine similarity search: </w:t>
      </w:r>
      <w:r>
        <w:rPr>
          <w:rFonts w:ascii="Consolas" w:hAnsi="Consolas"/>
          <w:color w:val="B43232"/>
          <w:sz w:val="18"/>
        </w:rPr>
        <w:t>dot(A,B) / (||A|| * ||B||)</w:t>
      </w:r>
    </w:p>
    <w:p>
      <w:pPr>
        <w:pStyle w:val="ListBullet"/>
        <w:spacing w:after="40" w:before="20"/>
      </w:pPr>
      <w:r>
        <w:rPr>
          <w:sz w:val="20"/>
        </w:rPr>
      </w:r>
      <w:r>
        <w:rPr>
          <w:sz w:val="20"/>
        </w:rPr>
        <w:t xml:space="preserve">Functions: </w:t>
      </w:r>
      <w:r>
        <w:rPr>
          <w:rFonts w:ascii="Consolas" w:hAnsi="Consolas"/>
          <w:color w:val="B43232"/>
          <w:sz w:val="18"/>
        </w:rPr>
        <w:t>add_chunks()</w:t>
      </w:r>
      <w:r>
        <w:rPr>
          <w:sz w:val="20"/>
        </w:rPr>
        <w:t xml:space="preserve">, </w:t>
      </w:r>
      <w:r>
        <w:rPr>
          <w:rFonts w:ascii="Consolas" w:hAnsi="Consolas"/>
          <w:color w:val="B43232"/>
          <w:sz w:val="18"/>
        </w:rPr>
        <w:t>search()</w:t>
      </w:r>
      <w:r>
        <w:rPr>
          <w:sz w:val="20"/>
        </w:rPr>
        <w:t xml:space="preserve">, </w:t>
      </w:r>
      <w:r>
        <w:rPr>
          <w:rFonts w:ascii="Consolas" w:hAnsi="Consolas"/>
          <w:color w:val="B43232"/>
          <w:sz w:val="18"/>
        </w:rPr>
        <w:t>get_all_chunks()</w:t>
      </w:r>
      <w:r>
        <w:rPr>
          <w:sz w:val="20"/>
        </w:rPr>
        <w:t xml:space="preserve">, </w:t>
      </w:r>
      <w:r>
        <w:rPr>
          <w:rFonts w:ascii="Consolas" w:hAnsi="Consolas"/>
          <w:color w:val="B43232"/>
          <w:sz w:val="18"/>
        </w:rPr>
        <w:t>get_chunk_count()</w:t>
      </w:r>
    </w:p>
    <w:p>
      <w:pPr>
        <w:pStyle w:val="ListBullet"/>
        <w:spacing w:after="40" w:before="20"/>
      </w:pPr>
      <w:r>
        <w:rPr>
          <w:sz w:val="20"/>
        </w:rPr>
      </w:r>
      <w:r>
        <w:rPr>
          <w:sz w:val="20"/>
        </w:rPr>
        <w:t>Thread-safe file operations with JSON serialization</w:t>
      </w:r>
    </w:p>
    <w:p>
      <w:pPr>
        <w:spacing w:after="120"/>
      </w:pPr>
      <w:r>
        <w:rPr>
          <w:b/>
          <w:sz w:val="21"/>
        </w:rPr>
        <w:t>`llm.py` (240 lines)</w:t>
      </w:r>
    </w:p>
    <w:p>
      <w:pPr>
        <w:pStyle w:val="ListBullet"/>
        <w:spacing w:after="40" w:before="20"/>
      </w:pPr>
      <w:r>
        <w:rPr>
          <w:sz w:val="20"/>
        </w:rPr>
      </w:r>
      <w:r>
        <w:rPr>
          <w:sz w:val="20"/>
        </w:rPr>
        <w:t>Ollama HTTP API call (</w:t>
      </w:r>
      <w:r>
        <w:rPr>
          <w:rFonts w:ascii="Consolas" w:hAnsi="Consolas"/>
          <w:color w:val="B43232"/>
          <w:sz w:val="18"/>
        </w:rPr>
        <w:t>POST /api/generate</w:t>
      </w:r>
      <w:r>
        <w:rPr>
          <w:sz w:val="20"/>
        </w:rPr>
        <w:t>)</w:t>
      </w:r>
    </w:p>
    <w:p>
      <w:pPr>
        <w:pStyle w:val="ListBullet"/>
        <w:spacing w:after="40" w:before="20"/>
      </w:pPr>
      <w:r>
        <w:rPr>
          <w:sz w:val="20"/>
        </w:rPr>
      </w:r>
      <w:r>
        <w:rPr>
          <w:sz w:val="20"/>
        </w:rPr>
        <w:t>Dual-purpose response: LLM answer + mood tag in single call</w:t>
      </w:r>
    </w:p>
    <w:p>
      <w:pPr>
        <w:pStyle w:val="ListBullet"/>
        <w:spacing w:after="40" w:before="20"/>
      </w:pPr>
      <w:r>
        <w:rPr>
          <w:sz w:val="20"/>
        </w:rPr>
      </w:r>
      <w:r>
        <w:rPr>
          <w:sz w:val="20"/>
        </w:rPr>
        <w:t xml:space="preserve">Response parsing: mood extraction from </w:t>
      </w:r>
      <w:r>
        <w:rPr>
          <w:rFonts w:ascii="Consolas" w:hAnsi="Consolas"/>
          <w:color w:val="B43232"/>
          <w:sz w:val="18"/>
        </w:rPr>
        <w:t>[MOOD:happy]</w:t>
      </w:r>
      <w:r>
        <w:rPr>
          <w:sz w:val="20"/>
        </w:rPr>
        <w:t xml:space="preserve"> tags</w:t>
      </w:r>
    </w:p>
    <w:p>
      <w:pPr>
        <w:pStyle w:val="ListBullet"/>
        <w:spacing w:after="40" w:before="20"/>
      </w:pPr>
      <w:r>
        <w:rPr>
          <w:sz w:val="20"/>
        </w:rPr>
      </w:r>
      <w:r>
        <w:rPr>
          <w:sz w:val="20"/>
        </w:rPr>
        <w:t>Timeout handling: 60-second max wait</w:t>
      </w:r>
    </w:p>
    <w:p>
      <w:pPr>
        <w:spacing w:after="120"/>
      </w:pPr>
      <w:r>
        <w:rPr>
          <w:b/>
          <w:sz w:val="21"/>
        </w:rPr>
        <w:t>`prompt_builder.py` (117 lines)</w:t>
      </w:r>
    </w:p>
    <w:p>
      <w:pPr>
        <w:pStyle w:val="ListBullet"/>
        <w:spacing w:after="40" w:before="20"/>
      </w:pPr>
      <w:r>
        <w:rPr>
          <w:sz w:val="20"/>
        </w:rPr>
      </w:r>
      <w:r>
        <w:rPr>
          <w:sz w:val="20"/>
        </w:rPr>
        <w:t>Dynamic system prompt generation based on user personality</w:t>
      </w:r>
    </w:p>
    <w:p>
      <w:pPr>
        <w:pStyle w:val="ListBullet"/>
        <w:spacing w:after="40" w:before="20"/>
      </w:pPr>
      <w:r>
        <w:rPr>
          <w:sz w:val="20"/>
        </w:rPr>
      </w:r>
      <w:r>
        <w:rPr>
          <w:sz w:val="20"/>
        </w:rPr>
        <w:t>Injects: name, tone, interests, background, speech style, values, stories</w:t>
      </w:r>
    </w:p>
    <w:p>
      <w:pPr>
        <w:pStyle w:val="ListBullet"/>
        <w:spacing w:after="40" w:before="20"/>
      </w:pPr>
      <w:r>
        <w:rPr>
          <w:sz w:val="20"/>
        </w:rPr>
      </w:r>
      <w:r>
        <w:rPr>
          <w:sz w:val="20"/>
        </w:rPr>
        <w:t>RAG context formatting: relevant chunks → bullet points</w:t>
      </w:r>
    </w:p>
    <w:p>
      <w:pPr>
        <w:spacing w:after="120"/>
      </w:pPr>
      <w:r>
        <w:rPr>
          <w:b/>
          <w:sz w:val="21"/>
        </w:rPr>
        <w:t>`scrape_processor.py` (800 lines)</w:t>
      </w:r>
      <w:r>
        <w:rPr>
          <w:sz w:val="21"/>
        </w:rPr>
        <w:t xml:space="preserve"> — Sabse bada module</w:t>
      </w:r>
    </w:p>
    <w:p>
      <w:pPr>
        <w:pStyle w:val="ListBullet"/>
        <w:spacing w:after="40" w:before="20"/>
      </w:pPr>
      <w:r>
        <w:rPr>
          <w:sz w:val="20"/>
        </w:rPr>
      </w:r>
      <w:r>
        <w:rPr>
          <w:sz w:val="20"/>
        </w:rPr>
        <w:t>Multi-platform scraping: LinkedIn, Instagram, Twitter, Facebook</w:t>
      </w:r>
    </w:p>
    <w:p>
      <w:pPr>
        <w:pStyle w:val="ListBullet"/>
        <w:spacing w:after="40" w:before="20"/>
      </w:pPr>
      <w:r>
        <w:rPr>
          <w:sz w:val="20"/>
        </w:rPr>
      </w:r>
      <w:r>
        <w:rPr>
          <w:sz w:val="20"/>
        </w:rPr>
        <w:t>5-method fallback: requests → curl_cffi → Playwright → Crawl4AI → Trafilatura</w:t>
      </w:r>
    </w:p>
    <w:p>
      <w:pPr>
        <w:pStyle w:val="ListBullet"/>
        <w:spacing w:after="40" w:before="20"/>
      </w:pPr>
      <w:r>
        <w:rPr>
          <w:sz w:val="20"/>
        </w:rPr>
      </w:r>
      <w:r>
        <w:rPr>
          <w:sz w:val="20"/>
        </w:rPr>
        <w:t>DuckDuckGo supplementary search</w:t>
      </w:r>
    </w:p>
    <w:p>
      <w:pPr>
        <w:pStyle w:val="ListBullet"/>
        <w:spacing w:after="40" w:before="20"/>
      </w:pPr>
      <w:r>
        <w:rPr>
          <w:sz w:val="20"/>
        </w:rPr>
      </w:r>
      <w:r>
        <w:rPr>
          <w:sz w:val="20"/>
        </w:rPr>
        <w:t>ZIP file extraction: handles nested JSONs, CSVs, text files</w:t>
      </w:r>
    </w:p>
    <w:p>
      <w:pPr>
        <w:pStyle w:val="ListBullet"/>
        <w:spacing w:after="40" w:before="20"/>
      </w:pPr>
      <w:r>
        <w:rPr>
          <w:sz w:val="20"/>
        </w:rPr>
      </w:r>
      <w:r>
        <w:rPr>
          <w:sz w:val="20"/>
        </w:rPr>
        <w:t>Real-time WebSocket log emission</w:t>
      </w:r>
    </w:p>
    <w:p>
      <w:pPr>
        <w:spacing w:after="120"/>
      </w:pPr>
      <w:r>
        <w:rPr>
          <w:b/>
          <w:sz w:val="21"/>
        </w:rPr>
        <w:t>`transcript_processor.py` (296 lines)</w:t>
      </w:r>
    </w:p>
    <w:p>
      <w:pPr>
        <w:pStyle w:val="ListBullet"/>
        <w:spacing w:after="40" w:before="20"/>
      </w:pPr>
      <w:r>
        <w:rPr>
          <w:sz w:val="20"/>
        </w:rPr>
      </w:r>
      <w:r>
        <w:rPr>
          <w:sz w:val="20"/>
        </w:rPr>
        <w:t>100-question interview bank (5 categories × 20 questions)</w:t>
      </w:r>
    </w:p>
    <w:p>
      <w:pPr>
        <w:pStyle w:val="ListBullet"/>
        <w:spacing w:after="40" w:before="20"/>
      </w:pPr>
      <w:r>
        <w:rPr>
          <w:sz w:val="20"/>
        </w:rPr>
      </w:r>
      <w:r>
        <w:rPr>
          <w:sz w:val="20"/>
        </w:rPr>
        <w:t>Random selection with category balancing</w:t>
      </w:r>
    </w:p>
    <w:p>
      <w:pPr>
        <w:pStyle w:val="ListBullet"/>
        <w:spacing w:after="40" w:before="20"/>
      </w:pPr>
      <w:r>
        <w:rPr>
          <w:sz w:val="20"/>
        </w:rPr>
      </w:r>
      <w:r>
        <w:rPr>
          <w:sz w:val="20"/>
        </w:rPr>
        <w:t>Keyword-based personality trait extraction from transcripts</w:t>
      </w:r>
    </w:p>
    <w:p>
      <w:pPr>
        <w:pStyle w:val="ListBullet"/>
        <w:spacing w:after="40" w:before="20"/>
      </w:pPr>
      <w:r>
        <w:rPr>
          <w:sz w:val="20"/>
        </w:rPr>
      </w:r>
      <w:r>
        <w:rPr>
          <w:sz w:val="20"/>
        </w:rPr>
        <w:t>Personality profile generation for system prompt</w:t>
      </w:r>
    </w:p>
    <w:p>
      <w:pPr>
        <w:spacing w:before="240" w:after="120"/>
      </w:pPr>
      <w:r>
        <w:rPr>
          <w:b/>
          <w:color w:val="323278"/>
          <w:sz w:val="26"/>
        </w:rPr>
        <w:t>Module 3: Voice (`backend/voice/`)</w:t>
      </w:r>
    </w:p>
    <w:p>
      <w:pPr>
        <w:spacing w:after="120"/>
      </w:pPr>
      <w:r>
        <w:rPr>
          <w:b/>
          <w:sz w:val="21"/>
        </w:rPr>
        <w:t>`stt.py` (85 lines)</w:t>
      </w:r>
      <w:r>
        <w:rPr>
          <w:sz w:val="21"/>
        </w:rPr>
        <w:t xml:space="preserve"> — Speech-to-Text</w:t>
      </w:r>
    </w:p>
    <w:p>
      <w:pPr>
        <w:pStyle w:val="ListBullet"/>
        <w:spacing w:after="40" w:before="20"/>
      </w:pPr>
      <w:r>
        <w:rPr>
          <w:sz w:val="20"/>
        </w:rPr>
      </w:r>
      <w:r>
        <w:rPr>
          <w:rFonts w:ascii="Consolas" w:hAnsi="Consolas"/>
          <w:color w:val="B43232"/>
          <w:sz w:val="18"/>
        </w:rPr>
        <w:t>faster-whisper</w:t>
      </w:r>
      <w:r>
        <w:rPr>
          <w:sz w:val="20"/>
        </w:rPr>
        <w:t xml:space="preserve"> with </w:t>
      </w:r>
      <w:r>
        <w:rPr>
          <w:rFonts w:ascii="Consolas" w:hAnsi="Consolas"/>
          <w:color w:val="B43232"/>
          <w:sz w:val="18"/>
        </w:rPr>
        <w:t>base</w:t>
      </w:r>
      <w:r>
        <w:rPr>
          <w:sz w:val="20"/>
        </w:rPr>
        <w:t xml:space="preserve"> model (CPU optimized)</w:t>
      </w:r>
    </w:p>
    <w:p>
      <w:pPr>
        <w:pStyle w:val="ListBullet"/>
        <w:spacing w:after="40" w:before="20"/>
      </w:pPr>
      <w:r>
        <w:rPr>
          <w:sz w:val="20"/>
        </w:rPr>
      </w:r>
      <w:r>
        <w:rPr>
          <w:sz w:val="20"/>
        </w:rPr>
        <w:t>VAD filter enabled (removes silence)</w:t>
      </w:r>
    </w:p>
    <w:p>
      <w:pPr>
        <w:pStyle w:val="ListBullet"/>
        <w:spacing w:after="40" w:before="20"/>
      </w:pPr>
      <w:r>
        <w:rPr>
          <w:sz w:val="20"/>
        </w:rPr>
      </w:r>
      <w:r>
        <w:rPr>
          <w:sz w:val="20"/>
        </w:rPr>
        <w:t>Beam search with beam_size=5 for accuracy</w:t>
      </w:r>
    </w:p>
    <w:p>
      <w:pPr>
        <w:pStyle w:val="ListBullet"/>
        <w:spacing w:after="40" w:before="20"/>
      </w:pPr>
      <w:r>
        <w:rPr>
          <w:sz w:val="20"/>
        </w:rPr>
      </w:r>
      <w:r>
        <w:rPr>
          <w:sz w:val="20"/>
        </w:rPr>
        <w:t>Lazy loading: model loads on first use (saves startup RAM)</w:t>
      </w:r>
    </w:p>
    <w:p>
      <w:pPr>
        <w:spacing w:after="120"/>
      </w:pPr>
      <w:r>
        <w:rPr>
          <w:b/>
          <w:sz w:val="21"/>
        </w:rPr>
        <w:t>`tts.py` (240 lines)</w:t>
      </w:r>
      <w:r>
        <w:rPr>
          <w:sz w:val="21"/>
        </w:rPr>
        <w:t xml:space="preserve"> — Text-to-Speech</w:t>
      </w:r>
    </w:p>
    <w:p>
      <w:pPr>
        <w:pStyle w:val="ListBullet"/>
        <w:spacing w:after="40" w:before="20"/>
      </w:pPr>
      <w:r>
        <w:rPr>
          <w:sz w:val="20"/>
        </w:rPr>
      </w:r>
      <w:r>
        <w:rPr>
          <w:sz w:val="20"/>
        </w:rPr>
        <w:t>4-engine fallback chain:</w:t>
      </w:r>
    </w:p>
    <w:p>
      <w:pPr>
        <w:pStyle w:val="ListNumber"/>
        <w:spacing w:after="40" w:before="20"/>
      </w:pPr>
      <w:r>
        <w:rPr>
          <w:sz w:val="20"/>
        </w:rPr>
      </w:r>
      <w:r>
        <w:rPr>
          <w:b/>
          <w:sz w:val="20"/>
        </w:rPr>
        <w:t>Coqui XTTS v2</w:t>
      </w:r>
      <w:r>
        <w:rPr>
          <w:sz w:val="20"/>
        </w:rPr>
        <w:t>: Voice cloning from reference WAV</w:t>
      </w:r>
    </w:p>
    <w:p>
      <w:pPr>
        <w:pStyle w:val="ListNumber"/>
        <w:spacing w:after="40" w:before="20"/>
      </w:pPr>
      <w:r>
        <w:rPr>
          <w:sz w:val="20"/>
        </w:rPr>
      </w:r>
      <w:r>
        <w:rPr>
          <w:b/>
          <w:sz w:val="20"/>
        </w:rPr>
        <w:t>Edge-TTS</w:t>
      </w:r>
      <w:r>
        <w:rPr>
          <w:sz w:val="20"/>
        </w:rPr>
        <w:t>: Microsoft's free neural TTS</w:t>
      </w:r>
    </w:p>
    <w:p>
      <w:pPr>
        <w:pStyle w:val="ListNumber"/>
        <w:spacing w:after="40" w:before="20"/>
      </w:pPr>
      <w:r>
        <w:rPr>
          <w:sz w:val="20"/>
        </w:rPr>
      </w:r>
      <w:r>
        <w:rPr>
          <w:b/>
          <w:sz w:val="20"/>
        </w:rPr>
        <w:t>gTTS</w:t>
      </w:r>
      <w:r>
        <w:rPr>
          <w:sz w:val="20"/>
        </w:rPr>
        <w:t>: Google's free TTS API</w:t>
      </w:r>
    </w:p>
    <w:p>
      <w:pPr>
        <w:pStyle w:val="ListNumber"/>
        <w:spacing w:after="40" w:before="20"/>
      </w:pPr>
      <w:r>
        <w:rPr>
          <w:sz w:val="20"/>
        </w:rPr>
      </w:r>
      <w:r>
        <w:rPr>
          <w:b/>
          <w:sz w:val="20"/>
        </w:rPr>
        <w:t>pyttsx3</w:t>
      </w:r>
      <w:r>
        <w:rPr>
          <w:sz w:val="20"/>
        </w:rPr>
        <w:t>: Offline system TTS (last resort)</w:t>
      </w:r>
    </w:p>
    <w:p>
      <w:pPr>
        <w:pStyle w:val="ListBullet"/>
        <w:spacing w:after="40" w:before="20"/>
      </w:pPr>
      <w:r>
        <w:rPr>
          <w:sz w:val="20"/>
        </w:rPr>
      </w:r>
      <w:r>
        <w:rPr>
          <w:sz w:val="20"/>
        </w:rPr>
        <w:t>Automatic engine selection based on availability</w:t>
      </w:r>
    </w:p>
    <w:p>
      <w:pPr>
        <w:pStyle w:val="ListBullet"/>
        <w:spacing w:after="40" w:before="20"/>
      </w:pPr>
      <w:r>
        <w:rPr>
          <w:sz w:val="20"/>
        </w:rPr>
      </w:r>
      <w:r>
        <w:rPr>
          <w:sz w:val="20"/>
        </w:rPr>
        <w:t xml:space="preserve">Audio saved to </w:t>
      </w:r>
      <w:r>
        <w:rPr>
          <w:rFonts w:ascii="Consolas" w:hAnsi="Consolas"/>
          <w:color w:val="B43232"/>
          <w:sz w:val="18"/>
        </w:rPr>
        <w:t>storage/audio/{twin_id}/</w:t>
      </w:r>
      <w:r>
        <w:rPr>
          <w:sz w:val="20"/>
        </w:rPr>
        <w:t xml:space="preserve"> directory</w:t>
      </w:r>
    </w:p>
    <w:p>
      <w:pPr>
        <w:spacing w:after="120"/>
      </w:pPr>
      <w:r>
        <w:rPr>
          <w:b/>
          <w:sz w:val="21"/>
        </w:rPr>
        <w:t>`voice_manager.py` (130 lines)</w:t>
      </w:r>
    </w:p>
    <w:p>
      <w:pPr>
        <w:pStyle w:val="ListBullet"/>
        <w:spacing w:after="40" w:before="20"/>
      </w:pPr>
      <w:r>
        <w:rPr>
          <w:sz w:val="20"/>
        </w:rPr>
      </w:r>
      <w:r>
        <w:rPr>
          <w:sz w:val="20"/>
        </w:rPr>
        <w:t>Multi-segment WAV concatenation</w:t>
      </w:r>
    </w:p>
    <w:p>
      <w:pPr>
        <w:pStyle w:val="ListBullet"/>
        <w:spacing w:after="40" w:before="20"/>
      </w:pPr>
      <w:r>
        <w:rPr>
          <w:sz w:val="20"/>
        </w:rPr>
      </w:r>
      <w:r>
        <w:rPr>
          <w:sz w:val="20"/>
        </w:rPr>
        <w:t>Builds 30-second reference sample from interview recordings</w:t>
      </w:r>
    </w:p>
    <w:p>
      <w:pPr>
        <w:pStyle w:val="ListBullet"/>
        <w:spacing w:after="40" w:before="20"/>
      </w:pPr>
      <w:r>
        <w:rPr>
          <w:sz w:val="20"/>
        </w:rPr>
      </w:r>
      <w:r>
        <w:rPr>
          <w:sz w:val="20"/>
        </w:rPr>
        <w:t>Audio format normalization (WebM → WAV conversion)</w:t>
      </w:r>
    </w:p>
    <w:p>
      <w:pPr>
        <w:spacing w:before="240" w:after="120"/>
      </w:pPr>
      <w:r>
        <w:rPr>
          <w:b/>
          <w:color w:val="323278"/>
          <w:sz w:val="26"/>
        </w:rPr>
        <w:t>Module 4: Avatar (`backend/avatar/`)</w:t>
      </w:r>
    </w:p>
    <w:p>
      <w:pPr>
        <w:spacing w:after="120"/>
      </w:pPr>
      <w:r>
        <w:rPr>
          <w:b/>
          <w:sz w:val="21"/>
        </w:rPr>
        <w:t>`avatar_generator.py` (326 lines)</w:t>
      </w:r>
    </w:p>
    <w:p>
      <w:pPr>
        <w:pStyle w:val="ListBullet"/>
        <w:spacing w:after="40" w:before="20"/>
      </w:pPr>
      <w:r>
        <w:rPr>
          <w:sz w:val="20"/>
        </w:rPr>
      </w:r>
      <w:r>
        <w:rPr>
          <w:sz w:val="20"/>
        </w:rPr>
        <w:t>Pre-stored cartoon avatar images for 4 emotions × 3 genders</w:t>
      </w:r>
    </w:p>
    <w:p>
      <w:pPr>
        <w:pStyle w:val="ListBullet"/>
        <w:spacing w:after="40" w:before="20"/>
      </w:pPr>
      <w:r>
        <w:rPr>
          <w:sz w:val="20"/>
        </w:rPr>
      </w:r>
      <w:r>
        <w:rPr>
          <w:sz w:val="20"/>
        </w:rPr>
        <w:t>Name-based team member matching (for demo purposes)</w:t>
      </w:r>
    </w:p>
    <w:p>
      <w:pPr>
        <w:pStyle w:val="ListBullet"/>
        <w:spacing w:after="40" w:before="20"/>
      </w:pPr>
      <w:r>
        <w:rPr>
          <w:sz w:val="20"/>
        </w:rPr>
      </w:r>
      <w:r>
        <w:rPr>
          <w:sz w:val="20"/>
        </w:rPr>
        <w:t>Gender-based fallback selection</w:t>
      </w:r>
    </w:p>
    <w:p>
      <w:pPr>
        <w:pStyle w:val="ListBullet"/>
        <w:spacing w:after="40" w:before="20"/>
      </w:pPr>
      <w:r>
        <w:rPr>
          <w:sz w:val="20"/>
        </w:rPr>
      </w:r>
      <w:r>
        <w:rPr>
          <w:sz w:val="20"/>
        </w:rPr>
        <w:t xml:space="preserve">Functions: </w:t>
      </w:r>
      <w:r>
        <w:rPr>
          <w:rFonts w:ascii="Consolas" w:hAnsi="Consolas"/>
          <w:color w:val="B43232"/>
          <w:sz w:val="18"/>
        </w:rPr>
        <w:t>save_original_photo_base64()</w:t>
      </w:r>
      <w:r>
        <w:rPr>
          <w:sz w:val="20"/>
        </w:rPr>
        <w:t xml:space="preserve">, </w:t>
      </w:r>
      <w:r>
        <w:rPr>
          <w:rFonts w:ascii="Consolas" w:hAnsi="Consolas"/>
          <w:color w:val="B43232"/>
          <w:sz w:val="18"/>
        </w:rPr>
        <w:t>generate_all_emotion_avatars()</w:t>
      </w:r>
      <w:r>
        <w:rPr>
          <w:sz w:val="20"/>
        </w:rPr>
        <w:t xml:space="preserve">, </w:t>
      </w:r>
      <w:r>
        <w:rPr>
          <w:rFonts w:ascii="Consolas" w:hAnsi="Consolas"/>
          <w:color w:val="B43232"/>
          <w:sz w:val="18"/>
        </w:rPr>
        <w:t>get_emotion_photo()</w:t>
      </w:r>
    </w:p>
    <w:p>
      <w:pPr>
        <w:spacing w:after="120"/>
      </w:pPr>
      <w:r>
        <w:rPr>
          <w:b/>
          <w:sz w:val="21"/>
        </w:rPr>
        <w:t>`vision_analyzer.py` (57 lines)</w:t>
      </w:r>
    </w:p>
    <w:p>
      <w:pPr>
        <w:pStyle w:val="ListBullet"/>
        <w:spacing w:after="40" w:before="20"/>
      </w:pPr>
      <w:r>
        <w:rPr>
          <w:sz w:val="20"/>
        </w:rPr>
      </w:r>
      <w:r>
        <w:rPr>
          <w:sz w:val="20"/>
        </w:rPr>
        <w:t>Personality analysis from captured emotion photos</w:t>
      </w:r>
    </w:p>
    <w:p>
      <w:pPr>
        <w:pStyle w:val="ListBullet"/>
        <w:spacing w:after="40" w:before="20"/>
      </w:pPr>
      <w:r>
        <w:rPr>
          <w:sz w:val="20"/>
        </w:rPr>
      </w:r>
      <w:r>
        <w:rPr>
          <w:sz w:val="20"/>
        </w:rPr>
        <w:t>Uses Ollama LLM to generate personality insights</w:t>
      </w:r>
    </w:p>
    <w:p>
      <w:pPr>
        <w:pStyle w:val="ListBullet"/>
        <w:spacing w:after="40" w:before="20"/>
      </w:pPr>
      <w:r>
        <w:rPr>
          <w:sz w:val="20"/>
        </w:rPr>
      </w:r>
      <w:r>
        <w:rPr>
          <w:sz w:val="20"/>
        </w:rPr>
        <w:t>Input: which emotions user expressed → Output: personality trait bullets</w:t>
      </w:r>
    </w:p>
    <w:p>
      <w:pPr>
        <w:spacing w:before="240" w:after="120"/>
      </w:pPr>
      <w:r>
        <w:rPr>
          <w:b/>
          <w:color w:val="323278"/>
          <w:sz w:val="26"/>
        </w:rPr>
        <w:t>Module 5: MCP (`backend/mcp/`)</w:t>
      </w:r>
    </w:p>
    <w:p>
      <w:pPr>
        <w:spacing w:after="120"/>
      </w:pPr>
      <w:r>
        <w:rPr>
          <w:b/>
          <w:sz w:val="21"/>
        </w:rPr>
        <w:t>`slash_parser.py` (98 lines)</w:t>
      </w:r>
    </w:p>
    <w:p>
      <w:pPr>
        <w:pStyle w:val="ListBullet"/>
        <w:spacing w:after="40" w:before="20"/>
      </w:pPr>
      <w:r>
        <w:rPr>
          <w:sz w:val="20"/>
        </w:rPr>
      </w:r>
      <w:r>
        <w:rPr>
          <w:sz w:val="20"/>
        </w:rPr>
        <w:t>Regex-based command parsing from chat input</w:t>
      </w:r>
    </w:p>
    <w:p>
      <w:pPr>
        <w:pStyle w:val="ListBullet"/>
        <w:spacing w:after="40" w:before="20"/>
      </w:pPr>
      <w:r>
        <w:rPr>
          <w:sz w:val="20"/>
        </w:rPr>
      </w:r>
      <w:r>
        <w:rPr>
          <w:sz w:val="20"/>
        </w:rPr>
        <w:t xml:space="preserve">Supported commands: </w:t>
      </w:r>
      <w:r>
        <w:rPr>
          <w:rFonts w:ascii="Consolas" w:hAnsi="Consolas"/>
          <w:color w:val="B43232"/>
          <w:sz w:val="18"/>
        </w:rPr>
        <w:t>/linkedin</w:t>
      </w:r>
      <w:r>
        <w:rPr>
          <w:sz w:val="20"/>
        </w:rPr>
        <w:t xml:space="preserve">, </w:t>
      </w:r>
      <w:r>
        <w:rPr>
          <w:rFonts w:ascii="Consolas" w:hAnsi="Consolas"/>
          <w:color w:val="B43232"/>
          <w:sz w:val="18"/>
        </w:rPr>
        <w:t>/twitter</w:t>
      </w:r>
      <w:r>
        <w:rPr>
          <w:sz w:val="20"/>
        </w:rPr>
        <w:t xml:space="preserve">, </w:t>
      </w:r>
      <w:r>
        <w:rPr>
          <w:rFonts w:ascii="Consolas" w:hAnsi="Consolas"/>
          <w:color w:val="B43232"/>
          <w:sz w:val="18"/>
        </w:rPr>
        <w:t>/schedule</w:t>
      </w:r>
      <w:r>
        <w:rPr>
          <w:sz w:val="20"/>
        </w:rPr>
        <w:t xml:space="preserve">, </w:t>
      </w:r>
      <w:r>
        <w:rPr>
          <w:rFonts w:ascii="Consolas" w:hAnsi="Consolas"/>
          <w:color w:val="B43232"/>
          <w:sz w:val="18"/>
        </w:rPr>
        <w:t>/autoreply</w:t>
      </w:r>
      <w:r>
        <w:rPr>
          <w:sz w:val="20"/>
        </w:rPr>
        <w:t xml:space="preserve">, </w:t>
      </w:r>
      <w:r>
        <w:rPr>
          <w:rFonts w:ascii="Consolas" w:hAnsi="Consolas"/>
          <w:color w:val="B43232"/>
          <w:sz w:val="18"/>
        </w:rPr>
        <w:t>/help</w:t>
      </w:r>
    </w:p>
    <w:p>
      <w:pPr>
        <w:pStyle w:val="ListBullet"/>
        <w:spacing w:after="40" w:before="20"/>
      </w:pPr>
      <w:r>
        <w:rPr>
          <w:sz w:val="20"/>
        </w:rPr>
      </w:r>
      <w:r>
        <w:rPr>
          <w:sz w:val="20"/>
        </w:rPr>
        <w:t xml:space="preserve">Returns structured dict: </w:t>
      </w:r>
      <w:r>
        <w:rPr>
          <w:rFonts w:ascii="Consolas" w:hAnsi="Consolas"/>
          <w:color w:val="B43232"/>
          <w:sz w:val="18"/>
        </w:rPr>
        <w:t>{type, platform, action, content}</w:t>
      </w:r>
    </w:p>
    <w:p>
      <w:pPr>
        <w:spacing w:after="120"/>
      </w:pPr>
      <w:r>
        <w:rPr>
          <w:b/>
          <w:sz w:val="21"/>
        </w:rPr>
        <w:t>`social_poster.py` (185 lines)</w:t>
      </w:r>
    </w:p>
    <w:p>
      <w:pPr>
        <w:pStyle w:val="ListBullet"/>
        <w:spacing w:after="40" w:before="20"/>
      </w:pPr>
      <w:r>
        <w:rPr>
          <w:sz w:val="20"/>
        </w:rPr>
      </w:r>
      <w:r>
        <w:rPr>
          <w:sz w:val="20"/>
        </w:rPr>
        <w:t>Simulated social posting with realistic responses</w:t>
      </w:r>
    </w:p>
    <w:p>
      <w:pPr>
        <w:pStyle w:val="ListBullet"/>
        <w:spacing w:after="40" w:before="20"/>
      </w:pPr>
      <w:r>
        <w:rPr>
          <w:sz w:val="20"/>
        </w:rPr>
      </w:r>
      <w:r>
        <w:rPr>
          <w:sz w:val="20"/>
        </w:rPr>
        <w:t>Scheduled post queue with delay parsing (</w:t>
      </w:r>
      <w:r>
        <w:rPr>
          <w:rFonts w:ascii="Consolas" w:hAnsi="Consolas"/>
          <w:color w:val="B43232"/>
          <w:sz w:val="18"/>
        </w:rPr>
        <w:t>2h</w:t>
      </w:r>
      <w:r>
        <w:rPr>
          <w:sz w:val="20"/>
        </w:rPr>
        <w:t xml:space="preserve">, </w:t>
      </w:r>
      <w:r>
        <w:rPr>
          <w:rFonts w:ascii="Consolas" w:hAnsi="Consolas"/>
          <w:color w:val="B43232"/>
          <w:sz w:val="18"/>
        </w:rPr>
        <w:t>30m</w:t>
      </w:r>
      <w:r>
        <w:rPr>
          <w:sz w:val="20"/>
        </w:rPr>
        <w:t xml:space="preserve">, </w:t>
      </w:r>
      <w:r>
        <w:rPr>
          <w:rFonts w:ascii="Consolas" w:hAnsi="Consolas"/>
          <w:color w:val="B43232"/>
          <w:sz w:val="18"/>
        </w:rPr>
        <w:t>1d</w:t>
      </w:r>
      <w:r>
        <w:rPr>
          <w:sz w:val="20"/>
        </w:rPr>
        <w:t>)</w:t>
      </w:r>
    </w:p>
    <w:p>
      <w:pPr>
        <w:pStyle w:val="ListBullet"/>
        <w:spacing w:after="40" w:before="20"/>
      </w:pPr>
      <w:r>
        <w:rPr>
          <w:sz w:val="20"/>
        </w:rPr>
      </w:r>
      <w:r>
        <w:rPr>
          <w:sz w:val="20"/>
        </w:rPr>
        <w:t>Auto-reply toggle per twin</w:t>
      </w:r>
    </w:p>
    <w:p>
      <w:pPr>
        <w:pStyle w:val="ListBullet"/>
        <w:spacing w:after="40" w:before="20"/>
      </w:pPr>
      <w:r>
        <w:rPr>
          <w:sz w:val="20"/>
        </w:rPr>
      </w:r>
      <w:r>
        <w:rPr>
          <w:sz w:val="20"/>
        </w:rPr>
        <w:t>In-memory post tracking (Phase B: real OAuth)</w:t>
      </w:r>
    </w:p>
    <w:p>
      <w:pPr>
        <w:spacing w:before="240" w:after="120"/>
      </w:pPr>
      <w:r>
        <w:rPr>
          <w:b/>
          <w:color w:val="323278"/>
          <w:sz w:val="26"/>
        </w:rPr>
        <w:t>Module 6: Security (`backend/security/`)</w:t>
      </w:r>
    </w:p>
    <w:p>
      <w:pPr>
        <w:spacing w:after="120"/>
      </w:pPr>
      <w:r>
        <w:rPr>
          <w:b/>
          <w:sz w:val="21"/>
        </w:rPr>
        <w:t>`encryption.py` (86 lines)</w:t>
      </w:r>
    </w:p>
    <w:p>
      <w:pPr>
        <w:pStyle w:val="ListBullet"/>
        <w:spacing w:after="40" w:before="20"/>
      </w:pPr>
      <w:r>
        <w:rPr>
          <w:sz w:val="20"/>
        </w:rPr>
      </w:r>
      <w:r>
        <w:rPr>
          <w:sz w:val="20"/>
        </w:rPr>
        <w:t>Fernet symmetric encryption (</w:t>
      </w:r>
      <w:r>
        <w:rPr>
          <w:rFonts w:ascii="Consolas" w:hAnsi="Consolas"/>
          <w:color w:val="B43232"/>
          <w:sz w:val="18"/>
        </w:rPr>
        <w:t>cryptography</w:t>
      </w:r>
      <w:r>
        <w:rPr>
          <w:sz w:val="20"/>
        </w:rPr>
        <w:t xml:space="preserve"> library)</w:t>
      </w:r>
    </w:p>
    <w:p>
      <w:pPr>
        <w:pStyle w:val="ListBullet"/>
        <w:spacing w:after="40" w:before="20"/>
      </w:pPr>
      <w:r>
        <w:rPr>
          <w:sz w:val="20"/>
        </w:rPr>
      </w:r>
      <w:r>
        <w:rPr>
          <w:rFonts w:ascii="Consolas" w:hAnsi="Consolas"/>
          <w:color w:val="B43232"/>
          <w:sz w:val="18"/>
        </w:rPr>
        <w:t>encrypt_file()</w:t>
      </w:r>
      <w:r>
        <w:rPr>
          <w:sz w:val="20"/>
        </w:rPr>
        <w:t xml:space="preserve"> / </w:t>
      </w:r>
      <w:r>
        <w:rPr>
          <w:rFonts w:ascii="Consolas" w:hAnsi="Consolas"/>
          <w:color w:val="B43232"/>
          <w:sz w:val="18"/>
        </w:rPr>
        <w:t>decrypt_file()</w:t>
      </w:r>
      <w:r>
        <w:rPr>
          <w:sz w:val="20"/>
        </w:rPr>
        <w:t xml:space="preserve"> for data at rest</w:t>
      </w:r>
    </w:p>
    <w:p>
      <w:pPr>
        <w:pStyle w:val="ListBullet"/>
        <w:spacing w:after="40" w:before="20"/>
      </w:pPr>
      <w:r>
        <w:rPr>
          <w:sz w:val="20"/>
        </w:rPr>
      </w:r>
      <w:r>
        <w:rPr>
          <w:rFonts w:ascii="Consolas" w:hAnsi="Consolas"/>
          <w:color w:val="B43232"/>
          <w:sz w:val="18"/>
        </w:rPr>
        <w:t>delete_securely()</w:t>
      </w:r>
      <w:r>
        <w:rPr>
          <w:sz w:val="20"/>
        </w:rPr>
        <w:t xml:space="preserve"> — recursive directory wipe</w:t>
      </w:r>
    </w:p>
    <w:p>
      <w:pPr>
        <w:pStyle w:val="ListBullet"/>
        <w:spacing w:after="40" w:before="20"/>
      </w:pPr>
      <w:r>
        <w:rPr>
          <w:sz w:val="20"/>
        </w:rPr>
      </w:r>
      <w:r>
        <w:rPr>
          <w:sz w:val="20"/>
        </w:rPr>
        <w:t>Auto-generated encryption keys</w:t>
      </w:r>
    </w:p>
    <w:p>
      <w:pPr>
        <w:spacing w:before="120" w:after="120"/>
        <w:pBdr>
          <w:bottom w:val="single" w:sz="6" w:space="1" w:color="CCCCCC"/>
        </w:pBdr>
      </w:pPr>
    </w:p>
    <w:p>
      <w:pPr>
        <w:spacing w:before="360" w:after="160"/>
        <w:pBdr>
          <w:bottom w:val="single" w:sz="4" w:space="1" w:color="4444AA"/>
        </w:pBdr>
      </w:pPr>
      <w:r>
        <w:rPr>
          <w:b/>
          <w:color w:val="282864"/>
          <w:sz w:val="32"/>
        </w:rPr>
        <w:t>3.4 Frontend Component Architecture</w:t>
      </w:r>
    </w:p>
    <w:p>
      <w:pPr>
        <w:spacing w:before="80" w:after="80"/>
        <w:ind w:left="567"/>
        <w:shd w:fill="F0F0F0"/>
      </w:pPr>
      <w:r>
        <w:rPr>
          <w:rFonts w:ascii="Consolas" w:hAnsi="Consolas"/>
          <w:color w:val="282828"/>
          <w:sz w:val="16"/>
        </w:rPr>
        <w:t>app/</w:t>
        <w:br/>
      </w:r>
      <w:r>
        <w:rPr>
          <w:rFonts w:ascii="Consolas" w:hAnsi="Consolas"/>
          <w:color w:val="282828"/>
          <w:sz w:val="16"/>
        </w:rPr>
        <w:t>├── layout.tsx          ← Root layout (Playfair + Inter fonts, dark theme)</w:t>
        <w:br/>
      </w:r>
      <w:r>
        <w:rPr>
          <w:rFonts w:ascii="Consolas" w:hAnsi="Consolas"/>
          <w:color w:val="282828"/>
          <w:sz w:val="16"/>
        </w:rPr>
        <w:t>├── globals.css         ← 19KB design system (glassmorphism, animations)</w:t>
        <w:br/>
      </w:r>
      <w:r>
        <w:rPr>
          <w:rFonts w:ascii="Consolas" w:hAnsi="Consolas"/>
          <w:color w:val="282828"/>
          <w:sz w:val="16"/>
        </w:rPr>
        <w:t>├── page.tsx            ← Landing (hero video, click-to-continue)</w:t>
        <w:br/>
      </w:r>
      <w:r>
        <w:rPr>
          <w:rFonts w:ascii="Consolas" w:hAnsi="Consolas"/>
          <w:color w:val="282828"/>
          <w:sz w:val="16"/>
        </w:rPr>
        <w:t>├── upload/page.tsx     ← Data collection form (357 lines)</w:t>
        <w:br/>
      </w:r>
      <w:r>
        <w:rPr>
          <w:rFonts w:ascii="Consolas" w:hAnsi="Consolas"/>
          <w:color w:val="282828"/>
          <w:sz w:val="16"/>
        </w:rPr>
        <w:t>├── onboarding/page.tsx ← 4-step wizard (2255 lines — largest component)</w:t>
        <w:br/>
      </w:r>
      <w:r>
        <w:rPr>
          <w:rFonts w:ascii="Consolas" w:hAnsi="Consolas"/>
          <w:color w:val="282828"/>
          <w:sz w:val="16"/>
        </w:rPr>
        <w:t>│   ├── FlipCardZone    ← Terminal logs ↔ Games (flip card)</w:t>
        <w:br/>
      </w:r>
      <w:r>
        <w:rPr>
          <w:rFonts w:ascii="Consolas" w:hAnsi="Consolas"/>
          <w:color w:val="282828"/>
          <w:sz w:val="16"/>
        </w:rPr>
        <w:t>│   ├── TriviaQuizCard  ← 20-question personality quiz</w:t>
        <w:br/>
      </w:r>
      <w:r>
        <w:rPr>
          <w:rFonts w:ascii="Consolas" w:hAnsi="Consolas"/>
          <w:color w:val="282828"/>
          <w:sz w:val="16"/>
        </w:rPr>
        <w:t>│   ├── CountUp         ← Animated metric counter</w:t>
        <w:br/>
      </w:r>
      <w:r>
        <w:rPr>
          <w:rFonts w:ascii="Consolas" w:hAnsi="Consolas"/>
          <w:color w:val="282828"/>
          <w:sz w:val="16"/>
        </w:rPr>
        <w:t>│   └── Step handlers   ← scraping, camera, voice, generating</w:t>
        <w:br/>
      </w:r>
      <w:r>
        <w:rPr>
          <w:rFonts w:ascii="Consolas" w:hAnsi="Consolas"/>
          <w:color w:val="282828"/>
          <w:sz w:val="16"/>
        </w:rPr>
        <w:t>├── chat/page.tsx       ← Chat interface (888 lines)</w:t>
        <w:br/>
      </w:r>
      <w:r>
        <w:rPr>
          <w:rFonts w:ascii="Consolas" w:hAnsi="Consolas"/>
          <w:color w:val="282828"/>
          <w:sz w:val="16"/>
        </w:rPr>
        <w:t>│   ├── Avatar Panel    ← Mood-reactive avatar with glow</w:t>
        <w:br/>
      </w:r>
      <w:r>
        <w:rPr>
          <w:rFonts w:ascii="Consolas" w:hAnsi="Consolas"/>
          <w:color w:val="282828"/>
          <w:sz w:val="16"/>
        </w:rPr>
        <w:t>│   ├── Message List    ← Animated chat bubbles</w:t>
        <w:br/>
      </w:r>
      <w:r>
        <w:rPr>
          <w:rFonts w:ascii="Consolas" w:hAnsi="Consolas"/>
          <w:color w:val="282828"/>
          <w:sz w:val="16"/>
        </w:rPr>
        <w:t>│   ├── Source Viewer   ← Expandable RAG source citations</w:t>
        <w:br/>
      </w:r>
      <w:r>
        <w:rPr>
          <w:rFonts w:ascii="Consolas" w:hAnsi="Consolas"/>
          <w:color w:val="282828"/>
          <w:sz w:val="16"/>
        </w:rPr>
        <w:t>│   ├── Sidebar         ← Conversation history</w:t>
        <w:br/>
      </w:r>
      <w:r>
        <w:rPr>
          <w:rFonts w:ascii="Consolas" w:hAnsi="Consolas"/>
          <w:color w:val="282828"/>
          <w:sz w:val="16"/>
        </w:rPr>
        <w:t>│   └── Video Modal     ← Lip-synced video avatar</w:t>
        <w:br/>
      </w:r>
      <w:r>
        <w:rPr>
          <w:rFonts w:ascii="Consolas" w:hAnsi="Consolas"/>
          <w:color w:val="282828"/>
          <w:sz w:val="16"/>
        </w:rPr>
        <w:t>└── memory/page.tsx     ← Knowledge graph (510 lines)</w:t>
        <w:br/>
      </w:r>
      <w:r>
        <w:rPr>
          <w:rFonts w:ascii="Consolas" w:hAnsi="Consolas"/>
          <w:color w:val="282828"/>
          <w:sz w:val="16"/>
        </w:rPr>
        <w:t xml:space="preserve">    ├── Canvas Graph    ← Force-directed physics simulation</w:t>
        <w:br/>
      </w:r>
      <w:r>
        <w:rPr>
          <w:rFonts w:ascii="Consolas" w:hAnsi="Consolas"/>
          <w:color w:val="282828"/>
          <w:sz w:val="16"/>
        </w:rPr>
        <w:t xml:space="preserve">    ├── Stats Panel     ← Chunk/word/category counts</w:t>
        <w:br/>
      </w:r>
      <w:r>
        <w:rPr>
          <w:rFonts w:ascii="Consolas" w:hAnsi="Consolas"/>
          <w:color w:val="282828"/>
          <w:sz w:val="16"/>
        </w:rPr>
        <w:t xml:space="preserve">    └── Node Inspector  ← Click-to-view node details</w:t>
        <w:br/>
      </w:r>
    </w:p>
    <w:p>
      <w:pPr>
        <w:spacing w:before="240" w:after="120"/>
      </w:pPr>
      <w:r>
        <w:rPr>
          <w:b/>
          <w:color w:val="323278"/>
          <w:sz w:val="26"/>
        </w:rPr>
        <w:t>State Management:</w:t>
      </w:r>
    </w:p>
    <w:p>
      <w:pPr>
        <w:pStyle w:val="ListBullet"/>
        <w:spacing w:after="40" w:before="20"/>
      </w:pPr>
      <w:r>
        <w:rPr>
          <w:sz w:val="20"/>
        </w:rPr>
      </w:r>
      <w:r>
        <w:rPr>
          <w:rFonts w:ascii="Consolas" w:hAnsi="Consolas"/>
          <w:color w:val="B43232"/>
          <w:sz w:val="18"/>
        </w:rPr>
        <w:t>localStorage</w:t>
      </w:r>
      <w:r>
        <w:rPr>
          <w:sz w:val="20"/>
        </w:rPr>
        <w:t xml:space="preserve"> for session persistence (</w:t>
      </w:r>
      <w:r>
        <w:rPr>
          <w:rFonts w:ascii="Consolas" w:hAnsi="Consolas"/>
          <w:color w:val="B43232"/>
          <w:sz w:val="18"/>
        </w:rPr>
        <w:t>ego_session</w:t>
      </w:r>
      <w:r>
        <w:rPr>
          <w:sz w:val="20"/>
        </w:rPr>
        <w:t>)</w:t>
      </w:r>
    </w:p>
    <w:p>
      <w:pPr>
        <w:pStyle w:val="ListBullet"/>
        <w:spacing w:after="40" w:before="20"/>
      </w:pPr>
      <w:r>
        <w:rPr>
          <w:sz w:val="20"/>
        </w:rPr>
      </w:r>
      <w:r>
        <w:rPr>
          <w:sz w:val="20"/>
        </w:rPr>
        <w:t xml:space="preserve">React </w:t>
      </w:r>
      <w:r>
        <w:rPr>
          <w:rFonts w:ascii="Consolas" w:hAnsi="Consolas"/>
          <w:color w:val="B43232"/>
          <w:sz w:val="18"/>
        </w:rPr>
        <w:t>useState</w:t>
      </w:r>
      <w:r>
        <w:rPr>
          <w:sz w:val="20"/>
        </w:rPr>
        <w:t xml:space="preserve"> for component state</w:t>
      </w:r>
    </w:p>
    <w:p>
      <w:pPr>
        <w:pStyle w:val="ListBullet"/>
        <w:spacing w:after="40" w:before="20"/>
      </w:pPr>
      <w:r>
        <w:rPr>
          <w:sz w:val="20"/>
        </w:rPr>
      </w:r>
      <w:r>
        <w:rPr>
          <w:rFonts w:ascii="Consolas" w:hAnsi="Consolas"/>
          <w:color w:val="B43232"/>
          <w:sz w:val="18"/>
        </w:rPr>
        <w:t>useRef</w:t>
      </w:r>
      <w:r>
        <w:rPr>
          <w:sz w:val="20"/>
        </w:rPr>
        <w:t xml:space="preserve"> for canvas/audio/WebSocket references</w:t>
      </w:r>
    </w:p>
    <w:p>
      <w:pPr>
        <w:pStyle w:val="ListBullet"/>
        <w:spacing w:after="40" w:before="20"/>
      </w:pPr>
      <w:r>
        <w:rPr>
          <w:sz w:val="20"/>
        </w:rPr>
      </w:r>
      <w:r>
        <w:rPr>
          <w:sz w:val="20"/>
        </w:rPr>
        <w:t>No external state library (Redux/Zustand not needed)</w:t>
      </w:r>
    </w:p>
    <w:p>
      <w:pPr>
        <w:spacing w:before="120" w:after="120"/>
        <w:pBdr>
          <w:bottom w:val="single" w:sz="6" w:space="1" w:color="CCCCCC"/>
        </w:pBdr>
      </w:pPr>
    </w:p>
    <w:p>
      <w:pPr>
        <w:spacing w:before="360" w:after="160"/>
        <w:pBdr>
          <w:bottom w:val="single" w:sz="4" w:space="1" w:color="4444AA"/>
        </w:pBdr>
      </w:pPr>
      <w:r>
        <w:rPr>
          <w:b/>
          <w:color w:val="282864"/>
          <w:sz w:val="32"/>
        </w:rPr>
        <w:t>3.5 API Endpoint Specifications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2D2D6B"/>
          </w:tcPr>
          <w:p>
            <w:pPr>
              <w:spacing w:after="40" w:before="40"/>
              <w:jc w:val="center"/>
            </w:pPr>
            <w:r/>
            <w:r>
              <w:rPr>
                <w:b/>
                <w:color w:val="FFFFFF"/>
                <w:sz w:val="18"/>
              </w:rPr>
              <w:t>Method</w:t>
            </w:r>
          </w:p>
        </w:tc>
        <w:tc>
          <w:tcPr>
            <w:tcW w:type="dxa" w:w="2268"/>
            <w:shd w:fill="2D2D6B"/>
          </w:tcPr>
          <w:p>
            <w:pPr>
              <w:spacing w:after="40" w:before="40"/>
              <w:jc w:val="center"/>
            </w:pPr>
            <w:r/>
            <w:r>
              <w:rPr>
                <w:b/>
                <w:color w:val="FFFFFF"/>
                <w:sz w:val="18"/>
              </w:rPr>
              <w:t>Endpoint</w:t>
            </w:r>
          </w:p>
        </w:tc>
        <w:tc>
          <w:tcPr>
            <w:tcW w:type="dxa" w:w="2268"/>
            <w:shd w:fill="2D2D6B"/>
          </w:tcPr>
          <w:p>
            <w:pPr>
              <w:spacing w:after="40" w:before="40"/>
              <w:jc w:val="center"/>
            </w:pPr>
            <w:r/>
            <w:r>
              <w:rPr>
                <w:b/>
                <w:color w:val="FFFFFF"/>
                <w:sz w:val="18"/>
              </w:rPr>
              <w:t>Description</w:t>
            </w:r>
          </w:p>
        </w:tc>
        <w:tc>
          <w:tcPr>
            <w:tcW w:type="dxa" w:w="2268"/>
            <w:shd w:fill="2D2D6B"/>
          </w:tcPr>
          <w:p>
            <w:pPr>
              <w:spacing w:after="40" w:before="40"/>
              <w:jc w:val="center"/>
            </w:pPr>
            <w:r/>
            <w:r>
              <w:rPr>
                <w:b/>
                <w:color w:val="FFFFFF"/>
                <w:sz w:val="18"/>
              </w:rPr>
              <w:t>Auth</w:t>
            </w:r>
          </w:p>
        </w:tc>
      </w:tr>
      <w:tr>
        <w:tc>
          <w:tcPr>
            <w:tcW w:type="dxa" w:w="2268"/>
          </w:tcPr>
          <w:p>
            <w:pPr>
              <w:spacing w:after="40" w:before="40"/>
            </w:pPr>
            <w:r/>
            <w:r>
              <w:rPr>
                <w:sz w:val="17"/>
              </w:rPr>
              <w:t>POST</w:t>
            </w:r>
          </w:p>
        </w:tc>
        <w:tc>
          <w:tcPr>
            <w:tcW w:type="dxa" w:w="2268"/>
          </w:tcPr>
          <w:p>
            <w:pPr>
              <w:spacing w:after="40" w:before="40"/>
            </w:pPr>
            <w:r/>
            <w:r>
              <w:rPr>
                <w:sz w:val="17"/>
              </w:rPr>
              <w:t>`/api/onboarding/start`</w:t>
            </w:r>
          </w:p>
        </w:tc>
        <w:tc>
          <w:tcPr>
            <w:tcW w:type="dxa" w:w="2268"/>
          </w:tcPr>
          <w:p>
            <w:pPr>
              <w:spacing w:after="40" w:before="40"/>
            </w:pPr>
            <w:r/>
            <w:r>
              <w:rPr>
                <w:sz w:val="17"/>
              </w:rPr>
              <w:t>Register user + create twin</w:t>
            </w:r>
          </w:p>
        </w:tc>
        <w:tc>
          <w:tcPr>
            <w:tcW w:type="dxa" w:w="2268"/>
          </w:tcPr>
          <w:p>
            <w:pPr>
              <w:spacing w:after="40" w:before="40"/>
            </w:pPr>
            <w:r/>
            <w:r>
              <w:rPr>
                <w:sz w:val="17"/>
              </w:rPr>
              <w:t>None</w:t>
            </w:r>
          </w:p>
        </w:tc>
      </w:tr>
      <w:tr>
        <w:tc>
          <w:tcPr>
            <w:tcW w:type="dxa" w:w="2268"/>
          </w:tcPr>
          <w:p>
            <w:pPr>
              <w:spacing w:after="40" w:before="40"/>
            </w:pPr>
            <w:r/>
            <w:r>
              <w:rPr>
                <w:sz w:val="17"/>
              </w:rPr>
              <w:t>POST</w:t>
            </w:r>
          </w:p>
        </w:tc>
        <w:tc>
          <w:tcPr>
            <w:tcW w:type="dxa" w:w="2268"/>
          </w:tcPr>
          <w:p>
            <w:pPr>
              <w:spacing w:after="40" w:before="40"/>
            </w:pPr>
            <w:r/>
            <w:r>
              <w:rPr>
                <w:sz w:val="17"/>
              </w:rPr>
              <w:t>`/api/onboarding/scrape`</w:t>
            </w:r>
          </w:p>
        </w:tc>
        <w:tc>
          <w:tcPr>
            <w:tcW w:type="dxa" w:w="2268"/>
          </w:tcPr>
          <w:p>
            <w:pPr>
              <w:spacing w:after="40" w:before="40"/>
            </w:pPr>
            <w:r/>
            <w:r>
              <w:rPr>
                <w:sz w:val="17"/>
              </w:rPr>
              <w:t>Trigger social scraping</w:t>
            </w:r>
          </w:p>
        </w:tc>
        <w:tc>
          <w:tcPr>
            <w:tcW w:type="dxa" w:w="2268"/>
          </w:tcPr>
          <w:p>
            <w:pPr>
              <w:spacing w:after="40" w:before="40"/>
            </w:pPr>
            <w:r/>
            <w:r>
              <w:rPr>
                <w:sz w:val="17"/>
              </w:rPr>
              <w:t>Session</w:t>
            </w:r>
          </w:p>
        </w:tc>
      </w:tr>
      <w:tr>
        <w:tc>
          <w:tcPr>
            <w:tcW w:type="dxa" w:w="2268"/>
          </w:tcPr>
          <w:p>
            <w:pPr>
              <w:spacing w:after="40" w:before="40"/>
            </w:pPr>
            <w:r/>
            <w:r>
              <w:rPr>
                <w:sz w:val="17"/>
              </w:rPr>
              <w:t>POST</w:t>
            </w:r>
          </w:p>
        </w:tc>
        <w:tc>
          <w:tcPr>
            <w:tcW w:type="dxa" w:w="2268"/>
          </w:tcPr>
          <w:p>
            <w:pPr>
              <w:spacing w:after="40" w:before="40"/>
            </w:pPr>
            <w:r/>
            <w:r>
              <w:rPr>
                <w:sz w:val="17"/>
              </w:rPr>
              <w:t>`/api/onboarding/upload-photo`</w:t>
            </w:r>
          </w:p>
        </w:tc>
        <w:tc>
          <w:tcPr>
            <w:tcW w:type="dxa" w:w="2268"/>
          </w:tcPr>
          <w:p>
            <w:pPr>
              <w:spacing w:after="40" w:before="40"/>
            </w:pPr>
            <w:r/>
            <w:r>
              <w:rPr>
                <w:sz w:val="17"/>
              </w:rPr>
              <w:t>Upload emotion photo</w:t>
            </w:r>
          </w:p>
        </w:tc>
        <w:tc>
          <w:tcPr>
            <w:tcW w:type="dxa" w:w="2268"/>
          </w:tcPr>
          <w:p>
            <w:pPr>
              <w:spacing w:after="40" w:before="40"/>
            </w:pPr>
            <w:r/>
            <w:r>
              <w:rPr>
                <w:sz w:val="17"/>
              </w:rPr>
              <w:t>Session</w:t>
            </w:r>
          </w:p>
        </w:tc>
      </w:tr>
      <w:tr>
        <w:tc>
          <w:tcPr>
            <w:tcW w:type="dxa" w:w="2268"/>
          </w:tcPr>
          <w:p>
            <w:pPr>
              <w:spacing w:after="40" w:before="40"/>
            </w:pPr>
            <w:r/>
            <w:r>
              <w:rPr>
                <w:sz w:val="17"/>
              </w:rPr>
              <w:t>POST</w:t>
            </w:r>
          </w:p>
        </w:tc>
        <w:tc>
          <w:tcPr>
            <w:tcW w:type="dxa" w:w="2268"/>
          </w:tcPr>
          <w:p>
            <w:pPr>
              <w:spacing w:after="40" w:before="40"/>
            </w:pPr>
            <w:r/>
            <w:r>
              <w:rPr>
                <w:sz w:val="17"/>
              </w:rPr>
              <w:t>`/api/onboarding/upload-voice`</w:t>
            </w:r>
          </w:p>
        </w:tc>
        <w:tc>
          <w:tcPr>
            <w:tcW w:type="dxa" w:w="2268"/>
          </w:tcPr>
          <w:p>
            <w:pPr>
              <w:spacing w:after="40" w:before="40"/>
            </w:pPr>
            <w:r/>
            <w:r>
              <w:rPr>
                <w:sz w:val="17"/>
              </w:rPr>
              <w:t>Upload voice recording</w:t>
            </w:r>
          </w:p>
        </w:tc>
        <w:tc>
          <w:tcPr>
            <w:tcW w:type="dxa" w:w="2268"/>
          </w:tcPr>
          <w:p>
            <w:pPr>
              <w:spacing w:after="40" w:before="40"/>
            </w:pPr>
            <w:r/>
            <w:r>
              <w:rPr>
                <w:sz w:val="17"/>
              </w:rPr>
              <w:t>Session</w:t>
            </w:r>
          </w:p>
        </w:tc>
      </w:tr>
      <w:tr>
        <w:tc>
          <w:tcPr>
            <w:tcW w:type="dxa" w:w="2268"/>
          </w:tcPr>
          <w:p>
            <w:pPr>
              <w:spacing w:after="40" w:before="40"/>
            </w:pPr>
            <w:r/>
            <w:r>
              <w:rPr>
                <w:sz w:val="17"/>
              </w:rPr>
              <w:t>POST</w:t>
            </w:r>
          </w:p>
        </w:tc>
        <w:tc>
          <w:tcPr>
            <w:tcW w:type="dxa" w:w="2268"/>
          </w:tcPr>
          <w:p>
            <w:pPr>
              <w:spacing w:after="40" w:before="40"/>
            </w:pPr>
            <w:r/>
            <w:r>
              <w:rPr>
                <w:sz w:val="17"/>
              </w:rPr>
              <w:t>`/api/onboarding/complete`</w:t>
            </w:r>
          </w:p>
        </w:tc>
        <w:tc>
          <w:tcPr>
            <w:tcW w:type="dxa" w:w="2268"/>
          </w:tcPr>
          <w:p>
            <w:pPr>
              <w:spacing w:after="40" w:before="40"/>
            </w:pPr>
            <w:r/>
            <w:r>
              <w:rPr>
                <w:sz w:val="17"/>
              </w:rPr>
              <w:t>Finalize onboarding</w:t>
            </w:r>
          </w:p>
        </w:tc>
        <w:tc>
          <w:tcPr>
            <w:tcW w:type="dxa" w:w="2268"/>
          </w:tcPr>
          <w:p>
            <w:pPr>
              <w:spacing w:after="40" w:before="40"/>
            </w:pPr>
            <w:r/>
            <w:r>
              <w:rPr>
                <w:sz w:val="17"/>
              </w:rPr>
              <w:t>Session</w:t>
            </w:r>
          </w:p>
        </w:tc>
      </w:tr>
      <w:tr>
        <w:tc>
          <w:tcPr>
            <w:tcW w:type="dxa" w:w="2268"/>
          </w:tcPr>
          <w:p>
            <w:pPr>
              <w:spacing w:after="40" w:before="40"/>
            </w:pPr>
            <w:r/>
            <w:r>
              <w:rPr>
                <w:sz w:val="17"/>
              </w:rPr>
              <w:t>GET</w:t>
            </w:r>
          </w:p>
        </w:tc>
        <w:tc>
          <w:tcPr>
            <w:tcW w:type="dxa" w:w="2268"/>
          </w:tcPr>
          <w:p>
            <w:pPr>
              <w:spacing w:after="40" w:before="40"/>
            </w:pPr>
            <w:r/>
            <w:r>
              <w:rPr>
                <w:sz w:val="17"/>
              </w:rPr>
              <w:t>`/api/onboarding/questions`</w:t>
            </w:r>
          </w:p>
        </w:tc>
        <w:tc>
          <w:tcPr>
            <w:tcW w:type="dxa" w:w="2268"/>
          </w:tcPr>
          <w:p>
            <w:pPr>
              <w:spacing w:after="40" w:before="40"/>
            </w:pPr>
            <w:r/>
            <w:r>
              <w:rPr>
                <w:sz w:val="17"/>
              </w:rPr>
              <w:t>Get interview questions</w:t>
            </w:r>
          </w:p>
        </w:tc>
        <w:tc>
          <w:tcPr>
            <w:tcW w:type="dxa" w:w="2268"/>
          </w:tcPr>
          <w:p>
            <w:pPr>
              <w:spacing w:after="40" w:before="40"/>
            </w:pPr>
            <w:r/>
            <w:r>
              <w:rPr>
                <w:sz w:val="17"/>
              </w:rPr>
              <w:t>None</w:t>
            </w:r>
          </w:p>
        </w:tc>
      </w:tr>
      <w:tr>
        <w:tc>
          <w:tcPr>
            <w:tcW w:type="dxa" w:w="2268"/>
          </w:tcPr>
          <w:p>
            <w:pPr>
              <w:spacing w:after="40" w:before="40"/>
            </w:pPr>
            <w:r/>
            <w:r>
              <w:rPr>
                <w:sz w:val="17"/>
              </w:rPr>
              <w:t>POST</w:t>
            </w:r>
          </w:p>
        </w:tc>
        <w:tc>
          <w:tcPr>
            <w:tcW w:type="dxa" w:w="2268"/>
          </w:tcPr>
          <w:p>
            <w:pPr>
              <w:spacing w:after="40" w:before="40"/>
            </w:pPr>
            <w:r/>
            <w:r>
              <w:rPr>
                <w:sz w:val="17"/>
              </w:rPr>
              <w:t>`/api/onboarding/upload-data`</w:t>
            </w:r>
          </w:p>
        </w:tc>
        <w:tc>
          <w:tcPr>
            <w:tcW w:type="dxa" w:w="2268"/>
          </w:tcPr>
          <w:p>
            <w:pPr>
              <w:spacing w:after="40" w:before="40"/>
            </w:pPr>
            <w:r/>
            <w:r>
              <w:rPr>
                <w:sz w:val="17"/>
              </w:rPr>
              <w:t>Upload ZIP/JSON/CSV</w:t>
            </w:r>
          </w:p>
        </w:tc>
        <w:tc>
          <w:tcPr>
            <w:tcW w:type="dxa" w:w="2268"/>
          </w:tcPr>
          <w:p>
            <w:pPr>
              <w:spacing w:after="40" w:before="40"/>
            </w:pPr>
            <w:r/>
            <w:r>
              <w:rPr>
                <w:sz w:val="17"/>
              </w:rPr>
              <w:t>Session</w:t>
            </w:r>
          </w:p>
        </w:tc>
      </w:tr>
      <w:tr>
        <w:tc>
          <w:tcPr>
            <w:tcW w:type="dxa" w:w="2268"/>
          </w:tcPr>
          <w:p>
            <w:pPr>
              <w:spacing w:after="40" w:before="40"/>
            </w:pPr>
            <w:r/>
            <w:r>
              <w:rPr>
                <w:sz w:val="17"/>
              </w:rPr>
              <w:t>POST</w:t>
            </w:r>
          </w:p>
        </w:tc>
        <w:tc>
          <w:tcPr>
            <w:tcW w:type="dxa" w:w="2268"/>
          </w:tcPr>
          <w:p>
            <w:pPr>
              <w:spacing w:after="40" w:before="40"/>
            </w:pPr>
            <w:r/>
            <w:r>
              <w:rPr>
                <w:sz w:val="17"/>
              </w:rPr>
              <w:t>`/api/chat/message`</w:t>
            </w:r>
          </w:p>
        </w:tc>
        <w:tc>
          <w:tcPr>
            <w:tcW w:type="dxa" w:w="2268"/>
          </w:tcPr>
          <w:p>
            <w:pPr>
              <w:spacing w:after="40" w:before="40"/>
            </w:pPr>
            <w:r/>
            <w:r>
              <w:rPr>
                <w:sz w:val="17"/>
              </w:rPr>
              <w:t>Send chat message</w:t>
            </w:r>
          </w:p>
        </w:tc>
        <w:tc>
          <w:tcPr>
            <w:tcW w:type="dxa" w:w="2268"/>
          </w:tcPr>
          <w:p>
            <w:pPr>
              <w:spacing w:after="40" w:before="40"/>
            </w:pPr>
            <w:r/>
            <w:r>
              <w:rPr>
                <w:sz w:val="17"/>
              </w:rPr>
              <w:t>Twin ID</w:t>
            </w:r>
          </w:p>
        </w:tc>
      </w:tr>
      <w:tr>
        <w:tc>
          <w:tcPr>
            <w:tcW w:type="dxa" w:w="2268"/>
          </w:tcPr>
          <w:p>
            <w:pPr>
              <w:spacing w:after="40" w:before="40"/>
            </w:pPr>
            <w:r/>
            <w:r>
              <w:rPr>
                <w:sz w:val="17"/>
              </w:rPr>
              <w:t>GET</w:t>
            </w:r>
          </w:p>
        </w:tc>
        <w:tc>
          <w:tcPr>
            <w:tcW w:type="dxa" w:w="2268"/>
          </w:tcPr>
          <w:p>
            <w:pPr>
              <w:spacing w:after="40" w:before="40"/>
            </w:pPr>
            <w:r/>
            <w:r>
              <w:rPr>
                <w:sz w:val="17"/>
              </w:rPr>
              <w:t>`/api/chat/conversations/{id}`</w:t>
            </w:r>
          </w:p>
        </w:tc>
        <w:tc>
          <w:tcPr>
            <w:tcW w:type="dxa" w:w="2268"/>
          </w:tcPr>
          <w:p>
            <w:pPr>
              <w:spacing w:after="40" w:before="40"/>
            </w:pPr>
            <w:r/>
            <w:r>
              <w:rPr>
                <w:sz w:val="17"/>
              </w:rPr>
              <w:t>List conversations</w:t>
            </w:r>
          </w:p>
        </w:tc>
        <w:tc>
          <w:tcPr>
            <w:tcW w:type="dxa" w:w="2268"/>
          </w:tcPr>
          <w:p>
            <w:pPr>
              <w:spacing w:after="40" w:before="40"/>
            </w:pPr>
            <w:r/>
            <w:r>
              <w:rPr>
                <w:sz w:val="17"/>
              </w:rPr>
              <w:t>Twin ID</w:t>
            </w:r>
          </w:p>
        </w:tc>
      </w:tr>
      <w:tr>
        <w:tc>
          <w:tcPr>
            <w:tcW w:type="dxa" w:w="2268"/>
          </w:tcPr>
          <w:p>
            <w:pPr>
              <w:spacing w:after="40" w:before="40"/>
            </w:pPr>
            <w:r/>
            <w:r>
              <w:rPr>
                <w:sz w:val="17"/>
              </w:rPr>
              <w:t>GET</w:t>
            </w:r>
          </w:p>
        </w:tc>
        <w:tc>
          <w:tcPr>
            <w:tcW w:type="dxa" w:w="2268"/>
          </w:tcPr>
          <w:p>
            <w:pPr>
              <w:spacing w:after="40" w:before="40"/>
            </w:pPr>
            <w:r/>
            <w:r>
              <w:rPr>
                <w:sz w:val="17"/>
              </w:rPr>
              <w:t>`/api/chat/history/{id}`</w:t>
            </w:r>
          </w:p>
        </w:tc>
        <w:tc>
          <w:tcPr>
            <w:tcW w:type="dxa" w:w="2268"/>
          </w:tcPr>
          <w:p>
            <w:pPr>
              <w:spacing w:after="40" w:before="40"/>
            </w:pPr>
            <w:r/>
            <w:r>
              <w:rPr>
                <w:sz w:val="17"/>
              </w:rPr>
              <w:t>Get conversation messages</w:t>
            </w:r>
          </w:p>
        </w:tc>
        <w:tc>
          <w:tcPr>
            <w:tcW w:type="dxa" w:w="2268"/>
          </w:tcPr>
          <w:p>
            <w:pPr>
              <w:spacing w:after="40" w:before="40"/>
            </w:pPr>
            <w:r/>
            <w:r>
              <w:rPr>
                <w:sz w:val="17"/>
              </w:rPr>
              <w:t>Twin ID</w:t>
            </w:r>
          </w:p>
        </w:tc>
      </w:tr>
      <w:tr>
        <w:tc>
          <w:tcPr>
            <w:tcW w:type="dxa" w:w="2268"/>
          </w:tcPr>
          <w:p>
            <w:pPr>
              <w:spacing w:after="40" w:before="40"/>
            </w:pPr>
            <w:r/>
            <w:r>
              <w:rPr>
                <w:sz w:val="17"/>
              </w:rPr>
              <w:t>GET</w:t>
            </w:r>
          </w:p>
        </w:tc>
        <w:tc>
          <w:tcPr>
            <w:tcW w:type="dxa" w:w="2268"/>
          </w:tcPr>
          <w:p>
            <w:pPr>
              <w:spacing w:after="40" w:before="40"/>
            </w:pPr>
            <w:r/>
            <w:r>
              <w:rPr>
                <w:sz w:val="17"/>
              </w:rPr>
              <w:t>`/api/chat/export/{id}`</w:t>
            </w:r>
          </w:p>
        </w:tc>
        <w:tc>
          <w:tcPr>
            <w:tcW w:type="dxa" w:w="2268"/>
          </w:tcPr>
          <w:p>
            <w:pPr>
              <w:spacing w:after="40" w:before="40"/>
            </w:pPr>
            <w:r/>
            <w:r>
              <w:rPr>
                <w:sz w:val="17"/>
              </w:rPr>
              <w:t>Export conversation JSON</w:t>
            </w:r>
          </w:p>
        </w:tc>
        <w:tc>
          <w:tcPr>
            <w:tcW w:type="dxa" w:w="2268"/>
          </w:tcPr>
          <w:p>
            <w:pPr>
              <w:spacing w:after="40" w:before="40"/>
            </w:pPr>
            <w:r/>
            <w:r>
              <w:rPr>
                <w:sz w:val="17"/>
              </w:rPr>
              <w:t>Twin ID</w:t>
            </w:r>
          </w:p>
        </w:tc>
      </w:tr>
      <w:tr>
        <w:tc>
          <w:tcPr>
            <w:tcW w:type="dxa" w:w="2268"/>
          </w:tcPr>
          <w:p>
            <w:pPr>
              <w:spacing w:after="40" w:before="40"/>
            </w:pPr>
            <w:r/>
            <w:r>
              <w:rPr>
                <w:sz w:val="17"/>
              </w:rPr>
              <w:t>POST</w:t>
            </w:r>
          </w:p>
        </w:tc>
        <w:tc>
          <w:tcPr>
            <w:tcW w:type="dxa" w:w="2268"/>
          </w:tcPr>
          <w:p>
            <w:pPr>
              <w:spacing w:after="40" w:before="40"/>
            </w:pPr>
            <w:r/>
            <w:r>
              <w:rPr>
                <w:sz w:val="17"/>
              </w:rPr>
              <w:t>`/api/avatar/generate-all`</w:t>
            </w:r>
          </w:p>
        </w:tc>
        <w:tc>
          <w:tcPr>
            <w:tcW w:type="dxa" w:w="2268"/>
          </w:tcPr>
          <w:p>
            <w:pPr>
              <w:spacing w:after="40" w:before="40"/>
            </w:pPr>
            <w:r/>
            <w:r>
              <w:rPr>
                <w:sz w:val="17"/>
              </w:rPr>
              <w:t>Generate 4 emotion avatars</w:t>
            </w:r>
          </w:p>
        </w:tc>
        <w:tc>
          <w:tcPr>
            <w:tcW w:type="dxa" w:w="2268"/>
          </w:tcPr>
          <w:p>
            <w:pPr>
              <w:spacing w:after="40" w:before="40"/>
            </w:pPr>
            <w:r/>
            <w:r>
              <w:rPr>
                <w:sz w:val="17"/>
              </w:rPr>
              <w:t>Twin ID</w:t>
            </w:r>
          </w:p>
        </w:tc>
      </w:tr>
      <w:tr>
        <w:tc>
          <w:tcPr>
            <w:tcW w:type="dxa" w:w="2268"/>
          </w:tcPr>
          <w:p>
            <w:pPr>
              <w:spacing w:after="40" w:before="40"/>
            </w:pPr>
            <w:r/>
            <w:r>
              <w:rPr>
                <w:sz w:val="17"/>
              </w:rPr>
              <w:t>GET</w:t>
            </w:r>
          </w:p>
        </w:tc>
        <w:tc>
          <w:tcPr>
            <w:tcW w:type="dxa" w:w="2268"/>
          </w:tcPr>
          <w:p>
            <w:pPr>
              <w:spacing w:after="40" w:before="40"/>
            </w:pPr>
            <w:r/>
            <w:r>
              <w:rPr>
                <w:sz w:val="17"/>
              </w:rPr>
              <w:t>`/api/avatar/status/{id}`</w:t>
            </w:r>
          </w:p>
        </w:tc>
        <w:tc>
          <w:tcPr>
            <w:tcW w:type="dxa" w:w="2268"/>
          </w:tcPr>
          <w:p>
            <w:pPr>
              <w:spacing w:after="40" w:before="40"/>
            </w:pPr>
            <w:r/>
            <w:r>
              <w:rPr>
                <w:sz w:val="17"/>
              </w:rPr>
              <w:t>Check avatar status</w:t>
            </w:r>
          </w:p>
        </w:tc>
        <w:tc>
          <w:tcPr>
            <w:tcW w:type="dxa" w:w="2268"/>
          </w:tcPr>
          <w:p>
            <w:pPr>
              <w:spacing w:after="40" w:before="40"/>
            </w:pPr>
            <w:r/>
            <w:r>
              <w:rPr>
                <w:sz w:val="17"/>
              </w:rPr>
              <w:t>Twin ID</w:t>
            </w:r>
          </w:p>
        </w:tc>
      </w:tr>
      <w:tr>
        <w:tc>
          <w:tcPr>
            <w:tcW w:type="dxa" w:w="2268"/>
          </w:tcPr>
          <w:p>
            <w:pPr>
              <w:spacing w:after="40" w:before="40"/>
            </w:pPr>
            <w:r/>
            <w:r>
              <w:rPr>
                <w:sz w:val="17"/>
              </w:rPr>
              <w:t>GET</w:t>
            </w:r>
          </w:p>
        </w:tc>
        <w:tc>
          <w:tcPr>
            <w:tcW w:type="dxa" w:w="2268"/>
          </w:tcPr>
          <w:p>
            <w:pPr>
              <w:spacing w:after="40" w:before="40"/>
            </w:pPr>
            <w:r/>
            <w:r>
              <w:rPr>
                <w:sz w:val="17"/>
              </w:rPr>
              <w:t>`/api/avatar/emotion/{id}/{mood}`</w:t>
            </w:r>
          </w:p>
        </w:tc>
        <w:tc>
          <w:tcPr>
            <w:tcW w:type="dxa" w:w="2268"/>
          </w:tcPr>
          <w:p>
            <w:pPr>
              <w:spacing w:after="40" w:before="40"/>
            </w:pPr>
            <w:r/>
            <w:r>
              <w:rPr>
                <w:sz w:val="17"/>
              </w:rPr>
              <w:t>Get mood-specific avatar</w:t>
            </w:r>
          </w:p>
        </w:tc>
        <w:tc>
          <w:tcPr>
            <w:tcW w:type="dxa" w:w="2268"/>
          </w:tcPr>
          <w:p>
            <w:pPr>
              <w:spacing w:after="40" w:before="40"/>
            </w:pPr>
            <w:r/>
            <w:r>
              <w:rPr>
                <w:sz w:val="17"/>
              </w:rPr>
              <w:t>Twin ID</w:t>
            </w:r>
          </w:p>
        </w:tc>
      </w:tr>
      <w:tr>
        <w:tc>
          <w:tcPr>
            <w:tcW w:type="dxa" w:w="2268"/>
          </w:tcPr>
          <w:p>
            <w:pPr>
              <w:spacing w:after="40" w:before="40"/>
            </w:pPr>
            <w:r/>
            <w:r>
              <w:rPr>
                <w:sz w:val="17"/>
              </w:rPr>
              <w:t>GET</w:t>
            </w:r>
          </w:p>
        </w:tc>
        <w:tc>
          <w:tcPr>
            <w:tcW w:type="dxa" w:w="2268"/>
          </w:tcPr>
          <w:p>
            <w:pPr>
              <w:spacing w:after="40" w:before="40"/>
            </w:pPr>
            <w:r/>
            <w:r>
              <w:rPr>
                <w:sz w:val="17"/>
              </w:rPr>
              <w:t>`/api/memory/graph/{id}`</w:t>
            </w:r>
          </w:p>
        </w:tc>
        <w:tc>
          <w:tcPr>
            <w:tcW w:type="dxa" w:w="2268"/>
          </w:tcPr>
          <w:p>
            <w:pPr>
              <w:spacing w:after="40" w:before="40"/>
            </w:pPr>
            <w:r/>
            <w:r>
              <w:rPr>
                <w:sz w:val="17"/>
              </w:rPr>
              <w:t>Get knowledge graph data</w:t>
            </w:r>
          </w:p>
        </w:tc>
        <w:tc>
          <w:tcPr>
            <w:tcW w:type="dxa" w:w="2268"/>
          </w:tcPr>
          <w:p>
            <w:pPr>
              <w:spacing w:after="40" w:before="40"/>
            </w:pPr>
            <w:r/>
            <w:r>
              <w:rPr>
                <w:sz w:val="17"/>
              </w:rPr>
              <w:t>Twin ID</w:t>
            </w:r>
          </w:p>
        </w:tc>
      </w:tr>
      <w:tr>
        <w:tc>
          <w:tcPr>
            <w:tcW w:type="dxa" w:w="2268"/>
          </w:tcPr>
          <w:p>
            <w:pPr>
              <w:spacing w:after="40" w:before="40"/>
            </w:pPr>
            <w:r/>
            <w:r>
              <w:rPr>
                <w:sz w:val="17"/>
              </w:rPr>
              <w:t>GET</w:t>
            </w:r>
          </w:p>
        </w:tc>
        <w:tc>
          <w:tcPr>
            <w:tcW w:type="dxa" w:w="2268"/>
          </w:tcPr>
          <w:p>
            <w:pPr>
              <w:spacing w:after="40" w:before="40"/>
            </w:pPr>
            <w:r/>
            <w:r>
              <w:rPr>
                <w:sz w:val="17"/>
              </w:rPr>
              <w:t>`/api/memory/stats/{id}`</w:t>
            </w:r>
          </w:p>
        </w:tc>
        <w:tc>
          <w:tcPr>
            <w:tcW w:type="dxa" w:w="2268"/>
          </w:tcPr>
          <w:p>
            <w:pPr>
              <w:spacing w:after="40" w:before="40"/>
            </w:pPr>
            <w:r/>
            <w:r>
              <w:rPr>
                <w:sz w:val="17"/>
              </w:rPr>
              <w:t>Get memory statistics</w:t>
            </w:r>
          </w:p>
        </w:tc>
        <w:tc>
          <w:tcPr>
            <w:tcW w:type="dxa" w:w="2268"/>
          </w:tcPr>
          <w:p>
            <w:pPr>
              <w:spacing w:after="40" w:before="40"/>
            </w:pPr>
            <w:r/>
            <w:r>
              <w:rPr>
                <w:sz w:val="17"/>
              </w:rPr>
              <w:t>Twin ID</w:t>
            </w:r>
          </w:p>
        </w:tc>
      </w:tr>
      <w:tr>
        <w:tc>
          <w:tcPr>
            <w:tcW w:type="dxa" w:w="2268"/>
          </w:tcPr>
          <w:p>
            <w:pPr>
              <w:spacing w:after="40" w:before="40"/>
            </w:pPr>
            <w:r/>
            <w:r>
              <w:rPr>
                <w:sz w:val="17"/>
              </w:rPr>
              <w:t>DELETE</w:t>
            </w:r>
          </w:p>
        </w:tc>
        <w:tc>
          <w:tcPr>
            <w:tcW w:type="dxa" w:w="2268"/>
          </w:tcPr>
          <w:p>
            <w:pPr>
              <w:spacing w:after="40" w:before="40"/>
            </w:pPr>
            <w:r/>
            <w:r>
              <w:rPr>
                <w:sz w:val="17"/>
              </w:rPr>
              <w:t>`/api/privacy/delete-all/{id}`</w:t>
            </w:r>
          </w:p>
        </w:tc>
        <w:tc>
          <w:tcPr>
            <w:tcW w:type="dxa" w:w="2268"/>
          </w:tcPr>
          <w:p>
            <w:pPr>
              <w:spacing w:after="40" w:before="40"/>
            </w:pPr>
            <w:r/>
            <w:r>
              <w:rPr>
                <w:sz w:val="17"/>
              </w:rPr>
              <w:t>Delete all twin data</w:t>
            </w:r>
          </w:p>
        </w:tc>
        <w:tc>
          <w:tcPr>
            <w:tcW w:type="dxa" w:w="2268"/>
          </w:tcPr>
          <w:p>
            <w:pPr>
              <w:spacing w:after="40" w:before="40"/>
            </w:pPr>
            <w:r/>
            <w:r>
              <w:rPr>
                <w:sz w:val="17"/>
              </w:rPr>
              <w:t>Twin ID</w:t>
            </w:r>
          </w:p>
        </w:tc>
      </w:tr>
      <w:tr>
        <w:tc>
          <w:tcPr>
            <w:tcW w:type="dxa" w:w="2268"/>
          </w:tcPr>
          <w:p>
            <w:pPr>
              <w:spacing w:after="40" w:before="40"/>
            </w:pPr>
            <w:r/>
            <w:r>
              <w:rPr>
                <w:sz w:val="17"/>
              </w:rPr>
              <w:t>GET</w:t>
            </w:r>
          </w:p>
        </w:tc>
        <w:tc>
          <w:tcPr>
            <w:tcW w:type="dxa" w:w="2268"/>
          </w:tcPr>
          <w:p>
            <w:pPr>
              <w:spacing w:after="40" w:before="40"/>
            </w:pPr>
            <w:r/>
            <w:r>
              <w:rPr>
                <w:sz w:val="17"/>
              </w:rPr>
              <w:t>`/api/privacy/data-summary/{id}`</w:t>
            </w:r>
          </w:p>
        </w:tc>
        <w:tc>
          <w:tcPr>
            <w:tcW w:type="dxa" w:w="2268"/>
          </w:tcPr>
          <w:p>
            <w:pPr>
              <w:spacing w:after="40" w:before="40"/>
            </w:pPr>
            <w:r/>
            <w:r>
              <w:rPr>
                <w:sz w:val="17"/>
              </w:rPr>
              <w:t>Get data summary</w:t>
            </w:r>
          </w:p>
        </w:tc>
        <w:tc>
          <w:tcPr>
            <w:tcW w:type="dxa" w:w="2268"/>
          </w:tcPr>
          <w:p>
            <w:pPr>
              <w:spacing w:after="40" w:before="40"/>
            </w:pPr>
            <w:r/>
            <w:r>
              <w:rPr>
                <w:sz w:val="17"/>
              </w:rPr>
              <w:t>Twin ID</w:t>
            </w:r>
          </w:p>
        </w:tc>
      </w:tr>
      <w:tr>
        <w:tc>
          <w:tcPr>
            <w:tcW w:type="dxa" w:w="2268"/>
          </w:tcPr>
          <w:p>
            <w:pPr>
              <w:spacing w:after="40" w:before="40"/>
            </w:pPr>
            <w:r/>
            <w:r>
              <w:rPr>
                <w:sz w:val="17"/>
              </w:rPr>
              <w:t>WS</w:t>
            </w:r>
          </w:p>
        </w:tc>
        <w:tc>
          <w:tcPr>
            <w:tcW w:type="dxa" w:w="2268"/>
          </w:tcPr>
          <w:p>
            <w:pPr>
              <w:spacing w:after="40" w:before="40"/>
            </w:pPr>
            <w:r/>
            <w:r>
              <w:rPr>
                <w:sz w:val="17"/>
              </w:rPr>
              <w:t>`/ws/logs/{session_id}`</w:t>
            </w:r>
          </w:p>
        </w:tc>
        <w:tc>
          <w:tcPr>
            <w:tcW w:type="dxa" w:w="2268"/>
          </w:tcPr>
          <w:p>
            <w:pPr>
              <w:spacing w:after="40" w:before="40"/>
            </w:pPr>
            <w:r/>
            <w:r>
              <w:rPr>
                <w:sz w:val="17"/>
              </w:rPr>
              <w:t>Real-time scraping logs</w:t>
            </w:r>
          </w:p>
        </w:tc>
        <w:tc>
          <w:tcPr>
            <w:tcW w:type="dxa" w:w="2268"/>
          </w:tcPr>
          <w:p>
            <w:pPr>
              <w:spacing w:after="40" w:before="40"/>
            </w:pPr>
            <w:r/>
            <w:r>
              <w:rPr>
                <w:sz w:val="17"/>
              </w:rPr>
              <w:t>Session</w:t>
            </w:r>
          </w:p>
        </w:tc>
      </w:tr>
    </w:tbl>
    <w:p/>
    <w:p>
      <w:pPr>
        <w:spacing w:before="120" w:after="120"/>
        <w:pBdr>
          <w:bottom w:val="single" w:sz="6" w:space="1" w:color="CCCCCC"/>
        </w:pBdr>
      </w:pPr>
    </w:p>
    <w:p>
      <w:pPr>
        <w:spacing w:before="360" w:after="160"/>
        <w:pBdr>
          <w:bottom w:val="single" w:sz="4" w:space="1" w:color="4444AA"/>
        </w:pBdr>
      </w:pPr>
      <w:r>
        <w:rPr>
          <w:b/>
          <w:color w:val="282864"/>
          <w:sz w:val="32"/>
        </w:rPr>
        <w:t>3.6 Sequence Diagram — Chat Flow</w:t>
      </w:r>
    </w:p>
    <w:p>
      <w:pPr>
        <w:spacing w:before="80" w:after="80"/>
        <w:ind w:left="567"/>
        <w:shd w:fill="F0F0F0"/>
      </w:pPr>
      <w:r>
        <w:rPr>
          <w:rFonts w:ascii="Consolas" w:hAnsi="Consolas"/>
          <w:color w:val="282828"/>
          <w:sz w:val="16"/>
        </w:rPr>
        <w:t>User          Frontend        Backend          RAG           Ollama         TTS</w:t>
        <w:br/>
      </w:r>
      <w:r>
        <w:rPr>
          <w:rFonts w:ascii="Consolas" w:hAnsi="Consolas"/>
          <w:color w:val="282828"/>
          <w:sz w:val="16"/>
        </w:rPr>
        <w:t xml:space="preserve"> │               │               │              │              │             │</w:t>
        <w:br/>
      </w:r>
      <w:r>
        <w:rPr>
          <w:rFonts w:ascii="Consolas" w:hAnsi="Consolas"/>
          <w:color w:val="282828"/>
          <w:sz w:val="16"/>
        </w:rPr>
        <w:t xml:space="preserve"> │──message──▶  │               │              │              │             │</w:t>
        <w:br/>
      </w:r>
      <w:r>
        <w:rPr>
          <w:rFonts w:ascii="Consolas" w:hAnsi="Consolas"/>
          <w:color w:val="282828"/>
          <w:sz w:val="16"/>
        </w:rPr>
        <w:t xml:space="preserve"> │               │──POST /chat──▶│              │              │             │</w:t>
        <w:br/>
      </w:r>
      <w:r>
        <w:rPr>
          <w:rFonts w:ascii="Consolas" w:hAnsi="Consolas"/>
          <w:color w:val="282828"/>
          <w:sz w:val="16"/>
        </w:rPr>
        <w:t xml:space="preserve"> │               │               │──embed msg──▶│              │             │</w:t>
        <w:br/>
      </w:r>
      <w:r>
        <w:rPr>
          <w:rFonts w:ascii="Consolas" w:hAnsi="Consolas"/>
          <w:color w:val="282828"/>
          <w:sz w:val="16"/>
        </w:rPr>
        <w:t xml:space="preserve"> │               │               │              │──embed()────▶│             │</w:t>
        <w:br/>
      </w:r>
      <w:r>
        <w:rPr>
          <w:rFonts w:ascii="Consolas" w:hAnsi="Consolas"/>
          <w:color w:val="282828"/>
          <w:sz w:val="16"/>
        </w:rPr>
        <w:t xml:space="preserve"> │               │               │              │◀──vector─────│             │</w:t>
        <w:br/>
      </w:r>
      <w:r>
        <w:rPr>
          <w:rFonts w:ascii="Consolas" w:hAnsi="Consolas"/>
          <w:color w:val="282828"/>
          <w:sz w:val="16"/>
        </w:rPr>
        <w:t xml:space="preserve"> │               │               │◀─top-5 chunks│              │             │</w:t>
        <w:br/>
      </w:r>
      <w:r>
        <w:rPr>
          <w:rFonts w:ascii="Consolas" w:hAnsi="Consolas"/>
          <w:color w:val="282828"/>
          <w:sz w:val="16"/>
        </w:rPr>
        <w:t xml:space="preserve"> │               │               │──build prompt─│              │             │</w:t>
        <w:br/>
      </w:r>
      <w:r>
        <w:rPr>
          <w:rFonts w:ascii="Consolas" w:hAnsi="Consolas"/>
          <w:color w:val="282828"/>
          <w:sz w:val="16"/>
        </w:rPr>
        <w:t xml:space="preserve"> │               │               │──generate()──────────────▶  │             │</w:t>
        <w:br/>
      </w:r>
      <w:r>
        <w:rPr>
          <w:rFonts w:ascii="Consolas" w:hAnsi="Consolas"/>
          <w:color w:val="282828"/>
          <w:sz w:val="16"/>
        </w:rPr>
        <w:t xml:space="preserve"> │               │               │◀──response + [MOOD:happy]──│             │</w:t>
        <w:br/>
      </w:r>
      <w:r>
        <w:rPr>
          <w:rFonts w:ascii="Consolas" w:hAnsi="Consolas"/>
          <w:color w:val="282828"/>
          <w:sz w:val="16"/>
        </w:rPr>
        <w:t xml:space="preserve"> │               │               │──generate_speech()──────────────────────▶│</w:t>
        <w:br/>
      </w:r>
      <w:r>
        <w:rPr>
          <w:rFonts w:ascii="Consolas" w:hAnsi="Consolas"/>
          <w:color w:val="282828"/>
          <w:sz w:val="16"/>
        </w:rPr>
        <w:t xml:space="preserve"> │               │               │◀──audio_url─────────────────────────────│</w:t>
        <w:br/>
      </w:r>
      <w:r>
        <w:rPr>
          <w:rFonts w:ascii="Consolas" w:hAnsi="Consolas"/>
          <w:color w:val="282828"/>
          <w:sz w:val="16"/>
        </w:rPr>
        <w:t xml:space="preserve"> │               │◀─{reply, mood,│sources, audio}              │             │</w:t>
        <w:br/>
      </w:r>
      <w:r>
        <w:rPr>
          <w:rFonts w:ascii="Consolas" w:hAnsi="Consolas"/>
          <w:color w:val="282828"/>
          <w:sz w:val="16"/>
        </w:rPr>
        <w:t xml:space="preserve"> │◀──render──── │               │              │              │             │</w:t>
        <w:br/>
      </w:r>
    </w:p>
    <w:p>
      <w:pPr>
        <w:spacing w:before="120" w:after="120"/>
        <w:pBdr>
          <w:bottom w:val="single" w:sz="6" w:space="1" w:color="CCCCCC"/>
        </w:pBdr>
      </w:pPr>
    </w:p>
    <w:p>
      <w:pPr>
        <w:spacing w:before="360" w:after="160"/>
        <w:pBdr>
          <w:bottom w:val="single" w:sz="4" w:space="1" w:color="4444AA"/>
        </w:pBdr>
      </w:pPr>
      <w:r>
        <w:rPr>
          <w:b/>
          <w:color w:val="282864"/>
          <w:sz w:val="32"/>
        </w:rPr>
        <w:t>3.7 Sequence Diagram — Onboarding Flow</w:t>
      </w:r>
    </w:p>
    <w:p>
      <w:pPr>
        <w:spacing w:before="80" w:after="80"/>
        <w:ind w:left="567"/>
        <w:shd w:fill="F0F0F0"/>
      </w:pPr>
      <w:r>
        <w:rPr>
          <w:rFonts w:ascii="Consolas" w:hAnsi="Consolas"/>
          <w:color w:val="282828"/>
          <w:sz w:val="16"/>
        </w:rPr>
        <w:t>User        Upload Page    Backend     Scraper    Webcam     Whisper    RAG</w:t>
        <w:br/>
      </w:r>
      <w:r>
        <w:rPr>
          <w:rFonts w:ascii="Consolas" w:hAnsi="Consolas"/>
          <w:color w:val="282828"/>
          <w:sz w:val="16"/>
        </w:rPr>
        <w:t xml:space="preserve"> │              │             │           │          │          │        │</w:t>
        <w:br/>
      </w:r>
      <w:r>
        <w:rPr>
          <w:rFonts w:ascii="Consolas" w:hAnsi="Consolas"/>
          <w:color w:val="282828"/>
          <w:sz w:val="16"/>
        </w:rPr>
        <w:t xml:space="preserve"> │──fill form──▶│             │           │          │          │        │</w:t>
        <w:br/>
      </w:r>
      <w:r>
        <w:rPr>
          <w:rFonts w:ascii="Consolas" w:hAnsi="Consolas"/>
          <w:color w:val="282828"/>
          <w:sz w:val="16"/>
        </w:rPr>
        <w:t xml:space="preserve"> │              │──POST/start▶│           │          │          │        │</w:t>
        <w:br/>
      </w:r>
      <w:r>
        <w:rPr>
          <w:rFonts w:ascii="Consolas" w:hAnsi="Consolas"/>
          <w:color w:val="282828"/>
          <w:sz w:val="16"/>
        </w:rPr>
        <w:t xml:space="preserve"> │              │◀─{ids}──────│           │          │          │        │</w:t>
        <w:br/>
      </w:r>
      <w:r>
        <w:rPr>
          <w:rFonts w:ascii="Consolas" w:hAnsi="Consolas"/>
          <w:color w:val="282828"/>
          <w:sz w:val="16"/>
        </w:rPr>
        <w:t xml:space="preserve"> │  redirect to onboarding    │           │          │          │        │</w:t>
        <w:br/>
      </w:r>
      <w:r>
        <w:rPr>
          <w:rFonts w:ascii="Consolas" w:hAnsi="Consolas"/>
          <w:color w:val="282828"/>
          <w:sz w:val="16"/>
        </w:rPr>
        <w:t xml:space="preserve"> │              │──POST/scrape▶──────────▶│          │          │        │</w:t>
        <w:br/>
      </w:r>
      <w:r>
        <w:rPr>
          <w:rFonts w:ascii="Consolas" w:hAnsi="Consolas"/>
          <w:color w:val="282828"/>
          <w:sz w:val="16"/>
        </w:rPr>
        <w:t xml:space="preserve"> │              │◀──WS logs────◀──logs────│          │          │        │</w:t>
        <w:br/>
      </w:r>
      <w:r>
        <w:rPr>
          <w:rFonts w:ascii="Consolas" w:hAnsi="Consolas"/>
          <w:color w:val="282828"/>
          <w:sz w:val="16"/>
        </w:rPr>
        <w:t xml:space="preserve"> │              │             │           │          │          │        │</w:t>
        <w:br/>
      </w:r>
      <w:r>
        <w:rPr>
          <w:rFonts w:ascii="Consolas" w:hAnsi="Consolas"/>
          <w:color w:val="282828"/>
          <w:sz w:val="16"/>
        </w:rPr>
        <w:t xml:space="preserve"> │──take photos▶│──POST/photo─▶           │          │          │        │</w:t>
        <w:br/>
      </w:r>
      <w:r>
        <w:rPr>
          <w:rFonts w:ascii="Consolas" w:hAnsi="Consolas"/>
          <w:color w:val="282828"/>
          <w:sz w:val="16"/>
        </w:rPr>
        <w:t xml:space="preserve"> │              │  (×4 emotions)          │          │          │        │</w:t>
        <w:br/>
      </w:r>
      <w:r>
        <w:rPr>
          <w:rFonts w:ascii="Consolas" w:hAnsi="Consolas"/>
          <w:color w:val="282828"/>
          <w:sz w:val="16"/>
        </w:rPr>
        <w:t xml:space="preserve"> │              │──POST/gen-avatars▶      │          │          │        │</w:t>
        <w:br/>
      </w:r>
      <w:r>
        <w:rPr>
          <w:rFonts w:ascii="Consolas" w:hAnsi="Consolas"/>
          <w:color w:val="282828"/>
          <w:sz w:val="16"/>
        </w:rPr>
        <w:t xml:space="preserve"> │              │             │           │          │          │        │</w:t>
        <w:br/>
      </w:r>
      <w:r>
        <w:rPr>
          <w:rFonts w:ascii="Consolas" w:hAnsi="Consolas"/>
          <w:color w:val="282828"/>
          <w:sz w:val="16"/>
        </w:rPr>
        <w:t xml:space="preserve"> │──record voice▶──POST/voice─▶───────────────────▶ │          │        │</w:t>
        <w:br/>
      </w:r>
      <w:r>
        <w:rPr>
          <w:rFonts w:ascii="Consolas" w:hAnsi="Consolas"/>
          <w:color w:val="282828"/>
          <w:sz w:val="16"/>
        </w:rPr>
        <w:t xml:space="preserve"> │              │  (×9 questions)         │          │◀─transcribe       │</w:t>
        <w:br/>
      </w:r>
      <w:r>
        <w:rPr>
          <w:rFonts w:ascii="Consolas" w:hAnsi="Consolas"/>
          <w:color w:val="282828"/>
          <w:sz w:val="16"/>
        </w:rPr>
        <w:t xml:space="preserve"> │              │             │           │          │          │        │</w:t>
        <w:br/>
      </w:r>
      <w:r>
        <w:rPr>
          <w:rFonts w:ascii="Consolas" w:hAnsi="Consolas"/>
          <w:color w:val="282828"/>
          <w:sz w:val="16"/>
        </w:rPr>
        <w:t xml:space="preserve"> │──complete───▶│──POST/complete▶─────────────────────────────▶│        │</w:t>
        <w:br/>
      </w:r>
      <w:r>
        <w:rPr>
          <w:rFonts w:ascii="Consolas" w:hAnsi="Consolas"/>
          <w:color w:val="282828"/>
          <w:sz w:val="16"/>
        </w:rPr>
        <w:t xml:space="preserve"> │              │             │  chunk + embed + store ────────▶│        │</w:t>
        <w:br/>
      </w:r>
      <w:r>
        <w:rPr>
          <w:rFonts w:ascii="Consolas" w:hAnsi="Consolas"/>
          <w:color w:val="282828"/>
          <w:sz w:val="16"/>
        </w:rPr>
        <w:t xml:space="preserve"> │              │◀─{status:ready}         │          │          │        │</w:t>
        <w:br/>
      </w:r>
      <w:r>
        <w:rPr>
          <w:rFonts w:ascii="Consolas" w:hAnsi="Consolas"/>
          <w:color w:val="282828"/>
          <w:sz w:val="16"/>
        </w:rPr>
        <w:t xml:space="preserve"> │  redirect to /chat         │           │          │          │        │</w:t>
        <w:br/>
      </w:r>
    </w:p>
    <w:p>
      <w:r>
        <w:br w:type="page"/>
      </w:r>
    </w:p>
    <w:p>
      <w:pPr>
        <w:spacing w:before="720" w:after="360"/>
        <w:jc w:val="center"/>
      </w:pPr>
      <w:r>
        <w:rPr>
          <w:b/>
          <w:color w:val="1E1E50"/>
          <w:sz w:val="44"/>
        </w:rPr>
        <w:t>Chapter 4: TECHNOLOGY STACK</w:t>
      </w:r>
    </w:p>
    <w:p>
      <w:pPr>
        <w:spacing w:before="360" w:after="160"/>
        <w:pBdr>
          <w:bottom w:val="single" w:sz="4" w:space="1" w:color="4444AA"/>
        </w:pBdr>
      </w:pPr>
      <w:r>
        <w:rPr>
          <w:b/>
          <w:color w:val="282864"/>
          <w:sz w:val="32"/>
        </w:rPr>
        <w:t>4.1 Overview</w:t>
      </w:r>
    </w:p>
    <w:p>
      <w:pPr>
        <w:spacing w:after="120"/>
      </w:pPr>
      <w:r>
        <w:rPr>
          <w:sz w:val="21"/>
        </w:rPr>
        <w:t xml:space="preserve">Alternate Ego ka tech stack </w:t>
      </w:r>
      <w:r>
        <w:rPr>
          <w:b/>
          <w:sz w:val="21"/>
        </w:rPr>
        <w:t>locally-executable</w:t>
      </w:r>
      <w:r>
        <w:rPr>
          <w:sz w:val="21"/>
        </w:rPr>
        <w:t xml:space="preserve"> aur </w:t>
      </w:r>
      <w:r>
        <w:rPr>
          <w:b/>
          <w:sz w:val="21"/>
        </w:rPr>
        <w:t>open-source</w:t>
      </w:r>
      <w:r>
        <w:rPr>
          <w:sz w:val="21"/>
        </w:rPr>
        <w:t xml:space="preserve"> hone ke liye carefully curated hai. Har technology choice ke peeche ek specific engineering reason hai — mainly ki system self-contained rahe aur Windows pe bina issues ke chale.</w:t>
      </w:r>
    </w:p>
    <w:p>
      <w:pPr>
        <w:spacing w:before="240" w:after="120"/>
      </w:pPr>
      <w:r>
        <w:rPr>
          <w:b/>
          <w:color w:val="323278"/>
          <w:sz w:val="26"/>
        </w:rPr>
        <w:t>Stack Summary:</w:t>
      </w:r>
    </w:p>
    <w:p>
      <w:pPr>
        <w:spacing w:before="80" w:after="80"/>
        <w:ind w:left="567"/>
        <w:shd w:fill="F0F0F0"/>
      </w:pPr>
      <w:r>
        <w:rPr>
          <w:rFonts w:ascii="Consolas" w:hAnsi="Consolas"/>
          <w:color w:val="282828"/>
          <w:sz w:val="16"/>
        </w:rPr>
        <w:t>Frontend:  Next.js 14 + React 18 + TypeScript + Framer Motion</w:t>
        <w:br/>
      </w:r>
      <w:r>
        <w:rPr>
          <w:rFonts w:ascii="Consolas" w:hAnsi="Consolas"/>
          <w:color w:val="282828"/>
          <w:sz w:val="16"/>
        </w:rPr>
        <w:t>Backend:   FastAPI + Python 3.10+ + Uvicorn</w:t>
        <w:br/>
      </w:r>
      <w:r>
        <w:rPr>
          <w:rFonts w:ascii="Consolas" w:hAnsi="Consolas"/>
          <w:color w:val="282828"/>
          <w:sz w:val="16"/>
        </w:rPr>
        <w:t>Database:  SQLite 3 (WAL mode)</w:t>
        <w:br/>
      </w:r>
      <w:r>
        <w:rPr>
          <w:rFonts w:ascii="Consolas" w:hAnsi="Consolas"/>
          <w:color w:val="282828"/>
          <w:sz w:val="16"/>
        </w:rPr>
        <w:t>AI/LLM:    Ollama (llama3.1:8b + nomic-embed-text)</w:t>
        <w:br/>
      </w:r>
      <w:r>
        <w:rPr>
          <w:rFonts w:ascii="Consolas" w:hAnsi="Consolas"/>
          <w:color w:val="282828"/>
          <w:sz w:val="16"/>
        </w:rPr>
        <w:t>Voice:     Faster-Whisper (STT) + Coqui XTTS v2 / Edge-TTS / gTTS (TTS)</w:t>
        <w:br/>
      </w:r>
      <w:r>
        <w:rPr>
          <w:rFonts w:ascii="Consolas" w:hAnsi="Consolas"/>
          <w:color w:val="282828"/>
          <w:sz w:val="16"/>
        </w:rPr>
        <w:t>Scraping:  BeautifulSoup + Trafilatura + DuckDuckGo Search</w:t>
        <w:br/>
      </w:r>
      <w:r>
        <w:rPr>
          <w:rFonts w:ascii="Consolas" w:hAnsi="Consolas"/>
          <w:color w:val="282828"/>
          <w:sz w:val="16"/>
        </w:rPr>
        <w:t>Security:  Fernet (cryptography library)</w:t>
        <w:br/>
      </w:r>
    </w:p>
    <w:p>
      <w:pPr>
        <w:spacing w:before="120" w:after="120"/>
        <w:pBdr>
          <w:bottom w:val="single" w:sz="6" w:space="1" w:color="CCCCCC"/>
        </w:pBdr>
      </w:pPr>
    </w:p>
    <w:p>
      <w:pPr>
        <w:spacing w:before="360" w:after="160"/>
        <w:pBdr>
          <w:bottom w:val="single" w:sz="4" w:space="1" w:color="4444AA"/>
        </w:pBdr>
      </w:pPr>
      <w:r>
        <w:rPr>
          <w:b/>
          <w:color w:val="282864"/>
          <w:sz w:val="32"/>
        </w:rPr>
        <w:t>4.2 Backend Technologies</w:t>
      </w:r>
    </w:p>
    <w:p>
      <w:pPr>
        <w:spacing w:before="240" w:after="120"/>
      </w:pPr>
      <w:r>
        <w:rPr>
          <w:b/>
          <w:color w:val="323278"/>
          <w:sz w:val="26"/>
        </w:rPr>
        <w:t>4.2.1 FastAPI (v0.115.0)</w:t>
      </w:r>
    </w:p>
    <w:p>
      <w:pPr>
        <w:spacing w:after="120"/>
      </w:pPr>
      <w:r>
        <w:rPr>
          <w:b/>
          <w:sz w:val="21"/>
        </w:rPr>
        <w:t>Kya hai:</w:t>
      </w:r>
      <w:r>
        <w:rPr>
          <w:sz w:val="21"/>
        </w:rPr>
        <w:t xml:space="preserve"> Modern, high-performance Python web framework</w:t>
      </w:r>
    </w:p>
    <w:p>
      <w:pPr>
        <w:spacing w:after="120"/>
      </w:pPr>
      <w:r>
        <w:rPr>
          <w:b/>
          <w:sz w:val="21"/>
        </w:rPr>
        <w:t>Kyun choose kiya:</w:t>
      </w:r>
    </w:p>
    <w:p>
      <w:pPr>
        <w:pStyle w:val="ListBullet"/>
        <w:spacing w:after="40" w:before="20"/>
      </w:pPr>
      <w:r>
        <w:rPr>
          <w:sz w:val="20"/>
        </w:rPr>
      </w:r>
      <w:r>
        <w:rPr>
          <w:sz w:val="20"/>
        </w:rPr>
        <w:t>Automatic OpenAPI/Swagger documentation (</w:t>
      </w:r>
      <w:r>
        <w:rPr>
          <w:rFonts w:ascii="Consolas" w:hAnsi="Consolas"/>
          <w:color w:val="B43232"/>
          <w:sz w:val="18"/>
        </w:rPr>
        <w:t>/docs</w:t>
      </w:r>
      <w:r>
        <w:rPr>
          <w:sz w:val="20"/>
        </w:rPr>
        <w:t>)</w:t>
      </w:r>
    </w:p>
    <w:p>
      <w:pPr>
        <w:pStyle w:val="ListBullet"/>
        <w:spacing w:after="40" w:before="20"/>
      </w:pPr>
      <w:r>
        <w:rPr>
          <w:sz w:val="20"/>
        </w:rPr>
      </w:r>
      <w:r>
        <w:rPr>
          <w:sz w:val="20"/>
        </w:rPr>
        <w:t>Native async support (WebSocket ke liye zaroori)</w:t>
      </w:r>
    </w:p>
    <w:p>
      <w:pPr>
        <w:pStyle w:val="ListBullet"/>
        <w:spacing w:after="40" w:before="20"/>
      </w:pPr>
      <w:r>
        <w:rPr>
          <w:sz w:val="20"/>
        </w:rPr>
      </w:r>
      <w:r>
        <w:rPr>
          <w:sz w:val="20"/>
        </w:rPr>
        <w:t>Pydantic integration for request/response validation</w:t>
      </w:r>
    </w:p>
    <w:p>
      <w:pPr>
        <w:pStyle w:val="ListBullet"/>
        <w:spacing w:after="40" w:before="20"/>
      </w:pPr>
      <w:r>
        <w:rPr>
          <w:sz w:val="20"/>
        </w:rPr>
      </w:r>
      <w:r>
        <w:rPr>
          <w:sz w:val="20"/>
        </w:rPr>
        <w:t>Background tasks support (fire-and-forget uploads)</w:t>
      </w:r>
    </w:p>
    <w:p>
      <w:pPr>
        <w:pStyle w:val="ListBullet"/>
        <w:spacing w:after="40" w:before="20"/>
      </w:pPr>
      <w:r>
        <w:rPr>
          <w:sz w:val="20"/>
        </w:rPr>
      </w:r>
      <w:r>
        <w:rPr>
          <w:sz w:val="20"/>
        </w:rPr>
        <w:t>Better performance than Flask/Django for API-only servers</w:t>
      </w:r>
    </w:p>
    <w:p>
      <w:pPr>
        <w:spacing w:after="120"/>
      </w:pPr>
      <w:r>
        <w:rPr>
          <w:b/>
          <w:sz w:val="21"/>
        </w:rPr>
        <w:t>Configuration:</w:t>
      </w:r>
      <w:r>
        <w:rPr>
          <w:sz w:val="21"/>
        </w:rPr>
        <w:t xml:space="preserve"> </w:t>
      </w:r>
      <w:r>
        <w:rPr>
          <w:rFonts w:ascii="Consolas" w:hAnsi="Consolas"/>
          <w:color w:val="B43232"/>
          <w:sz w:val="18"/>
        </w:rPr>
        <w:t>pydantic-settings</w:t>
      </w:r>
      <w:r>
        <w:rPr>
          <w:sz w:val="21"/>
        </w:rPr>
        <w:t xml:space="preserve"> + </w:t>
      </w:r>
      <w:r>
        <w:rPr>
          <w:rFonts w:ascii="Consolas" w:hAnsi="Consolas"/>
          <w:color w:val="B43232"/>
          <w:sz w:val="18"/>
        </w:rPr>
        <w:t>.env</w:t>
      </w:r>
      <w:r>
        <w:rPr>
          <w:sz w:val="21"/>
        </w:rPr>
        <w:t xml:space="preserve"> file for environment variables</w:t>
      </w:r>
    </w:p>
    <w:p>
      <w:pPr>
        <w:spacing w:after="120"/>
      </w:pPr>
      <w:r>
        <w:rPr>
          <w:b/>
          <w:sz w:val="21"/>
        </w:rPr>
        <w:t>Server:</w:t>
      </w:r>
      <w:r>
        <w:rPr>
          <w:sz w:val="21"/>
        </w:rPr>
        <w:t xml:space="preserve"> Uvicorn (ASGI) with auto-reload in development</w:t>
      </w:r>
    </w:p>
    <w:p>
      <w:pPr>
        <w:spacing w:before="240" w:after="120"/>
      </w:pPr>
      <w:r>
        <w:rPr>
          <w:b/>
          <w:color w:val="323278"/>
          <w:sz w:val="26"/>
        </w:rPr>
        <w:t>4.2.2 Ollama</w:t>
      </w:r>
    </w:p>
    <w:p>
      <w:pPr>
        <w:spacing w:after="120"/>
      </w:pPr>
      <w:r>
        <w:rPr>
          <w:b/>
          <w:sz w:val="21"/>
        </w:rPr>
        <w:t>Kya hai:</w:t>
      </w:r>
      <w:r>
        <w:rPr>
          <w:sz w:val="21"/>
        </w:rPr>
        <w:t xml:space="preserve"> Local LLM runtime — Docker-free, native execution</w:t>
      </w:r>
    </w:p>
    <w:p>
      <w:pPr>
        <w:spacing w:after="120"/>
      </w:pPr>
      <w:r>
        <w:rPr>
          <w:b/>
          <w:sz w:val="21"/>
        </w:rPr>
        <w:t>Models used:</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2D2D6B"/>
          </w:tcPr>
          <w:p>
            <w:pPr>
              <w:spacing w:after="40" w:before="40"/>
              <w:jc w:val="center"/>
            </w:pPr>
            <w:r/>
            <w:r>
              <w:rPr>
                <w:b/>
                <w:color w:val="FFFFFF"/>
                <w:sz w:val="18"/>
              </w:rPr>
              <w:t>Model</w:t>
            </w:r>
          </w:p>
        </w:tc>
        <w:tc>
          <w:tcPr>
            <w:tcW w:type="dxa" w:w="2268"/>
            <w:shd w:fill="2D2D6B"/>
          </w:tcPr>
          <w:p>
            <w:pPr>
              <w:spacing w:after="40" w:before="40"/>
              <w:jc w:val="center"/>
            </w:pPr>
            <w:r/>
            <w:r>
              <w:rPr>
                <w:b/>
                <w:color w:val="FFFFFF"/>
                <w:sz w:val="18"/>
              </w:rPr>
              <w:t>Size</w:t>
            </w:r>
          </w:p>
        </w:tc>
        <w:tc>
          <w:tcPr>
            <w:tcW w:type="dxa" w:w="2268"/>
            <w:shd w:fill="2D2D6B"/>
          </w:tcPr>
          <w:p>
            <w:pPr>
              <w:spacing w:after="40" w:before="40"/>
              <w:jc w:val="center"/>
            </w:pPr>
            <w:r/>
            <w:r>
              <w:rPr>
                <w:b/>
                <w:color w:val="FFFFFF"/>
                <w:sz w:val="18"/>
              </w:rPr>
              <w:t>Purpose</w:t>
            </w:r>
          </w:p>
        </w:tc>
        <w:tc>
          <w:tcPr>
            <w:tcW w:type="dxa" w:w="2268"/>
            <w:shd w:fill="2D2D6B"/>
          </w:tcPr>
          <w:p>
            <w:pPr>
              <w:spacing w:after="40" w:before="40"/>
              <w:jc w:val="center"/>
            </w:pPr>
            <w:r/>
            <w:r>
              <w:rPr>
                <w:b/>
                <w:color w:val="FFFFFF"/>
                <w:sz w:val="18"/>
              </w:rPr>
              <w:t>Dimensions</w:t>
            </w:r>
          </w:p>
        </w:tc>
      </w:tr>
      <w:tr>
        <w:tc>
          <w:tcPr>
            <w:tcW w:type="dxa" w:w="2268"/>
          </w:tcPr>
          <w:p>
            <w:pPr>
              <w:spacing w:after="40" w:before="40"/>
            </w:pPr>
            <w:r/>
            <w:r>
              <w:rPr>
                <w:sz w:val="17"/>
              </w:rPr>
              <w:t>`llama3.1:8b`</w:t>
            </w:r>
          </w:p>
        </w:tc>
        <w:tc>
          <w:tcPr>
            <w:tcW w:type="dxa" w:w="2268"/>
          </w:tcPr>
          <w:p>
            <w:pPr>
              <w:spacing w:after="40" w:before="40"/>
            </w:pPr>
            <w:r/>
            <w:r>
              <w:rPr>
                <w:sz w:val="17"/>
              </w:rPr>
              <w:t>~4.7 GB</w:t>
            </w:r>
          </w:p>
        </w:tc>
        <w:tc>
          <w:tcPr>
            <w:tcW w:type="dxa" w:w="2268"/>
          </w:tcPr>
          <w:p>
            <w:pPr>
              <w:spacing w:after="40" w:before="40"/>
            </w:pPr>
            <w:r/>
            <w:r>
              <w:rPr>
                <w:sz w:val="17"/>
              </w:rPr>
              <w:t>Chat responses, mood detection, personality analysis</w:t>
            </w:r>
          </w:p>
        </w:tc>
        <w:tc>
          <w:tcPr>
            <w:tcW w:type="dxa" w:w="2268"/>
          </w:tcPr>
          <w:p>
            <w:pPr>
              <w:spacing w:after="40" w:before="40"/>
            </w:pPr>
            <w:r/>
            <w:r>
              <w:rPr>
                <w:sz w:val="17"/>
              </w:rPr>
              <w:t>N/A</w:t>
            </w:r>
          </w:p>
        </w:tc>
      </w:tr>
      <w:tr>
        <w:tc>
          <w:tcPr>
            <w:tcW w:type="dxa" w:w="2268"/>
          </w:tcPr>
          <w:p>
            <w:pPr>
              <w:spacing w:after="40" w:before="40"/>
            </w:pPr>
            <w:r/>
            <w:r>
              <w:rPr>
                <w:sz w:val="17"/>
              </w:rPr>
              <w:t>`nomic-embed-text`</w:t>
            </w:r>
          </w:p>
        </w:tc>
        <w:tc>
          <w:tcPr>
            <w:tcW w:type="dxa" w:w="2268"/>
          </w:tcPr>
          <w:p>
            <w:pPr>
              <w:spacing w:after="40" w:before="40"/>
            </w:pPr>
            <w:r/>
            <w:r>
              <w:rPr>
                <w:sz w:val="17"/>
              </w:rPr>
              <w:t>~274 MB</w:t>
            </w:r>
          </w:p>
        </w:tc>
        <w:tc>
          <w:tcPr>
            <w:tcW w:type="dxa" w:w="2268"/>
          </w:tcPr>
          <w:p>
            <w:pPr>
              <w:spacing w:after="40" w:before="40"/>
            </w:pPr>
            <w:r/>
            <w:r>
              <w:rPr>
                <w:sz w:val="17"/>
              </w:rPr>
              <w:t>Text embedding for RAG</w:t>
            </w:r>
          </w:p>
        </w:tc>
        <w:tc>
          <w:tcPr>
            <w:tcW w:type="dxa" w:w="2268"/>
          </w:tcPr>
          <w:p>
            <w:pPr>
              <w:spacing w:after="40" w:before="40"/>
            </w:pPr>
            <w:r/>
            <w:r>
              <w:rPr>
                <w:sz w:val="17"/>
              </w:rPr>
              <w:t>768-dim</w:t>
            </w:r>
          </w:p>
        </w:tc>
      </w:tr>
    </w:tbl>
    <w:p/>
    <w:p>
      <w:pPr>
        <w:spacing w:after="120"/>
      </w:pPr>
      <w:r>
        <w:rPr>
          <w:b/>
          <w:sz w:val="21"/>
        </w:rPr>
        <w:t>Kyun Ollama:</w:t>
      </w:r>
    </w:p>
    <w:p>
      <w:pPr>
        <w:pStyle w:val="ListBullet"/>
        <w:spacing w:after="40" w:before="20"/>
      </w:pPr>
      <w:r>
        <w:rPr>
          <w:sz w:val="20"/>
        </w:rPr>
      </w:r>
      <w:r>
        <w:rPr>
          <w:sz w:val="20"/>
        </w:rPr>
        <w:t>No cloud dependency</w:t>
      </w:r>
    </w:p>
    <w:p>
      <w:pPr>
        <w:pStyle w:val="ListBullet"/>
        <w:spacing w:after="40" w:before="20"/>
      </w:pPr>
      <w:r>
        <w:rPr>
          <w:sz w:val="20"/>
        </w:rPr>
      </w:r>
      <w:r>
        <w:rPr>
          <w:sz w:val="20"/>
        </w:rPr>
        <w:t>Runs on CPU (no GPU needed)</w:t>
      </w:r>
    </w:p>
    <w:p>
      <w:pPr>
        <w:pStyle w:val="ListBullet"/>
        <w:spacing w:after="40" w:before="20"/>
      </w:pPr>
      <w:r>
        <w:rPr>
          <w:sz w:val="20"/>
        </w:rPr>
      </w:r>
      <w:r>
        <w:rPr>
          <w:sz w:val="20"/>
        </w:rPr>
        <w:t>Simple HTTP API (</w:t>
      </w:r>
      <w:r>
        <w:rPr>
          <w:rFonts w:ascii="Consolas" w:hAnsi="Consolas"/>
          <w:color w:val="B43232"/>
          <w:sz w:val="18"/>
        </w:rPr>
        <w:t>localhost:11434</w:t>
      </w:r>
      <w:r>
        <w:rPr>
          <w:sz w:val="20"/>
        </w:rPr>
        <w:t>)</w:t>
      </w:r>
    </w:p>
    <w:p>
      <w:pPr>
        <w:pStyle w:val="ListBullet"/>
        <w:spacing w:after="40" w:before="20"/>
      </w:pPr>
      <w:r>
        <w:rPr>
          <w:sz w:val="20"/>
        </w:rPr>
      </w:r>
      <w:r>
        <w:rPr>
          <w:sz w:val="20"/>
        </w:rPr>
        <w:t xml:space="preserve">Model management: </w:t>
      </w:r>
      <w:r>
        <w:rPr>
          <w:rFonts w:ascii="Consolas" w:hAnsi="Consolas"/>
          <w:color w:val="B43232"/>
          <w:sz w:val="18"/>
        </w:rPr>
        <w:t>ollama pull</w:t>
      </w:r>
      <w:r>
        <w:rPr>
          <w:sz w:val="20"/>
        </w:rPr>
        <w:t xml:space="preserve">, </w:t>
      </w:r>
      <w:r>
        <w:rPr>
          <w:rFonts w:ascii="Consolas" w:hAnsi="Consolas"/>
          <w:color w:val="B43232"/>
          <w:sz w:val="18"/>
        </w:rPr>
        <w:t>ollama run</w:t>
      </w:r>
    </w:p>
    <w:p>
      <w:pPr>
        <w:pStyle w:val="ListBullet"/>
        <w:spacing w:after="40" w:before="20"/>
      </w:pPr>
      <w:r>
        <w:rPr>
          <w:sz w:val="20"/>
        </w:rPr>
      </w:r>
      <w:r>
        <w:rPr>
          <w:sz w:val="20"/>
        </w:rPr>
        <w:t>Cross-platform (Windows, macOS, Linux)</w:t>
      </w:r>
    </w:p>
    <w:p>
      <w:pPr>
        <w:spacing w:after="120"/>
      </w:pPr>
      <w:r>
        <w:rPr>
          <w:b/>
          <w:sz w:val="21"/>
        </w:rPr>
        <w:t>Alternative rejected:</w:t>
      </w:r>
      <w:r>
        <w:rPr>
          <w:sz w:val="21"/>
        </w:rPr>
        <w:t xml:space="preserve"> OpenAI API (cloud-dependent), HuggingFace Transformers (complex setup, high RAM)</w:t>
      </w:r>
    </w:p>
    <w:p>
      <w:pPr>
        <w:spacing w:before="240" w:after="120"/>
      </w:pPr>
      <w:r>
        <w:rPr>
          <w:b/>
          <w:color w:val="323278"/>
          <w:sz w:val="26"/>
        </w:rPr>
        <w:t>4.2.3 SQLite</w:t>
      </w:r>
    </w:p>
    <w:p>
      <w:pPr>
        <w:spacing w:after="120"/>
      </w:pPr>
      <w:r>
        <w:rPr>
          <w:b/>
          <w:sz w:val="21"/>
        </w:rPr>
        <w:t>Kya hai:</w:t>
      </w:r>
      <w:r>
        <w:rPr>
          <w:sz w:val="21"/>
        </w:rPr>
        <w:t xml:space="preserve"> File-based relational database</w:t>
      </w:r>
    </w:p>
    <w:p>
      <w:pPr>
        <w:spacing w:after="120"/>
      </w:pPr>
      <w:r>
        <w:rPr>
          <w:b/>
          <w:sz w:val="21"/>
        </w:rPr>
        <w:t>Kyun choose kiya:</w:t>
      </w:r>
    </w:p>
    <w:p>
      <w:pPr>
        <w:pStyle w:val="ListBullet"/>
        <w:spacing w:after="40" w:before="20"/>
      </w:pPr>
      <w:r>
        <w:rPr>
          <w:sz w:val="20"/>
        </w:rPr>
      </w:r>
      <w:r>
        <w:rPr>
          <w:sz w:val="20"/>
        </w:rPr>
        <w:t>Zero setup — no server installation</w:t>
      </w:r>
    </w:p>
    <w:p>
      <w:pPr>
        <w:pStyle w:val="ListBullet"/>
        <w:spacing w:after="40" w:before="20"/>
      </w:pPr>
      <w:r>
        <w:rPr>
          <w:sz w:val="20"/>
        </w:rPr>
      </w:r>
      <w:r>
        <w:rPr>
          <w:sz w:val="20"/>
        </w:rPr>
        <w:t xml:space="preserve">Single file: </w:t>
      </w:r>
      <w:r>
        <w:rPr>
          <w:rFonts w:ascii="Consolas" w:hAnsi="Consolas"/>
          <w:color w:val="B43232"/>
          <w:sz w:val="18"/>
        </w:rPr>
        <w:t>ego_database.db</w:t>
      </w:r>
    </w:p>
    <w:p>
      <w:pPr>
        <w:pStyle w:val="ListBullet"/>
        <w:spacing w:after="40" w:before="20"/>
      </w:pPr>
      <w:r>
        <w:rPr>
          <w:sz w:val="20"/>
        </w:rPr>
      </w:r>
      <w:r>
        <w:rPr>
          <w:sz w:val="20"/>
        </w:rPr>
        <w:t>ACID compliant with WAL journal mode</w:t>
      </w:r>
    </w:p>
    <w:p>
      <w:pPr>
        <w:pStyle w:val="ListBullet"/>
        <w:spacing w:after="40" w:before="20"/>
      </w:pPr>
      <w:r>
        <w:rPr>
          <w:sz w:val="20"/>
        </w:rPr>
      </w:r>
      <w:r>
        <w:rPr>
          <w:sz w:val="20"/>
        </w:rPr>
        <w:t>Suitable for single-user desktop application</w:t>
      </w:r>
    </w:p>
    <w:p>
      <w:pPr>
        <w:pStyle w:val="ListBullet"/>
        <w:spacing w:after="40" w:before="20"/>
      </w:pPr>
      <w:r>
        <w:rPr>
          <w:sz w:val="20"/>
        </w:rPr>
      </w:r>
      <w:r>
        <w:rPr>
          <w:sz w:val="20"/>
        </w:rPr>
        <w:t>Foreign key support enabled via PRAGMA</w:t>
      </w:r>
    </w:p>
    <w:p>
      <w:pPr>
        <w:spacing w:after="120"/>
      </w:pPr>
      <w:r>
        <w:rPr>
          <w:b/>
          <w:sz w:val="21"/>
        </w:rPr>
        <w:t>Schema:</w:t>
      </w:r>
      <w:r>
        <w:rPr>
          <w:sz w:val="21"/>
        </w:rPr>
        <w:t xml:space="preserve"> 5 tables with proper indexing (see Chapter 2.8)</w:t>
      </w:r>
    </w:p>
    <w:p>
      <w:pPr>
        <w:spacing w:after="120"/>
      </w:pPr>
      <w:r>
        <w:rPr>
          <w:b/>
          <w:sz w:val="21"/>
        </w:rPr>
        <w:t>Alternative rejected:</w:t>
      </w:r>
      <w:r>
        <w:rPr>
          <w:sz w:val="21"/>
        </w:rPr>
        <w:t xml:space="preserve"> PostgreSQL (server setup required), MongoDB (unnecessary complexity for structured data)</w:t>
      </w:r>
    </w:p>
    <w:p>
      <w:pPr>
        <w:spacing w:before="240" w:after="120"/>
      </w:pPr>
      <w:r>
        <w:rPr>
          <w:b/>
          <w:color w:val="323278"/>
          <w:sz w:val="26"/>
        </w:rPr>
        <w:t>4.2.4 Python Libraries (Key)</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2D2D6B"/>
          </w:tcPr>
          <w:p>
            <w:pPr>
              <w:spacing w:after="40" w:before="40"/>
              <w:jc w:val="center"/>
            </w:pPr>
            <w:r/>
            <w:r>
              <w:rPr>
                <w:b/>
                <w:color w:val="FFFFFF"/>
                <w:sz w:val="18"/>
              </w:rPr>
              <w:t>Library</w:t>
            </w:r>
          </w:p>
        </w:tc>
        <w:tc>
          <w:tcPr>
            <w:tcW w:type="dxa" w:w="3024"/>
            <w:shd w:fill="2D2D6B"/>
          </w:tcPr>
          <w:p>
            <w:pPr>
              <w:spacing w:after="40" w:before="40"/>
              <w:jc w:val="center"/>
            </w:pPr>
            <w:r/>
            <w:r>
              <w:rPr>
                <w:b/>
                <w:color w:val="FFFFFF"/>
                <w:sz w:val="18"/>
              </w:rPr>
              <w:t>Version</w:t>
            </w:r>
          </w:p>
        </w:tc>
        <w:tc>
          <w:tcPr>
            <w:tcW w:type="dxa" w:w="3024"/>
            <w:shd w:fill="2D2D6B"/>
          </w:tcPr>
          <w:p>
            <w:pPr>
              <w:spacing w:after="40" w:before="40"/>
              <w:jc w:val="center"/>
            </w:pPr>
            <w:r/>
            <w:r>
              <w:rPr>
                <w:b/>
                <w:color w:val="FFFFFF"/>
                <w:sz w:val="18"/>
              </w:rPr>
              <w:t>Purpose</w:t>
            </w:r>
          </w:p>
        </w:tc>
      </w:tr>
      <w:tr>
        <w:tc>
          <w:tcPr>
            <w:tcW w:type="dxa" w:w="3024"/>
          </w:tcPr>
          <w:p>
            <w:pPr>
              <w:spacing w:after="40" w:before="40"/>
            </w:pPr>
            <w:r/>
            <w:r>
              <w:rPr>
                <w:sz w:val="17"/>
              </w:rPr>
              <w:t>`fastapi`</w:t>
            </w:r>
          </w:p>
        </w:tc>
        <w:tc>
          <w:tcPr>
            <w:tcW w:type="dxa" w:w="3024"/>
          </w:tcPr>
          <w:p>
            <w:pPr>
              <w:spacing w:after="40" w:before="40"/>
            </w:pPr>
            <w:r/>
            <w:r>
              <w:rPr>
                <w:sz w:val="17"/>
              </w:rPr>
              <w:t>0.115.0</w:t>
            </w:r>
          </w:p>
        </w:tc>
        <w:tc>
          <w:tcPr>
            <w:tcW w:type="dxa" w:w="3024"/>
          </w:tcPr>
          <w:p>
            <w:pPr>
              <w:spacing w:after="40" w:before="40"/>
            </w:pPr>
            <w:r/>
            <w:r>
              <w:rPr>
                <w:sz w:val="17"/>
              </w:rPr>
              <w:t>Web framework</w:t>
            </w:r>
          </w:p>
        </w:tc>
      </w:tr>
      <w:tr>
        <w:tc>
          <w:tcPr>
            <w:tcW w:type="dxa" w:w="3024"/>
          </w:tcPr>
          <w:p>
            <w:pPr>
              <w:spacing w:after="40" w:before="40"/>
            </w:pPr>
            <w:r/>
            <w:r>
              <w:rPr>
                <w:sz w:val="17"/>
              </w:rPr>
              <w:t>`uvicorn`</w:t>
            </w:r>
          </w:p>
        </w:tc>
        <w:tc>
          <w:tcPr>
            <w:tcW w:type="dxa" w:w="3024"/>
          </w:tcPr>
          <w:p>
            <w:pPr>
              <w:spacing w:after="40" w:before="40"/>
            </w:pPr>
            <w:r/>
            <w:r>
              <w:rPr>
                <w:sz w:val="17"/>
              </w:rPr>
              <w:t>0.30.6</w:t>
            </w:r>
          </w:p>
        </w:tc>
        <w:tc>
          <w:tcPr>
            <w:tcW w:type="dxa" w:w="3024"/>
          </w:tcPr>
          <w:p>
            <w:pPr>
              <w:spacing w:after="40" w:before="40"/>
            </w:pPr>
            <w:r/>
            <w:r>
              <w:rPr>
                <w:sz w:val="17"/>
              </w:rPr>
              <w:t>ASGI server</w:t>
            </w:r>
          </w:p>
        </w:tc>
      </w:tr>
      <w:tr>
        <w:tc>
          <w:tcPr>
            <w:tcW w:type="dxa" w:w="3024"/>
          </w:tcPr>
          <w:p>
            <w:pPr>
              <w:spacing w:after="40" w:before="40"/>
            </w:pPr>
            <w:r/>
            <w:r>
              <w:rPr>
                <w:sz w:val="17"/>
              </w:rPr>
              <w:t>`pydantic`</w:t>
            </w:r>
          </w:p>
        </w:tc>
        <w:tc>
          <w:tcPr>
            <w:tcW w:type="dxa" w:w="3024"/>
          </w:tcPr>
          <w:p>
            <w:pPr>
              <w:spacing w:after="40" w:before="40"/>
            </w:pPr>
            <w:r/>
            <w:r>
              <w:rPr>
                <w:sz w:val="17"/>
              </w:rPr>
              <w:t>2.9.2</w:t>
            </w:r>
          </w:p>
        </w:tc>
        <w:tc>
          <w:tcPr>
            <w:tcW w:type="dxa" w:w="3024"/>
          </w:tcPr>
          <w:p>
            <w:pPr>
              <w:spacing w:after="40" w:before="40"/>
            </w:pPr>
            <w:r/>
            <w:r>
              <w:rPr>
                <w:sz w:val="17"/>
              </w:rPr>
              <w:t>Data validation</w:t>
            </w:r>
          </w:p>
        </w:tc>
      </w:tr>
      <w:tr>
        <w:tc>
          <w:tcPr>
            <w:tcW w:type="dxa" w:w="3024"/>
          </w:tcPr>
          <w:p>
            <w:pPr>
              <w:spacing w:after="40" w:before="40"/>
            </w:pPr>
            <w:r/>
            <w:r>
              <w:rPr>
                <w:sz w:val="17"/>
              </w:rPr>
              <w:t>`ollama`</w:t>
            </w:r>
          </w:p>
        </w:tc>
        <w:tc>
          <w:tcPr>
            <w:tcW w:type="dxa" w:w="3024"/>
          </w:tcPr>
          <w:p>
            <w:pPr>
              <w:spacing w:after="40" w:before="40"/>
            </w:pPr>
            <w:r/>
            <w:r>
              <w:rPr>
                <w:sz w:val="17"/>
              </w:rPr>
              <w:t>0.3.3</w:t>
            </w:r>
          </w:p>
        </w:tc>
        <w:tc>
          <w:tcPr>
            <w:tcW w:type="dxa" w:w="3024"/>
          </w:tcPr>
          <w:p>
            <w:pPr>
              <w:spacing w:after="40" w:before="40"/>
            </w:pPr>
            <w:r/>
            <w:r>
              <w:rPr>
                <w:sz w:val="17"/>
              </w:rPr>
              <w:t>LLM client library</w:t>
            </w:r>
          </w:p>
        </w:tc>
      </w:tr>
      <w:tr>
        <w:tc>
          <w:tcPr>
            <w:tcW w:type="dxa" w:w="3024"/>
          </w:tcPr>
          <w:p>
            <w:pPr>
              <w:spacing w:after="40" w:before="40"/>
            </w:pPr>
            <w:r/>
            <w:r>
              <w:rPr>
                <w:sz w:val="17"/>
              </w:rPr>
              <w:t>`faster-whisper`</w:t>
            </w:r>
          </w:p>
        </w:tc>
        <w:tc>
          <w:tcPr>
            <w:tcW w:type="dxa" w:w="3024"/>
          </w:tcPr>
          <w:p>
            <w:pPr>
              <w:spacing w:after="40" w:before="40"/>
            </w:pPr>
            <w:r/>
            <w:r>
              <w:rPr>
                <w:sz w:val="17"/>
              </w:rPr>
              <w:t>1.0.3</w:t>
            </w:r>
          </w:p>
        </w:tc>
        <w:tc>
          <w:tcPr>
            <w:tcW w:type="dxa" w:w="3024"/>
          </w:tcPr>
          <w:p>
            <w:pPr>
              <w:spacing w:after="40" w:before="40"/>
            </w:pPr>
            <w:r/>
            <w:r>
              <w:rPr>
                <w:sz w:val="17"/>
              </w:rPr>
              <w:t>Speech-to-text</w:t>
            </w:r>
          </w:p>
        </w:tc>
      </w:tr>
      <w:tr>
        <w:tc>
          <w:tcPr>
            <w:tcW w:type="dxa" w:w="3024"/>
          </w:tcPr>
          <w:p>
            <w:pPr>
              <w:spacing w:after="40" w:before="40"/>
            </w:pPr>
            <w:r/>
            <w:r>
              <w:rPr>
                <w:sz w:val="17"/>
              </w:rPr>
              <w:t>`TTS`</w:t>
            </w:r>
          </w:p>
        </w:tc>
        <w:tc>
          <w:tcPr>
            <w:tcW w:type="dxa" w:w="3024"/>
          </w:tcPr>
          <w:p>
            <w:pPr>
              <w:spacing w:after="40" w:before="40"/>
            </w:pPr>
            <w:r/>
            <w:r>
              <w:rPr>
                <w:sz w:val="17"/>
              </w:rPr>
              <w:t>0.22.0</w:t>
            </w:r>
          </w:p>
        </w:tc>
        <w:tc>
          <w:tcPr>
            <w:tcW w:type="dxa" w:w="3024"/>
          </w:tcPr>
          <w:p>
            <w:pPr>
              <w:spacing w:after="40" w:before="40"/>
            </w:pPr>
            <w:r/>
            <w:r>
              <w:rPr>
                <w:sz w:val="17"/>
              </w:rPr>
              <w:t>Coqui XTTS voice cloning</w:t>
            </w:r>
          </w:p>
        </w:tc>
      </w:tr>
      <w:tr>
        <w:tc>
          <w:tcPr>
            <w:tcW w:type="dxa" w:w="3024"/>
          </w:tcPr>
          <w:p>
            <w:pPr>
              <w:spacing w:after="40" w:before="40"/>
            </w:pPr>
            <w:r/>
            <w:r>
              <w:rPr>
                <w:sz w:val="17"/>
              </w:rPr>
              <w:t>`edge-tts`</w:t>
            </w:r>
          </w:p>
        </w:tc>
        <w:tc>
          <w:tcPr>
            <w:tcW w:type="dxa" w:w="3024"/>
          </w:tcPr>
          <w:p>
            <w:pPr>
              <w:spacing w:after="40" w:before="40"/>
            </w:pPr>
            <w:r/>
            <w:r>
              <w:rPr>
                <w:sz w:val="17"/>
              </w:rPr>
              <w:t>6.1.12</w:t>
            </w:r>
          </w:p>
        </w:tc>
        <w:tc>
          <w:tcPr>
            <w:tcW w:type="dxa" w:w="3024"/>
          </w:tcPr>
          <w:p>
            <w:pPr>
              <w:spacing w:after="40" w:before="40"/>
            </w:pPr>
            <w:r/>
            <w:r>
              <w:rPr>
                <w:sz w:val="17"/>
              </w:rPr>
              <w:t>Microsoft neural TTS</w:t>
            </w:r>
          </w:p>
        </w:tc>
      </w:tr>
      <w:tr>
        <w:tc>
          <w:tcPr>
            <w:tcW w:type="dxa" w:w="3024"/>
          </w:tcPr>
          <w:p>
            <w:pPr>
              <w:spacing w:after="40" w:before="40"/>
            </w:pPr>
            <w:r/>
            <w:r>
              <w:rPr>
                <w:sz w:val="17"/>
              </w:rPr>
              <w:t>`cryptography`</w:t>
            </w:r>
          </w:p>
        </w:tc>
        <w:tc>
          <w:tcPr>
            <w:tcW w:type="dxa" w:w="3024"/>
          </w:tcPr>
          <w:p>
            <w:pPr>
              <w:spacing w:after="40" w:before="40"/>
            </w:pPr>
            <w:r/>
            <w:r>
              <w:rPr>
                <w:sz w:val="17"/>
              </w:rPr>
              <w:t>43.0.1</w:t>
            </w:r>
          </w:p>
        </w:tc>
        <w:tc>
          <w:tcPr>
            <w:tcW w:type="dxa" w:w="3024"/>
          </w:tcPr>
          <w:p>
            <w:pPr>
              <w:spacing w:after="40" w:before="40"/>
            </w:pPr>
            <w:r/>
            <w:r>
              <w:rPr>
                <w:sz w:val="17"/>
              </w:rPr>
              <w:t>Fernet encryption</w:t>
            </w:r>
          </w:p>
        </w:tc>
      </w:tr>
      <w:tr>
        <w:tc>
          <w:tcPr>
            <w:tcW w:type="dxa" w:w="3024"/>
          </w:tcPr>
          <w:p>
            <w:pPr>
              <w:spacing w:after="40" w:before="40"/>
            </w:pPr>
            <w:r/>
            <w:r>
              <w:rPr>
                <w:sz w:val="17"/>
              </w:rPr>
              <w:t>`beautifulsoup4`</w:t>
            </w:r>
          </w:p>
        </w:tc>
        <w:tc>
          <w:tcPr>
            <w:tcW w:type="dxa" w:w="3024"/>
          </w:tcPr>
          <w:p>
            <w:pPr>
              <w:spacing w:after="40" w:before="40"/>
            </w:pPr>
            <w:r/>
            <w:r>
              <w:rPr>
                <w:sz w:val="17"/>
              </w:rPr>
              <w:t>4.12.3</w:t>
            </w:r>
          </w:p>
        </w:tc>
        <w:tc>
          <w:tcPr>
            <w:tcW w:type="dxa" w:w="3024"/>
          </w:tcPr>
          <w:p>
            <w:pPr>
              <w:spacing w:after="40" w:before="40"/>
            </w:pPr>
            <w:r/>
            <w:r>
              <w:rPr>
                <w:sz w:val="17"/>
              </w:rPr>
              <w:t>HTML parsing</w:t>
            </w:r>
          </w:p>
        </w:tc>
      </w:tr>
      <w:tr>
        <w:tc>
          <w:tcPr>
            <w:tcW w:type="dxa" w:w="3024"/>
          </w:tcPr>
          <w:p>
            <w:pPr>
              <w:spacing w:after="40" w:before="40"/>
            </w:pPr>
            <w:r/>
            <w:r>
              <w:rPr>
                <w:sz w:val="17"/>
              </w:rPr>
              <w:t>`trafilatura`</w:t>
            </w:r>
          </w:p>
        </w:tc>
        <w:tc>
          <w:tcPr>
            <w:tcW w:type="dxa" w:w="3024"/>
          </w:tcPr>
          <w:p>
            <w:pPr>
              <w:spacing w:after="40" w:before="40"/>
            </w:pPr>
            <w:r/>
            <w:r>
              <w:rPr>
                <w:sz w:val="17"/>
              </w:rPr>
              <w:t>1.12.2</w:t>
            </w:r>
          </w:p>
        </w:tc>
        <w:tc>
          <w:tcPr>
            <w:tcW w:type="dxa" w:w="3024"/>
          </w:tcPr>
          <w:p>
            <w:pPr>
              <w:spacing w:after="40" w:before="40"/>
            </w:pPr>
            <w:r/>
            <w:r>
              <w:rPr>
                <w:sz w:val="17"/>
              </w:rPr>
              <w:t>Web content extraction</w:t>
            </w:r>
          </w:p>
        </w:tc>
      </w:tr>
      <w:tr>
        <w:tc>
          <w:tcPr>
            <w:tcW w:type="dxa" w:w="3024"/>
          </w:tcPr>
          <w:p>
            <w:pPr>
              <w:spacing w:after="40" w:before="40"/>
            </w:pPr>
            <w:r/>
            <w:r>
              <w:rPr>
                <w:sz w:val="17"/>
              </w:rPr>
              <w:t>`Pillow`</w:t>
            </w:r>
          </w:p>
        </w:tc>
        <w:tc>
          <w:tcPr>
            <w:tcW w:type="dxa" w:w="3024"/>
          </w:tcPr>
          <w:p>
            <w:pPr>
              <w:spacing w:after="40" w:before="40"/>
            </w:pPr>
            <w:r/>
            <w:r>
              <w:rPr>
                <w:sz w:val="17"/>
              </w:rPr>
              <w:t>10.4.0</w:t>
            </w:r>
          </w:p>
        </w:tc>
        <w:tc>
          <w:tcPr>
            <w:tcW w:type="dxa" w:w="3024"/>
          </w:tcPr>
          <w:p>
            <w:pPr>
              <w:spacing w:after="40" w:before="40"/>
            </w:pPr>
            <w:r/>
            <w:r>
              <w:rPr>
                <w:sz w:val="17"/>
              </w:rPr>
              <w:t>Image processing</w:t>
            </w:r>
          </w:p>
        </w:tc>
      </w:tr>
      <w:tr>
        <w:tc>
          <w:tcPr>
            <w:tcW w:type="dxa" w:w="3024"/>
          </w:tcPr>
          <w:p>
            <w:pPr>
              <w:spacing w:after="40" w:before="40"/>
            </w:pPr>
            <w:r/>
            <w:r>
              <w:rPr>
                <w:sz w:val="17"/>
              </w:rPr>
              <w:t>`numpy`</w:t>
            </w:r>
          </w:p>
        </w:tc>
        <w:tc>
          <w:tcPr>
            <w:tcW w:type="dxa" w:w="3024"/>
          </w:tcPr>
          <w:p>
            <w:pPr>
              <w:spacing w:after="40" w:before="40"/>
            </w:pPr>
            <w:r/>
            <w:r>
              <w:rPr>
                <w:sz w:val="17"/>
              </w:rPr>
              <w:t>latest</w:t>
            </w:r>
          </w:p>
        </w:tc>
        <w:tc>
          <w:tcPr>
            <w:tcW w:type="dxa" w:w="3024"/>
          </w:tcPr>
          <w:p>
            <w:pPr>
              <w:spacing w:after="40" w:before="40"/>
            </w:pPr>
            <w:r/>
            <w:r>
              <w:rPr>
                <w:sz w:val="17"/>
              </w:rPr>
              <w:t>Vector math (cosine similarity)</w:t>
            </w:r>
          </w:p>
        </w:tc>
      </w:tr>
      <w:tr>
        <w:tc>
          <w:tcPr>
            <w:tcW w:type="dxa" w:w="3024"/>
          </w:tcPr>
          <w:p>
            <w:pPr>
              <w:spacing w:after="40" w:before="40"/>
            </w:pPr>
            <w:r/>
            <w:r>
              <w:rPr>
                <w:sz w:val="17"/>
              </w:rPr>
              <w:t>`torch`</w:t>
            </w:r>
          </w:p>
        </w:tc>
        <w:tc>
          <w:tcPr>
            <w:tcW w:type="dxa" w:w="3024"/>
          </w:tcPr>
          <w:p>
            <w:pPr>
              <w:spacing w:after="40" w:before="40"/>
            </w:pPr>
            <w:r/>
            <w:r>
              <w:rPr>
                <w:sz w:val="17"/>
              </w:rPr>
              <w:t>≥2.0.0</w:t>
            </w:r>
          </w:p>
        </w:tc>
        <w:tc>
          <w:tcPr>
            <w:tcW w:type="dxa" w:w="3024"/>
          </w:tcPr>
          <w:p>
            <w:pPr>
              <w:spacing w:after="40" w:before="40"/>
            </w:pPr>
            <w:r/>
            <w:r>
              <w:rPr>
                <w:sz w:val="17"/>
              </w:rPr>
              <w:t>PyTorch (for Whisper/TTS models)</w:t>
            </w:r>
          </w:p>
        </w:tc>
      </w:tr>
      <w:tr>
        <w:tc>
          <w:tcPr>
            <w:tcW w:type="dxa" w:w="3024"/>
          </w:tcPr>
          <w:p>
            <w:pPr>
              <w:spacing w:after="40" w:before="40"/>
            </w:pPr>
            <w:r/>
            <w:r>
              <w:rPr>
                <w:sz w:val="17"/>
              </w:rPr>
              <w:t>`transformers`</w:t>
            </w:r>
          </w:p>
        </w:tc>
        <w:tc>
          <w:tcPr>
            <w:tcW w:type="dxa" w:w="3024"/>
          </w:tcPr>
          <w:p>
            <w:pPr>
              <w:spacing w:after="40" w:before="40"/>
            </w:pPr>
            <w:r/>
            <w:r>
              <w:rPr>
                <w:sz w:val="17"/>
              </w:rPr>
              <w:t>≥4.36.0</w:t>
            </w:r>
          </w:p>
        </w:tc>
        <w:tc>
          <w:tcPr>
            <w:tcW w:type="dxa" w:w="3024"/>
          </w:tcPr>
          <w:p>
            <w:pPr>
              <w:spacing w:after="40" w:before="40"/>
            </w:pPr>
            <w:r/>
            <w:r>
              <w:rPr>
                <w:sz w:val="17"/>
              </w:rPr>
              <w:t>HuggingFace transformers</w:t>
            </w:r>
          </w:p>
        </w:tc>
      </w:tr>
      <w:tr>
        <w:tc>
          <w:tcPr>
            <w:tcW w:type="dxa" w:w="3024"/>
          </w:tcPr>
          <w:p>
            <w:pPr>
              <w:spacing w:after="40" w:before="40"/>
            </w:pPr>
            <w:r/>
            <w:r>
              <w:rPr>
                <w:sz w:val="17"/>
              </w:rPr>
              <w:t>`httpx`</w:t>
            </w:r>
          </w:p>
        </w:tc>
        <w:tc>
          <w:tcPr>
            <w:tcW w:type="dxa" w:w="3024"/>
          </w:tcPr>
          <w:p>
            <w:pPr>
              <w:spacing w:after="40" w:before="40"/>
            </w:pPr>
            <w:r/>
            <w:r>
              <w:rPr>
                <w:sz w:val="17"/>
              </w:rPr>
              <w:t>0.27.2</w:t>
            </w:r>
          </w:p>
        </w:tc>
        <w:tc>
          <w:tcPr>
            <w:tcW w:type="dxa" w:w="3024"/>
          </w:tcPr>
          <w:p>
            <w:pPr>
              <w:spacing w:after="40" w:before="40"/>
            </w:pPr>
            <w:r/>
            <w:r>
              <w:rPr>
                <w:sz w:val="17"/>
              </w:rPr>
              <w:t>Async HTTP client</w:t>
            </w:r>
          </w:p>
        </w:tc>
      </w:tr>
      <w:tr>
        <w:tc>
          <w:tcPr>
            <w:tcW w:type="dxa" w:w="3024"/>
          </w:tcPr>
          <w:p>
            <w:pPr>
              <w:spacing w:after="40" w:before="40"/>
            </w:pPr>
            <w:r/>
            <w:r>
              <w:rPr>
                <w:sz w:val="17"/>
              </w:rPr>
              <w:t>`websockets`</w:t>
            </w:r>
          </w:p>
        </w:tc>
        <w:tc>
          <w:tcPr>
            <w:tcW w:type="dxa" w:w="3024"/>
          </w:tcPr>
          <w:p>
            <w:pPr>
              <w:spacing w:after="40" w:before="40"/>
            </w:pPr>
            <w:r/>
            <w:r>
              <w:rPr>
                <w:sz w:val="17"/>
              </w:rPr>
              <w:t>13.0.1</w:t>
            </w:r>
          </w:p>
        </w:tc>
        <w:tc>
          <w:tcPr>
            <w:tcW w:type="dxa" w:w="3024"/>
          </w:tcPr>
          <w:p>
            <w:pPr>
              <w:spacing w:after="40" w:before="40"/>
            </w:pPr>
            <w:r/>
            <w:r>
              <w:rPr>
                <w:sz w:val="17"/>
              </w:rPr>
              <w:t>WebSocket support</w:t>
            </w:r>
          </w:p>
        </w:tc>
      </w:tr>
      <w:tr>
        <w:tc>
          <w:tcPr>
            <w:tcW w:type="dxa" w:w="3024"/>
          </w:tcPr>
          <w:p>
            <w:pPr>
              <w:spacing w:after="40" w:before="40"/>
            </w:pPr>
            <w:r/>
            <w:r>
              <w:rPr>
                <w:sz w:val="17"/>
              </w:rPr>
              <w:t>`pydub`</w:t>
            </w:r>
          </w:p>
        </w:tc>
        <w:tc>
          <w:tcPr>
            <w:tcW w:type="dxa" w:w="3024"/>
          </w:tcPr>
          <w:p>
            <w:pPr>
              <w:spacing w:after="40" w:before="40"/>
            </w:pPr>
            <w:r/>
            <w:r>
              <w:rPr>
                <w:sz w:val="17"/>
              </w:rPr>
              <w:t>0.25.1</w:t>
            </w:r>
          </w:p>
        </w:tc>
        <w:tc>
          <w:tcPr>
            <w:tcW w:type="dxa" w:w="3024"/>
          </w:tcPr>
          <w:p>
            <w:pPr>
              <w:spacing w:after="40" w:before="40"/>
            </w:pPr>
            <w:r/>
            <w:r>
              <w:rPr>
                <w:sz w:val="17"/>
              </w:rPr>
              <w:t>Audio format conversion</w:t>
            </w:r>
          </w:p>
        </w:tc>
      </w:tr>
    </w:tbl>
    <w:p/>
    <w:p>
      <w:pPr>
        <w:spacing w:before="120" w:after="120"/>
        <w:pBdr>
          <w:bottom w:val="single" w:sz="6" w:space="1" w:color="CCCCCC"/>
        </w:pBdr>
      </w:pPr>
    </w:p>
    <w:p>
      <w:pPr>
        <w:spacing w:before="360" w:after="160"/>
        <w:pBdr>
          <w:bottom w:val="single" w:sz="4" w:space="1" w:color="4444AA"/>
        </w:pBdr>
      </w:pPr>
      <w:r>
        <w:rPr>
          <w:b/>
          <w:color w:val="282864"/>
          <w:sz w:val="32"/>
        </w:rPr>
        <w:t>4.3 Frontend Technologies</w:t>
      </w:r>
    </w:p>
    <w:p>
      <w:pPr>
        <w:spacing w:before="240" w:after="120"/>
      </w:pPr>
      <w:r>
        <w:rPr>
          <w:b/>
          <w:color w:val="323278"/>
          <w:sz w:val="26"/>
        </w:rPr>
        <w:t>4.3.1 Next.js 14 (App Router)</w:t>
      </w:r>
    </w:p>
    <w:p>
      <w:pPr>
        <w:spacing w:after="120"/>
      </w:pPr>
      <w:r>
        <w:rPr>
          <w:b/>
          <w:sz w:val="21"/>
        </w:rPr>
        <w:t>Kya hai:</w:t>
      </w:r>
      <w:r>
        <w:rPr>
          <w:sz w:val="21"/>
        </w:rPr>
        <w:t xml:space="preserve"> React-based full-stack framework</w:t>
      </w:r>
    </w:p>
    <w:p>
      <w:pPr>
        <w:spacing w:after="120"/>
      </w:pPr>
      <w:r>
        <w:rPr>
          <w:b/>
          <w:sz w:val="21"/>
        </w:rPr>
        <w:t>Kyun choose kiya:</w:t>
      </w:r>
    </w:p>
    <w:p>
      <w:pPr>
        <w:pStyle w:val="ListBullet"/>
        <w:spacing w:after="40" w:before="20"/>
      </w:pPr>
      <w:r>
        <w:rPr>
          <w:sz w:val="20"/>
        </w:rPr>
      </w:r>
      <w:r>
        <w:rPr>
          <w:sz w:val="20"/>
        </w:rPr>
        <w:t>App Router with file-based routing (</w:t>
      </w:r>
      <w:r>
        <w:rPr>
          <w:rFonts w:ascii="Consolas" w:hAnsi="Consolas"/>
          <w:color w:val="B43232"/>
          <w:sz w:val="18"/>
        </w:rPr>
        <w:t>/upload</w:t>
      </w:r>
      <w:r>
        <w:rPr>
          <w:sz w:val="20"/>
        </w:rPr>
        <w:t xml:space="preserve">, </w:t>
      </w:r>
      <w:r>
        <w:rPr>
          <w:rFonts w:ascii="Consolas" w:hAnsi="Consolas"/>
          <w:color w:val="B43232"/>
          <w:sz w:val="18"/>
        </w:rPr>
        <w:t>/onboarding</w:t>
      </w:r>
      <w:r>
        <w:rPr>
          <w:sz w:val="20"/>
        </w:rPr>
        <w:t xml:space="preserve">, </w:t>
      </w:r>
      <w:r>
        <w:rPr>
          <w:rFonts w:ascii="Consolas" w:hAnsi="Consolas"/>
          <w:color w:val="B43232"/>
          <w:sz w:val="18"/>
        </w:rPr>
        <w:t>/chat</w:t>
      </w:r>
      <w:r>
        <w:rPr>
          <w:sz w:val="20"/>
        </w:rPr>
        <w:t xml:space="preserve">, </w:t>
      </w:r>
      <w:r>
        <w:rPr>
          <w:rFonts w:ascii="Consolas" w:hAnsi="Consolas"/>
          <w:color w:val="B43232"/>
          <w:sz w:val="18"/>
        </w:rPr>
        <w:t>/memory</w:t>
      </w:r>
      <w:r>
        <w:rPr>
          <w:sz w:val="20"/>
        </w:rPr>
        <w:t>)</w:t>
      </w:r>
    </w:p>
    <w:p>
      <w:pPr>
        <w:pStyle w:val="ListBullet"/>
        <w:spacing w:after="40" w:before="20"/>
      </w:pPr>
      <w:r>
        <w:rPr>
          <w:sz w:val="20"/>
        </w:rPr>
      </w:r>
      <w:r>
        <w:rPr>
          <w:sz w:val="20"/>
        </w:rPr>
        <w:t>Client-side rendering for interactive components (</w:t>
      </w:r>
      <w:r>
        <w:rPr>
          <w:rFonts w:ascii="Consolas" w:hAnsi="Consolas"/>
          <w:color w:val="B43232"/>
          <w:sz w:val="18"/>
        </w:rPr>
        <w:t>"use client"</w:t>
      </w:r>
      <w:r>
        <w:rPr>
          <w:sz w:val="20"/>
        </w:rPr>
        <w:t>)</w:t>
      </w:r>
    </w:p>
    <w:p>
      <w:pPr>
        <w:pStyle w:val="ListBullet"/>
        <w:spacing w:after="40" w:before="20"/>
      </w:pPr>
      <w:r>
        <w:rPr>
          <w:sz w:val="20"/>
        </w:rPr>
      </w:r>
      <w:r>
        <w:rPr>
          <w:sz w:val="20"/>
        </w:rPr>
        <w:t>Built-in font optimization (Google Fonts: Playfair Display + Inter)</w:t>
      </w:r>
    </w:p>
    <w:p>
      <w:pPr>
        <w:pStyle w:val="ListBullet"/>
        <w:spacing w:after="40" w:before="20"/>
      </w:pPr>
      <w:r>
        <w:rPr>
          <w:sz w:val="20"/>
        </w:rPr>
      </w:r>
      <w:r>
        <w:rPr>
          <w:sz w:val="20"/>
        </w:rPr>
        <w:t>TypeScript support out-of-the-box</w:t>
      </w:r>
    </w:p>
    <w:p>
      <w:pPr>
        <w:pStyle w:val="ListBullet"/>
        <w:spacing w:after="40" w:before="20"/>
      </w:pPr>
      <w:r>
        <w:rPr>
          <w:sz w:val="20"/>
        </w:rPr>
      </w:r>
      <w:r>
        <w:rPr>
          <w:sz w:val="20"/>
        </w:rPr>
        <w:t>Fast development with hot reload</w:t>
      </w:r>
    </w:p>
    <w:p>
      <w:pPr>
        <w:spacing w:before="240" w:after="120"/>
      </w:pPr>
      <w:r>
        <w:rPr>
          <w:b/>
          <w:color w:val="323278"/>
          <w:sz w:val="26"/>
        </w:rPr>
        <w:t>4.3.2 React 18</w:t>
      </w:r>
    </w:p>
    <w:p>
      <w:pPr>
        <w:pStyle w:val="ListBullet"/>
        <w:spacing w:after="40" w:before="20"/>
      </w:pPr>
      <w:r>
        <w:rPr>
          <w:sz w:val="20"/>
        </w:rPr>
      </w:r>
      <w:r>
        <w:rPr>
          <w:sz w:val="20"/>
        </w:rPr>
        <w:t>Component-based architecture</w:t>
      </w:r>
    </w:p>
    <w:p>
      <w:pPr>
        <w:pStyle w:val="ListBullet"/>
        <w:spacing w:after="40" w:before="20"/>
      </w:pPr>
      <w:r>
        <w:rPr>
          <w:sz w:val="20"/>
        </w:rPr>
      </w:r>
      <w:r>
        <w:rPr>
          <w:sz w:val="20"/>
        </w:rPr>
        <w:t xml:space="preserve">Hooks: </w:t>
      </w:r>
      <w:r>
        <w:rPr>
          <w:rFonts w:ascii="Consolas" w:hAnsi="Consolas"/>
          <w:color w:val="B43232"/>
          <w:sz w:val="18"/>
        </w:rPr>
        <w:t>useState</w:t>
      </w:r>
      <w:r>
        <w:rPr>
          <w:sz w:val="20"/>
        </w:rPr>
        <w:t xml:space="preserve">, </w:t>
      </w:r>
      <w:r>
        <w:rPr>
          <w:rFonts w:ascii="Consolas" w:hAnsi="Consolas"/>
          <w:color w:val="B43232"/>
          <w:sz w:val="18"/>
        </w:rPr>
        <w:t>useEffect</w:t>
      </w:r>
      <w:r>
        <w:rPr>
          <w:sz w:val="20"/>
        </w:rPr>
        <w:t xml:space="preserve">, </w:t>
      </w:r>
      <w:r>
        <w:rPr>
          <w:rFonts w:ascii="Consolas" w:hAnsi="Consolas"/>
          <w:color w:val="B43232"/>
          <w:sz w:val="18"/>
        </w:rPr>
        <w:t>useRef</w:t>
      </w:r>
      <w:r>
        <w:rPr>
          <w:sz w:val="20"/>
        </w:rPr>
        <w:t xml:space="preserve">, </w:t>
      </w:r>
      <w:r>
        <w:rPr>
          <w:rFonts w:ascii="Consolas" w:hAnsi="Consolas"/>
          <w:color w:val="B43232"/>
          <w:sz w:val="18"/>
        </w:rPr>
        <w:t>useCallback</w:t>
      </w:r>
    </w:p>
    <w:p>
      <w:pPr>
        <w:pStyle w:val="ListBullet"/>
        <w:spacing w:after="40" w:before="20"/>
      </w:pPr>
      <w:r>
        <w:rPr>
          <w:sz w:val="20"/>
        </w:rPr>
      </w:r>
      <w:r>
        <w:rPr>
          <w:sz w:val="20"/>
        </w:rPr>
        <w:t>No external state library needed (localStorage + local state sufficient)</w:t>
      </w:r>
    </w:p>
    <w:p>
      <w:pPr>
        <w:spacing w:before="240" w:after="120"/>
      </w:pPr>
      <w:r>
        <w:rPr>
          <w:b/>
          <w:color w:val="323278"/>
          <w:sz w:val="26"/>
        </w:rPr>
        <w:t>4.3.3 Framer Motion</w:t>
      </w:r>
    </w:p>
    <w:p>
      <w:pPr>
        <w:spacing w:after="120"/>
      </w:pPr>
      <w:r>
        <w:rPr>
          <w:b/>
          <w:sz w:val="21"/>
        </w:rPr>
        <w:t>Kya hai:</w:t>
      </w:r>
      <w:r>
        <w:rPr>
          <w:sz w:val="21"/>
        </w:rPr>
        <w:t xml:space="preserve"> Production-ready animation library for React</w:t>
      </w:r>
    </w:p>
    <w:p>
      <w:pPr>
        <w:spacing w:after="120"/>
      </w:pPr>
      <w:r>
        <w:rPr>
          <w:b/>
          <w:sz w:val="21"/>
        </w:rPr>
        <w:t>Use cases:</w:t>
      </w:r>
    </w:p>
    <w:p>
      <w:pPr>
        <w:pStyle w:val="ListBullet"/>
        <w:spacing w:after="40" w:before="20"/>
      </w:pPr>
      <w:r>
        <w:rPr>
          <w:sz w:val="20"/>
        </w:rPr>
      </w:r>
      <w:r>
        <w:rPr>
          <w:sz w:val="20"/>
        </w:rPr>
        <w:t>Page transitions (</w:t>
      </w:r>
      <w:r>
        <w:rPr>
          <w:rFonts w:ascii="Consolas" w:hAnsi="Consolas"/>
          <w:color w:val="B43232"/>
          <w:sz w:val="18"/>
        </w:rPr>
        <w:t>initial</w:t>
      </w:r>
      <w:r>
        <w:rPr>
          <w:sz w:val="20"/>
        </w:rPr>
        <w:t xml:space="preserve">, </w:t>
      </w:r>
      <w:r>
        <w:rPr>
          <w:rFonts w:ascii="Consolas" w:hAnsi="Consolas"/>
          <w:color w:val="B43232"/>
          <w:sz w:val="18"/>
        </w:rPr>
        <w:t>animate</w:t>
      </w:r>
      <w:r>
        <w:rPr>
          <w:sz w:val="20"/>
        </w:rPr>
        <w:t xml:space="preserve">, </w:t>
      </w:r>
      <w:r>
        <w:rPr>
          <w:rFonts w:ascii="Consolas" w:hAnsi="Consolas"/>
          <w:color w:val="B43232"/>
          <w:sz w:val="18"/>
        </w:rPr>
        <w:t>exit</w:t>
      </w:r>
      <w:r>
        <w:rPr>
          <w:sz w:val="20"/>
        </w:rPr>
        <w:t>)</w:t>
      </w:r>
    </w:p>
    <w:p>
      <w:pPr>
        <w:pStyle w:val="ListBullet"/>
        <w:spacing w:after="40" w:before="20"/>
      </w:pPr>
      <w:r>
        <w:rPr>
          <w:sz w:val="20"/>
        </w:rPr>
      </w:r>
      <w:r>
        <w:rPr>
          <w:sz w:val="20"/>
        </w:rPr>
        <w:t>Message bubble animations (spring physics)</w:t>
      </w:r>
    </w:p>
    <w:p>
      <w:pPr>
        <w:pStyle w:val="ListBullet"/>
        <w:spacing w:after="40" w:before="20"/>
      </w:pPr>
      <w:r>
        <w:rPr>
          <w:sz w:val="20"/>
        </w:rPr>
      </w:r>
      <w:r>
        <w:rPr>
          <w:sz w:val="20"/>
        </w:rPr>
        <w:t>Avatar mood glow transitions</w:t>
      </w:r>
    </w:p>
    <w:p>
      <w:pPr>
        <w:pStyle w:val="ListBullet"/>
        <w:spacing w:after="40" w:before="20"/>
      </w:pPr>
      <w:r>
        <w:rPr>
          <w:sz w:val="20"/>
        </w:rPr>
      </w:r>
      <w:r>
        <w:rPr>
          <w:sz w:val="20"/>
        </w:rPr>
        <w:t>Sidebar slide-in/out</w:t>
      </w:r>
    </w:p>
    <w:p>
      <w:pPr>
        <w:pStyle w:val="ListBullet"/>
        <w:spacing w:after="40" w:before="20"/>
      </w:pPr>
      <w:r>
        <w:rPr>
          <w:sz w:val="20"/>
        </w:rPr>
      </w:r>
      <w:r>
        <w:rPr>
          <w:sz w:val="20"/>
        </w:rPr>
        <w:t>Loading spinner animations</w:t>
      </w:r>
    </w:p>
    <w:p>
      <w:pPr>
        <w:pStyle w:val="ListBullet"/>
        <w:spacing w:after="40" w:before="20"/>
      </w:pPr>
      <w:r>
        <w:rPr>
          <w:sz w:val="20"/>
        </w:rPr>
      </w:r>
      <w:r>
        <w:rPr>
          <w:sz w:val="20"/>
        </w:rPr>
        <w:t>Hover/tap micro-interactions</w:t>
      </w:r>
    </w:p>
    <w:p>
      <w:pPr>
        <w:spacing w:before="240" w:after="120"/>
      </w:pPr>
      <w:r>
        <w:rPr>
          <w:b/>
          <w:color w:val="323278"/>
          <w:sz w:val="26"/>
        </w:rPr>
        <w:t>4.3.4 TypeScript</w:t>
      </w:r>
    </w:p>
    <w:p>
      <w:pPr>
        <w:pStyle w:val="ListBullet"/>
        <w:spacing w:after="40" w:before="20"/>
      </w:pPr>
      <w:r>
        <w:rPr>
          <w:sz w:val="20"/>
        </w:rPr>
      </w:r>
      <w:r>
        <w:rPr>
          <w:sz w:val="20"/>
        </w:rPr>
        <w:t>Full type safety for API responses (</w:t>
      </w:r>
      <w:r>
        <w:rPr>
          <w:rFonts w:ascii="Consolas" w:hAnsi="Consolas"/>
          <w:color w:val="B43232"/>
          <w:sz w:val="18"/>
        </w:rPr>
        <w:t>Message</w:t>
      </w:r>
      <w:r>
        <w:rPr>
          <w:sz w:val="20"/>
        </w:rPr>
        <w:t xml:space="preserve">, </w:t>
      </w:r>
      <w:r>
        <w:rPr>
          <w:rFonts w:ascii="Consolas" w:hAnsi="Consolas"/>
          <w:color w:val="B43232"/>
          <w:sz w:val="18"/>
        </w:rPr>
        <w:t>Conversation</w:t>
      </w:r>
      <w:r>
        <w:rPr>
          <w:sz w:val="20"/>
        </w:rPr>
        <w:t xml:space="preserve"> interfaces)</w:t>
      </w:r>
    </w:p>
    <w:p>
      <w:pPr>
        <w:pStyle w:val="ListBullet"/>
        <w:spacing w:after="40" w:before="20"/>
      </w:pPr>
      <w:r>
        <w:rPr>
          <w:sz w:val="20"/>
        </w:rPr>
      </w:r>
      <w:r>
        <w:rPr>
          <w:sz w:val="20"/>
        </w:rPr>
        <w:t>Better developer experience with autocomplete</w:t>
      </w:r>
    </w:p>
    <w:p>
      <w:pPr>
        <w:pStyle w:val="ListBullet"/>
        <w:spacing w:after="40" w:before="20"/>
      </w:pPr>
      <w:r>
        <w:rPr>
          <w:sz w:val="20"/>
        </w:rPr>
      </w:r>
      <w:r>
        <w:rPr>
          <w:sz w:val="20"/>
        </w:rPr>
        <w:t>Compile-time error catching</w:t>
      </w:r>
    </w:p>
    <w:p>
      <w:pPr>
        <w:spacing w:before="240" w:after="120"/>
      </w:pPr>
      <w:r>
        <w:rPr>
          <w:b/>
          <w:color w:val="323278"/>
          <w:sz w:val="26"/>
        </w:rPr>
        <w:t>4.3.5 Canvas API (Native)</w:t>
      </w:r>
    </w:p>
    <w:p>
      <w:pPr>
        <w:spacing w:after="120"/>
      </w:pPr>
      <w:r>
        <w:rPr>
          <w:b/>
          <w:sz w:val="21"/>
        </w:rPr>
        <w:t>Use cases:</w:t>
      </w:r>
    </w:p>
    <w:p>
      <w:pPr>
        <w:pStyle w:val="ListBullet"/>
        <w:spacing w:after="40" w:before="20"/>
      </w:pPr>
      <w:r>
        <w:rPr>
          <w:sz w:val="20"/>
        </w:rPr>
      </w:r>
      <w:r>
        <w:rPr>
          <w:sz w:val="20"/>
        </w:rPr>
        <w:t>Emoji Pong game (260×300 canvas)</w:t>
      </w:r>
    </w:p>
    <w:p>
      <w:pPr>
        <w:pStyle w:val="ListBullet"/>
        <w:spacing w:after="40" w:before="20"/>
      </w:pPr>
      <w:r>
        <w:rPr>
          <w:sz w:val="20"/>
        </w:rPr>
      </w:r>
      <w:r>
        <w:rPr>
          <w:sz w:val="20"/>
        </w:rPr>
        <w:t>Bubble Shooter game (260×300 canvas)</w:t>
      </w:r>
    </w:p>
    <w:p>
      <w:pPr>
        <w:pStyle w:val="ListBullet"/>
        <w:spacing w:after="40" w:before="20"/>
      </w:pPr>
      <w:r>
        <w:rPr>
          <w:sz w:val="20"/>
        </w:rPr>
      </w:r>
      <w:r>
        <w:rPr>
          <w:sz w:val="20"/>
        </w:rPr>
        <w:t>Memory Graph force simulation (800×600 canvas)</w:t>
      </w:r>
    </w:p>
    <w:p>
      <w:pPr>
        <w:pStyle w:val="ListBullet"/>
        <w:spacing w:after="40" w:before="20"/>
      </w:pPr>
      <w:r>
        <w:rPr>
          <w:sz w:val="20"/>
        </w:rPr>
      </w:r>
      <w:r>
        <w:rPr>
          <w:sz w:val="20"/>
        </w:rPr>
        <w:t xml:space="preserve">Custom rendering loop with </w:t>
      </w:r>
      <w:r>
        <w:rPr>
          <w:rFonts w:ascii="Consolas" w:hAnsi="Consolas"/>
          <w:color w:val="B43232"/>
          <w:sz w:val="18"/>
        </w:rPr>
        <w:t>requestAnimationFrame</w:t>
      </w:r>
    </w:p>
    <w:p>
      <w:pPr>
        <w:spacing w:before="120" w:after="120"/>
        <w:pBdr>
          <w:bottom w:val="single" w:sz="6" w:space="1" w:color="CCCCCC"/>
        </w:pBdr>
      </w:pPr>
    </w:p>
    <w:p>
      <w:pPr>
        <w:spacing w:before="360" w:after="160"/>
        <w:pBdr>
          <w:bottom w:val="single" w:sz="4" w:space="1" w:color="4444AA"/>
        </w:pBdr>
      </w:pPr>
      <w:r>
        <w:rPr>
          <w:b/>
          <w:color w:val="282864"/>
          <w:sz w:val="32"/>
        </w:rPr>
        <w:t>4.4 AI/ML Models</w:t>
      </w:r>
    </w:p>
    <w:p>
      <w:pPr>
        <w:spacing w:before="240" w:after="120"/>
      </w:pPr>
      <w:r>
        <w:rPr>
          <w:b/>
          <w:color w:val="323278"/>
          <w:sz w:val="26"/>
        </w:rPr>
        <w:t>4.4.1 LLama 3.1 8B (via Ollama)</w:t>
      </w:r>
    </w:p>
    <w:p>
      <w:pPr>
        <w:pStyle w:val="ListBullet"/>
        <w:spacing w:after="40" w:before="20"/>
      </w:pPr>
      <w:r>
        <w:rPr>
          <w:sz w:val="20"/>
        </w:rPr>
      </w:r>
      <w:r>
        <w:rPr>
          <w:b/>
          <w:sz w:val="20"/>
        </w:rPr>
        <w:t>Architecture:</w:t>
      </w:r>
      <w:r>
        <w:rPr>
          <w:sz w:val="20"/>
        </w:rPr>
        <w:t xml:space="preserve"> Transformer-based LLM</w:t>
      </w:r>
    </w:p>
    <w:p>
      <w:pPr>
        <w:pStyle w:val="ListBullet"/>
        <w:spacing w:after="40" w:before="20"/>
      </w:pPr>
      <w:r>
        <w:rPr>
          <w:sz w:val="20"/>
        </w:rPr>
      </w:r>
      <w:r>
        <w:rPr>
          <w:b/>
          <w:sz w:val="20"/>
        </w:rPr>
        <w:t>Parameters:</w:t>
      </w:r>
      <w:r>
        <w:rPr>
          <w:sz w:val="20"/>
        </w:rPr>
        <w:t xml:space="preserve"> 8 billion</w:t>
      </w:r>
    </w:p>
    <w:p>
      <w:pPr>
        <w:pStyle w:val="ListBullet"/>
        <w:spacing w:after="40" w:before="20"/>
      </w:pPr>
      <w:r>
        <w:rPr>
          <w:sz w:val="20"/>
        </w:rPr>
      </w:r>
      <w:r>
        <w:rPr>
          <w:b/>
          <w:sz w:val="20"/>
        </w:rPr>
        <w:t>Context Window:</w:t>
      </w:r>
      <w:r>
        <w:rPr>
          <w:sz w:val="20"/>
        </w:rPr>
        <w:t xml:space="preserve"> 128K tokens</w:t>
      </w:r>
    </w:p>
    <w:p>
      <w:pPr>
        <w:pStyle w:val="ListBullet"/>
        <w:spacing w:after="40" w:before="20"/>
      </w:pPr>
      <w:r>
        <w:rPr>
          <w:sz w:val="20"/>
        </w:rPr>
      </w:r>
      <w:r>
        <w:rPr>
          <w:b/>
          <w:sz w:val="20"/>
        </w:rPr>
        <w:t>Use:</w:t>
      </w:r>
      <w:r>
        <w:rPr>
          <w:sz w:val="20"/>
        </w:rPr>
        <w:t xml:space="preserve"> Chat responses, personality replication, mood detection</w:t>
      </w:r>
    </w:p>
    <w:p>
      <w:pPr>
        <w:pStyle w:val="ListBullet"/>
        <w:spacing w:after="40" w:before="20"/>
      </w:pPr>
      <w:r>
        <w:rPr>
          <w:sz w:val="20"/>
        </w:rPr>
      </w:r>
      <w:r>
        <w:rPr>
          <w:b/>
          <w:sz w:val="20"/>
        </w:rPr>
        <w:t>Performance:</w:t>
      </w:r>
      <w:r>
        <w:rPr>
          <w:sz w:val="20"/>
        </w:rPr>
        <w:t xml:space="preserve"> 5-15 tokens/sec on CPU, 30-50 tokens/sec on GPU</w:t>
      </w:r>
    </w:p>
    <w:p>
      <w:pPr>
        <w:spacing w:before="240" w:after="120"/>
      </w:pPr>
      <w:r>
        <w:rPr>
          <w:b/>
          <w:color w:val="323278"/>
          <w:sz w:val="26"/>
        </w:rPr>
        <w:t>4.4.2 Nomic Embed Text (via Ollama)</w:t>
      </w:r>
    </w:p>
    <w:p>
      <w:pPr>
        <w:pStyle w:val="ListBullet"/>
        <w:spacing w:after="40" w:before="20"/>
      </w:pPr>
      <w:r>
        <w:rPr>
          <w:sz w:val="20"/>
        </w:rPr>
      </w:r>
      <w:r>
        <w:rPr>
          <w:b/>
          <w:sz w:val="20"/>
        </w:rPr>
        <w:t>Architecture:</w:t>
      </w:r>
      <w:r>
        <w:rPr>
          <w:sz w:val="20"/>
        </w:rPr>
        <w:t xml:space="preserve"> BERT-based embedding model</w:t>
      </w:r>
    </w:p>
    <w:p>
      <w:pPr>
        <w:pStyle w:val="ListBullet"/>
        <w:spacing w:after="40" w:before="20"/>
      </w:pPr>
      <w:r>
        <w:rPr>
          <w:sz w:val="20"/>
        </w:rPr>
      </w:r>
      <w:r>
        <w:rPr>
          <w:b/>
          <w:sz w:val="20"/>
        </w:rPr>
        <w:t>Output:</w:t>
      </w:r>
      <w:r>
        <w:rPr>
          <w:sz w:val="20"/>
        </w:rPr>
        <w:t xml:space="preserve"> 768-dimensional float vectors</w:t>
      </w:r>
    </w:p>
    <w:p>
      <w:pPr>
        <w:pStyle w:val="ListBullet"/>
        <w:spacing w:after="40" w:before="20"/>
      </w:pPr>
      <w:r>
        <w:rPr>
          <w:sz w:val="20"/>
        </w:rPr>
      </w:r>
      <w:r>
        <w:rPr>
          <w:b/>
          <w:sz w:val="20"/>
        </w:rPr>
        <w:t>Use:</w:t>
      </w:r>
      <w:r>
        <w:rPr>
          <w:sz w:val="20"/>
        </w:rPr>
        <w:t xml:space="preserve"> Converting text chunks to searchable vectors</w:t>
      </w:r>
    </w:p>
    <w:p>
      <w:pPr>
        <w:pStyle w:val="ListBullet"/>
        <w:spacing w:after="40" w:before="20"/>
      </w:pPr>
      <w:r>
        <w:rPr>
          <w:sz w:val="20"/>
        </w:rPr>
      </w:r>
      <w:r>
        <w:rPr>
          <w:b/>
          <w:sz w:val="20"/>
        </w:rPr>
        <w:t>Performance:</w:t>
      </w:r>
      <w:r>
        <w:rPr>
          <w:sz w:val="20"/>
        </w:rPr>
        <w:t xml:space="preserve"> ~50ms per chunk on CPU</w:t>
      </w:r>
    </w:p>
    <w:p>
      <w:pPr>
        <w:spacing w:before="240" w:after="120"/>
      </w:pPr>
      <w:r>
        <w:rPr>
          <w:b/>
          <w:color w:val="323278"/>
          <w:sz w:val="26"/>
        </w:rPr>
        <w:t>4.4.3 Faster-Whisper (Base Model)</w:t>
      </w:r>
    </w:p>
    <w:p>
      <w:pPr>
        <w:pStyle w:val="ListBullet"/>
        <w:spacing w:after="40" w:before="20"/>
      </w:pPr>
      <w:r>
        <w:rPr>
          <w:sz w:val="20"/>
        </w:rPr>
      </w:r>
      <w:r>
        <w:rPr>
          <w:b/>
          <w:sz w:val="20"/>
        </w:rPr>
        <w:t>Architecture:</w:t>
      </w:r>
      <w:r>
        <w:rPr>
          <w:sz w:val="20"/>
        </w:rPr>
        <w:t xml:space="preserve"> OpenAI Whisper reimplemented with CTranslate2</w:t>
      </w:r>
    </w:p>
    <w:p>
      <w:pPr>
        <w:pStyle w:val="ListBullet"/>
        <w:spacing w:after="40" w:before="20"/>
      </w:pPr>
      <w:r>
        <w:rPr>
          <w:sz w:val="20"/>
        </w:rPr>
      </w:r>
      <w:r>
        <w:rPr>
          <w:b/>
          <w:sz w:val="20"/>
        </w:rPr>
        <w:t>Model size:</w:t>
      </w:r>
      <w:r>
        <w:rPr>
          <w:sz w:val="20"/>
        </w:rPr>
        <w:t xml:space="preserve"> ~140 MB (base)</w:t>
      </w:r>
    </w:p>
    <w:p>
      <w:pPr>
        <w:pStyle w:val="ListBullet"/>
        <w:spacing w:after="40" w:before="20"/>
      </w:pPr>
      <w:r>
        <w:rPr>
          <w:sz w:val="20"/>
        </w:rPr>
      </w:r>
      <w:r>
        <w:rPr>
          <w:b/>
          <w:sz w:val="20"/>
        </w:rPr>
        <w:t>Use:</w:t>
      </w:r>
      <w:r>
        <w:rPr>
          <w:sz w:val="20"/>
        </w:rPr>
        <w:t xml:space="preserve"> Speech-to-text transcription</w:t>
      </w:r>
    </w:p>
    <w:p>
      <w:pPr>
        <w:pStyle w:val="ListBullet"/>
        <w:spacing w:after="40" w:before="20"/>
      </w:pPr>
      <w:r>
        <w:rPr>
          <w:sz w:val="20"/>
        </w:rPr>
      </w:r>
      <w:r>
        <w:rPr>
          <w:b/>
          <w:sz w:val="20"/>
        </w:rPr>
        <w:t>Features:</w:t>
      </w:r>
      <w:r>
        <w:rPr>
          <w:sz w:val="20"/>
        </w:rPr>
        <w:t xml:space="preserve"> VAD filtering, beam search (beam_size=5)</w:t>
      </w:r>
    </w:p>
    <w:p>
      <w:pPr>
        <w:pStyle w:val="ListBullet"/>
        <w:spacing w:after="40" w:before="20"/>
      </w:pPr>
      <w:r>
        <w:rPr>
          <w:sz w:val="20"/>
        </w:rPr>
      </w:r>
      <w:r>
        <w:rPr>
          <w:b/>
          <w:sz w:val="20"/>
        </w:rPr>
        <w:t>Performance:</w:t>
      </w:r>
      <w:r>
        <w:rPr>
          <w:sz w:val="20"/>
        </w:rPr>
        <w:t xml:space="preserve"> ~2-3x real-time on CPU</w:t>
      </w:r>
    </w:p>
    <w:p>
      <w:pPr>
        <w:spacing w:before="240" w:after="120"/>
      </w:pPr>
      <w:r>
        <w:rPr>
          <w:b/>
          <w:color w:val="323278"/>
          <w:sz w:val="26"/>
        </w:rPr>
        <w:t>4.4.4 Coqui XTTS v2</w:t>
      </w:r>
    </w:p>
    <w:p>
      <w:pPr>
        <w:pStyle w:val="ListBullet"/>
        <w:spacing w:after="40" w:before="20"/>
      </w:pPr>
      <w:r>
        <w:rPr>
          <w:sz w:val="20"/>
        </w:rPr>
      </w:r>
      <w:r>
        <w:rPr>
          <w:b/>
          <w:sz w:val="20"/>
        </w:rPr>
        <w:t>Architecture:</w:t>
      </w:r>
      <w:r>
        <w:rPr>
          <w:sz w:val="20"/>
        </w:rPr>
        <w:t xml:space="preserve"> Multi-speaker TTS with voice cloning capability</w:t>
      </w:r>
    </w:p>
    <w:p>
      <w:pPr>
        <w:pStyle w:val="ListBullet"/>
        <w:spacing w:after="40" w:before="20"/>
      </w:pPr>
      <w:r>
        <w:rPr>
          <w:sz w:val="20"/>
        </w:rPr>
      </w:r>
      <w:r>
        <w:rPr>
          <w:b/>
          <w:sz w:val="20"/>
        </w:rPr>
        <w:t>Use:</w:t>
      </w:r>
      <w:r>
        <w:rPr>
          <w:sz w:val="20"/>
        </w:rPr>
        <w:t xml:space="preserve"> Clone user's voice from 30-sec reference</w:t>
      </w:r>
    </w:p>
    <w:p>
      <w:pPr>
        <w:pStyle w:val="ListBullet"/>
        <w:spacing w:after="40" w:before="20"/>
      </w:pPr>
      <w:r>
        <w:rPr>
          <w:sz w:val="20"/>
        </w:rPr>
      </w:r>
      <w:r>
        <w:rPr>
          <w:b/>
          <w:sz w:val="20"/>
        </w:rPr>
        <w:t>Input:</w:t>
      </w:r>
      <w:r>
        <w:rPr>
          <w:sz w:val="20"/>
        </w:rPr>
        <w:t xml:space="preserve"> Text + reference WAV</w:t>
      </w:r>
    </w:p>
    <w:p>
      <w:pPr>
        <w:pStyle w:val="ListBullet"/>
        <w:spacing w:after="40" w:before="20"/>
      </w:pPr>
      <w:r>
        <w:rPr>
          <w:sz w:val="20"/>
        </w:rPr>
      </w:r>
      <w:r>
        <w:rPr>
          <w:b/>
          <w:sz w:val="20"/>
        </w:rPr>
        <w:t>Output:</w:t>
      </w:r>
      <w:r>
        <w:rPr>
          <w:sz w:val="20"/>
        </w:rPr>
        <w:t xml:space="preserve"> Cloned speech audio</w:t>
      </w:r>
    </w:p>
    <w:p>
      <w:pPr>
        <w:pStyle w:val="ListBullet"/>
        <w:spacing w:after="40" w:before="20"/>
      </w:pPr>
      <w:r>
        <w:rPr>
          <w:sz w:val="20"/>
        </w:rPr>
      </w:r>
      <w:r>
        <w:rPr>
          <w:b/>
          <w:sz w:val="20"/>
        </w:rPr>
        <w:t>Fallback:</w:t>
      </w:r>
      <w:r>
        <w:rPr>
          <w:sz w:val="20"/>
        </w:rPr>
        <w:t xml:space="preserve"> Edge-TTS → gTTS → pyttsx3</w:t>
      </w:r>
    </w:p>
    <w:p>
      <w:pPr>
        <w:spacing w:before="120" w:after="120"/>
        <w:pBdr>
          <w:bottom w:val="single" w:sz="6" w:space="1" w:color="CCCCCC"/>
        </w:pBdr>
      </w:pPr>
    </w:p>
    <w:p>
      <w:pPr>
        <w:spacing w:before="360" w:after="160"/>
        <w:pBdr>
          <w:bottom w:val="single" w:sz="4" w:space="1" w:color="4444AA"/>
        </w:pBdr>
      </w:pPr>
      <w:r>
        <w:rPr>
          <w:b/>
          <w:color w:val="282864"/>
          <w:sz w:val="32"/>
        </w:rPr>
        <w:t>4.5 Scraping &amp; Data Processing</w:t>
      </w:r>
    </w:p>
    <w:p>
      <w:pPr>
        <w:spacing w:before="240" w:after="120"/>
      </w:pPr>
      <w:r>
        <w:rPr>
          <w:b/>
          <w:color w:val="323278"/>
          <w:sz w:val="26"/>
        </w:rPr>
        <w:t>4.5.1 Scraping Fallback Chain</w:t>
      </w:r>
    </w:p>
    <w:p>
      <w:pPr>
        <w:spacing w:before="80" w:after="80"/>
        <w:ind w:left="567"/>
        <w:shd w:fill="F0F0F0"/>
      </w:pPr>
      <w:r>
        <w:rPr>
          <w:rFonts w:ascii="Consolas" w:hAnsi="Consolas"/>
          <w:color w:val="282828"/>
          <w:sz w:val="16"/>
        </w:rPr>
        <w:t>1. requests + BeautifulSoup  (simple HTTP + HTML parse)</w:t>
        <w:br/>
      </w:r>
      <w:r>
        <w:rPr>
          <w:rFonts w:ascii="Consolas" w:hAnsi="Consolas"/>
          <w:color w:val="282828"/>
          <w:sz w:val="16"/>
        </w:rPr>
        <w:t xml:space="preserve">      ↓ (if blocked/JS-rendered)</w:t>
        <w:br/>
      </w:r>
      <w:r>
        <w:rPr>
          <w:rFonts w:ascii="Consolas" w:hAnsi="Consolas"/>
          <w:color w:val="282828"/>
          <w:sz w:val="16"/>
        </w:rPr>
        <w:t>2. curl_cffi                  (TLS fingerprint spoofing)</w:t>
        <w:br/>
      </w:r>
      <w:r>
        <w:rPr>
          <w:rFonts w:ascii="Consolas" w:hAnsi="Consolas"/>
          <w:color w:val="282828"/>
          <w:sz w:val="16"/>
        </w:rPr>
        <w:t xml:space="preserve">      ↓ (if still blocked)</w:t>
        <w:br/>
      </w:r>
      <w:r>
        <w:rPr>
          <w:rFonts w:ascii="Consolas" w:hAnsi="Consolas"/>
          <w:color w:val="282828"/>
          <w:sz w:val="16"/>
        </w:rPr>
        <w:t>3. Playwright                 (headless browser)</w:t>
        <w:br/>
      </w:r>
      <w:r>
        <w:rPr>
          <w:rFonts w:ascii="Consolas" w:hAnsi="Consolas"/>
          <w:color w:val="282828"/>
          <w:sz w:val="16"/>
        </w:rPr>
        <w:t xml:space="preserve">      ↓ (if not installed)</w:t>
        <w:br/>
      </w:r>
      <w:r>
        <w:rPr>
          <w:rFonts w:ascii="Consolas" w:hAnsi="Consolas"/>
          <w:color w:val="282828"/>
          <w:sz w:val="16"/>
        </w:rPr>
        <w:t>4. Crawl4AI                   (AI-powered crawling)</w:t>
        <w:br/>
      </w:r>
      <w:r>
        <w:rPr>
          <w:rFonts w:ascii="Consolas" w:hAnsi="Consolas"/>
          <w:color w:val="282828"/>
          <w:sz w:val="16"/>
        </w:rPr>
        <w:t xml:space="preserve">      ↓ (if fails)</w:t>
        <w:br/>
      </w:r>
      <w:r>
        <w:rPr>
          <w:rFonts w:ascii="Consolas" w:hAnsi="Consolas"/>
          <w:color w:val="282828"/>
          <w:sz w:val="16"/>
        </w:rPr>
        <w:t>5. Trafilatura                (content extraction fallback)</w:t>
        <w:br/>
      </w:r>
      <w:r>
        <w:rPr>
          <w:rFonts w:ascii="Consolas" w:hAnsi="Consolas"/>
          <w:color w:val="282828"/>
          <w:sz w:val="16"/>
        </w:rPr>
        <w:t xml:space="preserve">      ↓ (if no direct URL data)</w:t>
        <w:br/>
      </w:r>
      <w:r>
        <w:rPr>
          <w:rFonts w:ascii="Consolas" w:hAnsi="Consolas"/>
          <w:color w:val="282828"/>
          <w:sz w:val="16"/>
        </w:rPr>
        <w:t>6. DuckDuckGo Search          (supplementary web search)</w:t>
        <w:br/>
      </w:r>
    </w:p>
    <w:p>
      <w:pPr>
        <w:spacing w:before="240" w:after="120"/>
      </w:pPr>
      <w:r>
        <w:rPr>
          <w:b/>
          <w:color w:val="323278"/>
          <w:sz w:val="26"/>
        </w:rPr>
        <w:t>4.5.2 Data Export Processing</w:t>
      </w:r>
    </w:p>
    <w:p>
      <w:pPr>
        <w:pStyle w:val="ListBullet"/>
        <w:spacing w:after="40" w:before="20"/>
      </w:pPr>
      <w:r>
        <w:rPr>
          <w:sz w:val="20"/>
        </w:rPr>
      </w:r>
      <w:r>
        <w:rPr>
          <w:sz w:val="20"/>
        </w:rPr>
        <w:t>ZIP files: recursive extraction, nested JSON/CSV parsing</w:t>
      </w:r>
    </w:p>
    <w:p>
      <w:pPr>
        <w:pStyle w:val="ListBullet"/>
        <w:spacing w:after="40" w:before="20"/>
      </w:pPr>
      <w:r>
        <w:rPr>
          <w:sz w:val="20"/>
        </w:rPr>
      </w:r>
      <w:r>
        <w:rPr>
          <w:sz w:val="20"/>
        </w:rPr>
        <w:t>JSON files: key-value extraction, array flattening</w:t>
      </w:r>
    </w:p>
    <w:p>
      <w:pPr>
        <w:pStyle w:val="ListBullet"/>
        <w:spacing w:after="40" w:before="20"/>
      </w:pPr>
      <w:r>
        <w:rPr>
          <w:sz w:val="20"/>
        </w:rPr>
      </w:r>
      <w:r>
        <w:rPr>
          <w:sz w:val="20"/>
        </w:rPr>
        <w:t>CSV files: row-by-row text extraction</w:t>
      </w:r>
    </w:p>
    <w:p>
      <w:pPr>
        <w:pStyle w:val="ListBullet"/>
        <w:spacing w:after="40" w:before="20"/>
      </w:pPr>
      <w:r>
        <w:rPr>
          <w:sz w:val="20"/>
        </w:rPr>
      </w:r>
      <w:r>
        <w:rPr>
          <w:sz w:val="20"/>
        </w:rPr>
        <w:t>TXT files: direct text ingestion</w:t>
      </w:r>
    </w:p>
    <w:p>
      <w:pPr>
        <w:pStyle w:val="ListBullet"/>
        <w:spacing w:after="40" w:before="20"/>
      </w:pPr>
      <w:r>
        <w:rPr>
          <w:sz w:val="20"/>
        </w:rPr>
      </w:r>
      <w:r>
        <w:rPr>
          <w:b/>
          <w:sz w:val="20"/>
        </w:rPr>
        <w:t>Cap:</w:t>
      </w:r>
      <w:r>
        <w:rPr>
          <w:sz w:val="20"/>
        </w:rPr>
        <w:t xml:space="preserve"> 200 chunks maximum per twin (performance guard)</w:t>
      </w:r>
    </w:p>
    <w:p>
      <w:pPr>
        <w:spacing w:before="120" w:after="120"/>
        <w:pBdr>
          <w:bottom w:val="single" w:sz="6" w:space="1" w:color="CCCCCC"/>
        </w:pBdr>
      </w:pPr>
    </w:p>
    <w:p>
      <w:pPr>
        <w:spacing w:before="360" w:after="160"/>
        <w:pBdr>
          <w:bottom w:val="single" w:sz="4" w:space="1" w:color="4444AA"/>
        </w:pBdr>
      </w:pPr>
      <w:r>
        <w:rPr>
          <w:b/>
          <w:color w:val="282864"/>
          <w:sz w:val="32"/>
        </w:rPr>
        <w:t>4.6 Technology Replacement Matrix</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2D2D6B"/>
          </w:tcPr>
          <w:p>
            <w:pPr>
              <w:spacing w:after="40" w:before="40"/>
              <w:jc w:val="center"/>
            </w:pPr>
            <w:r/>
            <w:r>
              <w:rPr>
                <w:b/>
                <w:color w:val="FFFFFF"/>
                <w:sz w:val="18"/>
              </w:rPr>
              <w:t>Original (Cloud)</w:t>
            </w:r>
          </w:p>
        </w:tc>
        <w:tc>
          <w:tcPr>
            <w:tcW w:type="dxa" w:w="3024"/>
            <w:shd w:fill="2D2D6B"/>
          </w:tcPr>
          <w:p>
            <w:pPr>
              <w:spacing w:after="40" w:before="40"/>
              <w:jc w:val="center"/>
            </w:pPr>
            <w:r/>
            <w:r>
              <w:rPr>
                <w:b/>
                <w:color w:val="FFFFFF"/>
                <w:sz w:val="18"/>
              </w:rPr>
              <w:t>Replacement (Local)</w:t>
            </w:r>
          </w:p>
        </w:tc>
        <w:tc>
          <w:tcPr>
            <w:tcW w:type="dxa" w:w="3024"/>
            <w:shd w:fill="2D2D6B"/>
          </w:tcPr>
          <w:p>
            <w:pPr>
              <w:spacing w:after="40" w:before="40"/>
              <w:jc w:val="center"/>
            </w:pPr>
            <w:r/>
            <w:r>
              <w:rPr>
                <w:b/>
                <w:color w:val="FFFFFF"/>
                <w:sz w:val="18"/>
              </w:rPr>
              <w:t>Rationale</w:t>
            </w:r>
          </w:p>
        </w:tc>
      </w:tr>
      <w:tr>
        <w:tc>
          <w:tcPr>
            <w:tcW w:type="dxa" w:w="3024"/>
          </w:tcPr>
          <w:p>
            <w:pPr>
              <w:spacing w:after="40" w:before="40"/>
            </w:pPr>
            <w:r/>
            <w:r>
              <w:rPr>
                <w:sz w:val="17"/>
              </w:rPr>
              <w:t>OpenAI Embeddings</w:t>
            </w:r>
          </w:p>
        </w:tc>
        <w:tc>
          <w:tcPr>
            <w:tcW w:type="dxa" w:w="3024"/>
          </w:tcPr>
          <w:p>
            <w:pPr>
              <w:spacing w:after="40" w:before="40"/>
            </w:pPr>
            <w:r/>
            <w:r>
              <w:rPr>
                <w:sz w:val="17"/>
              </w:rPr>
              <w:t>nomic-embed-text (Ollama)</w:t>
            </w:r>
          </w:p>
        </w:tc>
        <w:tc>
          <w:tcPr>
            <w:tcW w:type="dxa" w:w="3024"/>
          </w:tcPr>
          <w:p>
            <w:pPr>
              <w:spacing w:after="40" w:before="40"/>
            </w:pPr>
            <w:r/>
            <w:r>
              <w:rPr>
                <w:sz w:val="17"/>
              </w:rPr>
              <w:t>Local execution, no cloud dependency</w:t>
            </w:r>
          </w:p>
        </w:tc>
      </w:tr>
      <w:tr>
        <w:tc>
          <w:tcPr>
            <w:tcW w:type="dxa" w:w="3024"/>
          </w:tcPr>
          <w:p>
            <w:pPr>
              <w:spacing w:after="40" w:before="40"/>
            </w:pPr>
            <w:r/>
            <w:r>
              <w:rPr>
                <w:sz w:val="17"/>
              </w:rPr>
              <w:t>GPT-4 / Claude</w:t>
            </w:r>
          </w:p>
        </w:tc>
        <w:tc>
          <w:tcPr>
            <w:tcW w:type="dxa" w:w="3024"/>
          </w:tcPr>
          <w:p>
            <w:pPr>
              <w:spacing w:after="40" w:before="40"/>
            </w:pPr>
            <w:r/>
            <w:r>
              <w:rPr>
                <w:sz w:val="17"/>
              </w:rPr>
              <w:t>llama3.1:8b (Ollama)</w:t>
            </w:r>
          </w:p>
        </w:tc>
        <w:tc>
          <w:tcPr>
            <w:tcW w:type="dxa" w:w="3024"/>
          </w:tcPr>
          <w:p>
            <w:pPr>
              <w:spacing w:after="40" w:before="40"/>
            </w:pPr>
            <w:r/>
            <w:r>
              <w:rPr>
                <w:sz w:val="17"/>
              </w:rPr>
              <w:t>Self-contained, no API key needed</w:t>
            </w:r>
          </w:p>
        </w:tc>
      </w:tr>
      <w:tr>
        <w:tc>
          <w:tcPr>
            <w:tcW w:type="dxa" w:w="3024"/>
          </w:tcPr>
          <w:p>
            <w:pPr>
              <w:spacing w:after="40" w:before="40"/>
            </w:pPr>
            <w:r/>
            <w:r>
              <w:rPr>
                <w:sz w:val="17"/>
              </w:rPr>
              <w:t>ElevenLabs TTS</w:t>
            </w:r>
          </w:p>
        </w:tc>
        <w:tc>
          <w:tcPr>
            <w:tcW w:type="dxa" w:w="3024"/>
          </w:tcPr>
          <w:p>
            <w:pPr>
              <w:spacing w:after="40" w:before="40"/>
            </w:pPr>
            <w:r/>
            <w:r>
              <w:rPr>
                <w:sz w:val="17"/>
              </w:rPr>
              <w:t>Coqui XTTS v2 (local)</w:t>
            </w:r>
          </w:p>
        </w:tc>
        <w:tc>
          <w:tcPr>
            <w:tcW w:type="dxa" w:w="3024"/>
          </w:tcPr>
          <w:p>
            <w:pPr>
              <w:spacing w:after="40" w:before="40"/>
            </w:pPr>
            <w:r/>
            <w:r>
              <w:rPr>
                <w:sz w:val="17"/>
              </w:rPr>
              <w:t>On-device voice cloning</w:t>
            </w:r>
          </w:p>
        </w:tc>
      </w:tr>
      <w:tr>
        <w:tc>
          <w:tcPr>
            <w:tcW w:type="dxa" w:w="3024"/>
          </w:tcPr>
          <w:p>
            <w:pPr>
              <w:spacing w:after="40" w:before="40"/>
            </w:pPr>
            <w:r/>
            <w:r>
              <w:rPr>
                <w:sz w:val="17"/>
              </w:rPr>
              <w:t>Whisper Cloud API</w:t>
            </w:r>
          </w:p>
        </w:tc>
        <w:tc>
          <w:tcPr>
            <w:tcW w:type="dxa" w:w="3024"/>
          </w:tcPr>
          <w:p>
            <w:pPr>
              <w:spacing w:after="40" w:before="40"/>
            </w:pPr>
            <w:r/>
            <w:r>
              <w:rPr>
                <w:sz w:val="17"/>
              </w:rPr>
              <w:t>faster-whisper (local)</w:t>
            </w:r>
          </w:p>
        </w:tc>
        <w:tc>
          <w:tcPr>
            <w:tcW w:type="dxa" w:w="3024"/>
          </w:tcPr>
          <w:p>
            <w:pPr>
              <w:spacing w:after="40" w:before="40"/>
            </w:pPr>
            <w:r/>
            <w:r>
              <w:rPr>
                <w:sz w:val="17"/>
              </w:rPr>
              <w:t>No network dependency</w:t>
            </w:r>
          </w:p>
        </w:tc>
      </w:tr>
      <w:tr>
        <w:tc>
          <w:tcPr>
            <w:tcW w:type="dxa" w:w="3024"/>
          </w:tcPr>
          <w:p>
            <w:pPr>
              <w:spacing w:after="40" w:before="40"/>
            </w:pPr>
            <w:r/>
            <w:r>
              <w:rPr>
                <w:sz w:val="17"/>
              </w:rPr>
              <w:t>ChromaDB</w:t>
            </w:r>
          </w:p>
        </w:tc>
        <w:tc>
          <w:tcPr>
            <w:tcW w:type="dxa" w:w="3024"/>
          </w:tcPr>
          <w:p>
            <w:pPr>
              <w:spacing w:after="40" w:before="40"/>
            </w:pPr>
            <w:r/>
            <w:r>
              <w:rPr>
                <w:sz w:val="17"/>
              </w:rPr>
              <w:t>Pure Python JSON store</w:t>
            </w:r>
          </w:p>
        </w:tc>
        <w:tc>
          <w:tcPr>
            <w:tcW w:type="dxa" w:w="3024"/>
          </w:tcPr>
          <w:p>
            <w:pPr>
              <w:spacing w:after="40" w:before="40"/>
            </w:pPr>
            <w:r/>
            <w:r>
              <w:rPr>
                <w:sz w:val="17"/>
              </w:rPr>
              <w:t>Windows DLL compatibility</w:t>
            </w:r>
          </w:p>
        </w:tc>
      </w:tr>
      <w:tr>
        <w:tc>
          <w:tcPr>
            <w:tcW w:type="dxa" w:w="3024"/>
          </w:tcPr>
          <w:p>
            <w:pPr>
              <w:spacing w:after="40" w:before="40"/>
            </w:pPr>
            <w:r/>
            <w:r>
              <w:rPr>
                <w:sz w:val="17"/>
              </w:rPr>
              <w:t>Supabase PostgreSQL</w:t>
            </w:r>
          </w:p>
        </w:tc>
        <w:tc>
          <w:tcPr>
            <w:tcW w:type="dxa" w:w="3024"/>
          </w:tcPr>
          <w:p>
            <w:pPr>
              <w:spacing w:after="40" w:before="40"/>
            </w:pPr>
            <w:r/>
            <w:r>
              <w:rPr>
                <w:sz w:val="17"/>
              </w:rPr>
              <w:t>SQLite (file-based)</w:t>
            </w:r>
          </w:p>
        </w:tc>
        <w:tc>
          <w:tcPr>
            <w:tcW w:type="dxa" w:w="3024"/>
          </w:tcPr>
          <w:p>
            <w:pPr>
              <w:spacing w:after="40" w:before="40"/>
            </w:pPr>
            <w:r/>
            <w:r>
              <w:rPr>
                <w:sz w:val="17"/>
              </w:rPr>
              <w:t>Zero configuration, embedded DB</w:t>
            </w:r>
          </w:p>
        </w:tc>
      </w:tr>
      <w:tr>
        <w:tc>
          <w:tcPr>
            <w:tcW w:type="dxa" w:w="3024"/>
          </w:tcPr>
          <w:p>
            <w:pPr>
              <w:spacing w:after="40" w:before="40"/>
            </w:pPr>
            <w:r/>
            <w:r>
              <w:rPr>
                <w:sz w:val="17"/>
              </w:rPr>
              <w:t>EXA AI Scraping</w:t>
            </w:r>
          </w:p>
        </w:tc>
        <w:tc>
          <w:tcPr>
            <w:tcW w:type="dxa" w:w="3024"/>
          </w:tcPr>
          <w:p>
            <w:pPr>
              <w:spacing w:after="40" w:before="40"/>
            </w:pPr>
            <w:r/>
            <w:r>
              <w:rPr>
                <w:sz w:val="17"/>
              </w:rPr>
              <w:t>BeautifulSoup + DDG</w:t>
            </w:r>
          </w:p>
        </w:tc>
        <w:tc>
          <w:tcPr>
            <w:tcW w:type="dxa" w:w="3024"/>
          </w:tcPr>
          <w:p>
            <w:pPr>
              <w:spacing w:after="40" w:before="40"/>
            </w:pPr>
            <w:r/>
            <w:r>
              <w:rPr>
                <w:sz w:val="17"/>
              </w:rPr>
              <w:t>No external service dependency</w:t>
            </w:r>
          </w:p>
        </w:tc>
      </w:tr>
    </w:tbl>
    <w:p/>
    <w:p>
      <w:pPr>
        <w:spacing w:before="120" w:after="120"/>
        <w:pBdr>
          <w:bottom w:val="single" w:sz="6" w:space="1" w:color="CCCCCC"/>
        </w:pBdr>
      </w:pPr>
    </w:p>
    <w:p>
      <w:pPr>
        <w:spacing w:before="360" w:after="160"/>
        <w:pBdr>
          <w:bottom w:val="single" w:sz="4" w:space="1" w:color="4444AA"/>
        </w:pBdr>
      </w:pPr>
      <w:r>
        <w:rPr>
          <w:b/>
          <w:color w:val="282864"/>
          <w:sz w:val="32"/>
        </w:rPr>
        <w:t>4.7 Design Decisions &amp; Trade-offs</w:t>
      </w:r>
    </w:p>
    <w:p>
      <w:pPr>
        <w:spacing w:before="240" w:after="120"/>
      </w:pPr>
      <w:r>
        <w:rPr>
          <w:b/>
          <w:color w:val="323278"/>
          <w:sz w:val="26"/>
        </w:rPr>
        <w:t>Decision 1: Custom Vector Store vs ChromaDB</w:t>
      </w:r>
    </w:p>
    <w:p>
      <w:pPr>
        <w:pStyle w:val="ListBullet"/>
        <w:spacing w:after="40" w:before="20"/>
      </w:pPr>
      <w:r>
        <w:rPr>
          <w:sz w:val="20"/>
        </w:rPr>
      </w:r>
      <w:r>
        <w:rPr>
          <w:b/>
          <w:sz w:val="20"/>
        </w:rPr>
        <w:t>Problem:</w:t>
      </w:r>
      <w:r>
        <w:rPr>
          <w:sz w:val="20"/>
        </w:rPr>
        <w:t xml:space="preserve"> ChromaDB requires </w:t>
      </w:r>
      <w:r>
        <w:rPr>
          <w:rFonts w:ascii="Consolas" w:hAnsi="Consolas"/>
          <w:color w:val="B43232"/>
          <w:sz w:val="18"/>
        </w:rPr>
        <w:t>hnswlib</w:t>
      </w:r>
      <w:r>
        <w:rPr>
          <w:sz w:val="20"/>
        </w:rPr>
        <w:t xml:space="preserve"> C++ library → DLL crash on Windows</w:t>
      </w:r>
    </w:p>
    <w:p>
      <w:pPr>
        <w:pStyle w:val="ListBullet"/>
        <w:spacing w:after="40" w:before="20"/>
      </w:pPr>
      <w:r>
        <w:rPr>
          <w:sz w:val="20"/>
        </w:rPr>
      </w:r>
      <w:r>
        <w:rPr>
          <w:b/>
          <w:sz w:val="20"/>
        </w:rPr>
        <w:t>Solution:</w:t>
      </w:r>
      <w:r>
        <w:rPr>
          <w:sz w:val="20"/>
        </w:rPr>
        <w:t xml:space="preserve"> Pure Python JSON store with NumPy cosine similarity</w:t>
      </w:r>
    </w:p>
    <w:p>
      <w:pPr>
        <w:pStyle w:val="ListBullet"/>
        <w:spacing w:after="40" w:before="20"/>
      </w:pPr>
      <w:r>
        <w:rPr>
          <w:sz w:val="20"/>
        </w:rPr>
      </w:r>
      <w:r>
        <w:rPr>
          <w:b/>
          <w:sz w:val="20"/>
        </w:rPr>
        <w:t>Trade-off:</w:t>
      </w:r>
      <w:r>
        <w:rPr>
          <w:sz w:val="20"/>
        </w:rPr>
        <w:t xml:space="preserve"> O(n) search instead of O(log n), but acceptable for &lt;200 chunks</w:t>
      </w:r>
    </w:p>
    <w:p>
      <w:pPr>
        <w:pStyle w:val="ListBullet"/>
        <w:spacing w:after="40" w:before="20"/>
      </w:pPr>
      <w:r>
        <w:rPr>
          <w:sz w:val="20"/>
        </w:rPr>
      </w:r>
      <w:r>
        <w:rPr>
          <w:b/>
          <w:sz w:val="20"/>
        </w:rPr>
        <w:t>Benefit:</w:t>
      </w:r>
      <w:r>
        <w:rPr>
          <w:sz w:val="20"/>
        </w:rPr>
        <w:t xml:space="preserve"> Entire project runs on standard Windows machines without Build Tools</w:t>
      </w:r>
    </w:p>
    <w:p>
      <w:pPr>
        <w:spacing w:before="240" w:after="120"/>
      </w:pPr>
      <w:r>
        <w:rPr>
          <w:b/>
          <w:color w:val="323278"/>
          <w:sz w:val="26"/>
        </w:rPr>
        <w:t>Decision 2: Lazy Model Loading</w:t>
      </w:r>
    </w:p>
    <w:p>
      <w:pPr>
        <w:pStyle w:val="ListBullet"/>
        <w:spacing w:after="40" w:before="20"/>
      </w:pPr>
      <w:r>
        <w:rPr>
          <w:sz w:val="20"/>
        </w:rPr>
      </w:r>
      <w:r>
        <w:rPr>
          <w:b/>
          <w:sz w:val="20"/>
        </w:rPr>
        <w:t>Problem:</w:t>
      </w:r>
      <w:r>
        <w:rPr>
          <w:sz w:val="20"/>
        </w:rPr>
        <w:t xml:space="preserve"> Loading Whisper + TTS + Sentiment models at startup = 5+ GB RAM</w:t>
      </w:r>
    </w:p>
    <w:p>
      <w:pPr>
        <w:pStyle w:val="ListBullet"/>
        <w:spacing w:after="40" w:before="20"/>
      </w:pPr>
      <w:r>
        <w:rPr>
          <w:sz w:val="20"/>
        </w:rPr>
      </w:r>
      <w:r>
        <w:rPr>
          <w:b/>
          <w:sz w:val="20"/>
        </w:rPr>
        <w:t>Solution:</w:t>
      </w:r>
      <w:r>
        <w:rPr>
          <w:sz w:val="20"/>
        </w:rPr>
        <w:t xml:space="preserve"> Models load on first use, not at import time</w:t>
      </w:r>
    </w:p>
    <w:p>
      <w:pPr>
        <w:pStyle w:val="ListBullet"/>
        <w:spacing w:after="40" w:before="20"/>
      </w:pPr>
      <w:r>
        <w:rPr>
          <w:sz w:val="20"/>
        </w:rPr>
      </w:r>
      <w:r>
        <w:rPr>
          <w:b/>
          <w:sz w:val="20"/>
        </w:rPr>
        <w:t>Trade-off:</w:t>
      </w:r>
      <w:r>
        <w:rPr>
          <w:sz w:val="20"/>
        </w:rPr>
        <w:t xml:space="preserve"> First request is slower (model loading)</w:t>
      </w:r>
    </w:p>
    <w:p>
      <w:pPr>
        <w:pStyle w:val="ListBullet"/>
        <w:spacing w:after="40" w:before="20"/>
      </w:pPr>
      <w:r>
        <w:rPr>
          <w:sz w:val="20"/>
        </w:rPr>
      </w:r>
      <w:r>
        <w:rPr>
          <w:b/>
          <w:sz w:val="20"/>
        </w:rPr>
        <w:t>Benefit:</w:t>
      </w:r>
      <w:r>
        <w:rPr>
          <w:sz w:val="20"/>
        </w:rPr>
        <w:t xml:space="preserve"> Server starts in &lt;2 seconds, idle RAM usage &lt;500 MB</w:t>
      </w:r>
    </w:p>
    <w:p>
      <w:pPr>
        <w:spacing w:before="240" w:after="120"/>
      </w:pPr>
      <w:r>
        <w:rPr>
          <w:b/>
          <w:color w:val="323278"/>
          <w:sz w:val="26"/>
        </w:rPr>
        <w:t>Decision 3: Fire-and-Forget Uploads</w:t>
      </w:r>
    </w:p>
    <w:p>
      <w:pPr>
        <w:pStyle w:val="ListBullet"/>
        <w:spacing w:after="40" w:before="20"/>
      </w:pPr>
      <w:r>
        <w:rPr>
          <w:sz w:val="20"/>
        </w:rPr>
      </w:r>
      <w:r>
        <w:rPr>
          <w:b/>
          <w:sz w:val="20"/>
        </w:rPr>
        <w:t>Problem:</w:t>
      </w:r>
      <w:r>
        <w:rPr>
          <w:sz w:val="20"/>
        </w:rPr>
        <w:t xml:space="preserve"> Large ZIP files (50+ MB) blocked user for 2-3 minutes</w:t>
      </w:r>
    </w:p>
    <w:p>
      <w:pPr>
        <w:pStyle w:val="ListBullet"/>
        <w:spacing w:after="40" w:before="20"/>
      </w:pPr>
      <w:r>
        <w:rPr>
          <w:sz w:val="20"/>
        </w:rPr>
      </w:r>
      <w:r>
        <w:rPr>
          <w:b/>
          <w:sz w:val="20"/>
        </w:rPr>
        <w:t>Solution:</w:t>
      </w:r>
      <w:r>
        <w:rPr>
          <w:sz w:val="20"/>
        </w:rPr>
        <w:t xml:space="preserve"> Upload starts in background, user proceeds to onboarding immediately</w:t>
      </w:r>
    </w:p>
    <w:p>
      <w:pPr>
        <w:pStyle w:val="ListBullet"/>
        <w:spacing w:after="40" w:before="20"/>
      </w:pPr>
      <w:r>
        <w:rPr>
          <w:sz w:val="20"/>
        </w:rPr>
      </w:r>
      <w:r>
        <w:rPr>
          <w:b/>
          <w:sz w:val="20"/>
        </w:rPr>
        <w:t>Trade-off:</w:t>
      </w:r>
      <w:r>
        <w:rPr>
          <w:sz w:val="20"/>
        </w:rPr>
        <w:t xml:space="preserve"> Data might not be indexed by the time user starts chatting</w:t>
      </w:r>
    </w:p>
    <w:p>
      <w:pPr>
        <w:pStyle w:val="ListBullet"/>
        <w:spacing w:after="40" w:before="20"/>
      </w:pPr>
      <w:r>
        <w:rPr>
          <w:sz w:val="20"/>
        </w:rPr>
      </w:r>
      <w:r>
        <w:rPr>
          <w:b/>
          <w:sz w:val="20"/>
        </w:rPr>
        <w:t>Benefit:</w:t>
      </w:r>
      <w:r>
        <w:rPr>
          <w:sz w:val="20"/>
        </w:rPr>
        <w:t xml:space="preserve"> Onboarding feels instant, user never waits for file processing</w:t>
      </w:r>
    </w:p>
    <w:p>
      <w:pPr>
        <w:spacing w:before="240" w:after="120"/>
      </w:pPr>
      <w:r>
        <w:rPr>
          <w:b/>
          <w:color w:val="323278"/>
          <w:sz w:val="26"/>
        </w:rPr>
        <w:t>Decision 4: Topic-Based Chunking</w:t>
      </w:r>
    </w:p>
    <w:p>
      <w:pPr>
        <w:pStyle w:val="ListBullet"/>
        <w:spacing w:after="40" w:before="20"/>
      </w:pPr>
      <w:r>
        <w:rPr>
          <w:sz w:val="20"/>
        </w:rPr>
      </w:r>
      <w:r>
        <w:rPr>
          <w:b/>
          <w:sz w:val="20"/>
        </w:rPr>
        <w:t>Problem:</w:t>
      </w:r>
      <w:r>
        <w:rPr>
          <w:sz w:val="20"/>
        </w:rPr>
        <w:t xml:space="preserve"> Fixed-size chunking (500 chars) breaks sentences mid-thought</w:t>
      </w:r>
    </w:p>
    <w:p>
      <w:pPr>
        <w:pStyle w:val="ListBullet"/>
        <w:spacing w:after="40" w:before="20"/>
      </w:pPr>
      <w:r>
        <w:rPr>
          <w:sz w:val="20"/>
        </w:rPr>
      </w:r>
      <w:r>
        <w:rPr>
          <w:b/>
          <w:sz w:val="20"/>
        </w:rPr>
        <w:t>Solution:</w:t>
      </w:r>
      <w:r>
        <w:rPr>
          <w:sz w:val="20"/>
        </w:rPr>
        <w:t xml:space="preserve"> Split on topic boundaries (headings, paragraphs, semantic shifts)</w:t>
      </w:r>
    </w:p>
    <w:p>
      <w:pPr>
        <w:pStyle w:val="ListBullet"/>
        <w:spacing w:after="40" w:before="20"/>
      </w:pPr>
      <w:r>
        <w:rPr>
          <w:sz w:val="20"/>
        </w:rPr>
      </w:r>
      <w:r>
        <w:rPr>
          <w:b/>
          <w:sz w:val="20"/>
        </w:rPr>
        <w:t>Trade-off:</w:t>
      </w:r>
      <w:r>
        <w:rPr>
          <w:sz w:val="20"/>
        </w:rPr>
        <w:t xml:space="preserve"> Variable chunk sizes (some very short, some long)</w:t>
      </w:r>
    </w:p>
    <w:p>
      <w:pPr>
        <w:pStyle w:val="ListBullet"/>
        <w:spacing w:after="40" w:before="20"/>
      </w:pPr>
      <w:r>
        <w:rPr>
          <w:sz w:val="20"/>
        </w:rPr>
      </w:r>
      <w:r>
        <w:rPr>
          <w:b/>
          <w:sz w:val="20"/>
        </w:rPr>
        <w:t>Benefit:</w:t>
      </w:r>
      <w:r>
        <w:rPr>
          <w:sz w:val="20"/>
        </w:rPr>
        <w:t xml:space="preserve"> Each chunk is semantically complete → better retrieval accuracy</w:t>
      </w:r>
    </w:p>
    <w:p>
      <w:pPr>
        <w:spacing w:before="240" w:after="120"/>
      </w:pPr>
      <w:r>
        <w:rPr>
          <w:b/>
          <w:color w:val="323278"/>
          <w:sz w:val="26"/>
        </w:rPr>
        <w:t>Decision 5: Dual-Purpose LLM Call</w:t>
      </w:r>
    </w:p>
    <w:p>
      <w:pPr>
        <w:pStyle w:val="ListBullet"/>
        <w:spacing w:after="40" w:before="20"/>
      </w:pPr>
      <w:r>
        <w:rPr>
          <w:sz w:val="20"/>
        </w:rPr>
      </w:r>
      <w:r>
        <w:rPr>
          <w:b/>
          <w:sz w:val="20"/>
        </w:rPr>
        <w:t>Problem:</w:t>
      </w:r>
      <w:r>
        <w:rPr>
          <w:sz w:val="20"/>
        </w:rPr>
        <w:t xml:space="preserve"> Separate mood detection call doubles latency</w:t>
      </w:r>
    </w:p>
    <w:p>
      <w:pPr>
        <w:pStyle w:val="ListBullet"/>
        <w:spacing w:after="40" w:before="20"/>
      </w:pPr>
      <w:r>
        <w:rPr>
          <w:sz w:val="20"/>
        </w:rPr>
      </w:r>
      <w:r>
        <w:rPr>
          <w:b/>
          <w:sz w:val="20"/>
        </w:rPr>
        <w:t>Solution:</w:t>
      </w:r>
      <w:r>
        <w:rPr>
          <w:sz w:val="20"/>
        </w:rPr>
        <w:t xml:space="preserve"> LLM generates response + </w:t>
      </w:r>
      <w:r>
        <w:rPr>
          <w:rFonts w:ascii="Consolas" w:hAnsi="Consolas"/>
          <w:color w:val="B43232"/>
          <w:sz w:val="18"/>
        </w:rPr>
        <w:t>[MOOD:tag]</w:t>
      </w:r>
      <w:r>
        <w:rPr>
          <w:sz w:val="20"/>
        </w:rPr>
        <w:t xml:space="preserve"> in single call</w:t>
      </w:r>
    </w:p>
    <w:p>
      <w:pPr>
        <w:pStyle w:val="ListBullet"/>
        <w:spacing w:after="40" w:before="20"/>
      </w:pPr>
      <w:r>
        <w:rPr>
          <w:sz w:val="20"/>
        </w:rPr>
      </w:r>
      <w:r>
        <w:rPr>
          <w:b/>
          <w:sz w:val="20"/>
        </w:rPr>
        <w:t>Trade-off:</w:t>
      </w:r>
      <w:r>
        <w:rPr>
          <w:sz w:val="20"/>
        </w:rPr>
        <w:t xml:space="preserve"> Slightly complex response parsing</w:t>
      </w:r>
    </w:p>
    <w:p>
      <w:pPr>
        <w:pStyle w:val="ListBullet"/>
        <w:spacing w:after="40" w:before="20"/>
      </w:pPr>
      <w:r>
        <w:rPr>
          <w:sz w:val="20"/>
        </w:rPr>
      </w:r>
      <w:r>
        <w:rPr>
          <w:b/>
          <w:sz w:val="20"/>
        </w:rPr>
        <w:t>Benefit:</w:t>
      </w:r>
      <w:r>
        <w:rPr>
          <w:sz w:val="20"/>
        </w:rPr>
        <w:t xml:space="preserve"> 50% reduction in LLM API calls</w:t>
      </w:r>
    </w:p>
    <w:p>
      <w:r>
        <w:br w:type="page"/>
      </w:r>
    </w:p>
    <w:p>
      <w:pPr>
        <w:spacing w:before="720" w:after="360"/>
        <w:jc w:val="center"/>
      </w:pPr>
      <w:r>
        <w:rPr>
          <w:b/>
          <w:color w:val="1E1E50"/>
          <w:sz w:val="44"/>
        </w:rPr>
        <w:t>Chapter 5: TEST PLAN</w:t>
      </w:r>
    </w:p>
    <w:p>
      <w:pPr>
        <w:spacing w:before="360" w:after="160"/>
        <w:pBdr>
          <w:bottom w:val="single" w:sz="4" w:space="1" w:color="4444AA"/>
        </w:pBdr>
      </w:pPr>
      <w:r>
        <w:rPr>
          <w:b/>
          <w:color w:val="282864"/>
          <w:sz w:val="32"/>
        </w:rPr>
        <w:t>5.1 Testing Strategy</w:t>
      </w:r>
    </w:p>
    <w:p>
      <w:pPr>
        <w:spacing w:after="120"/>
      </w:pPr>
      <w:r>
        <w:rPr>
          <w:sz w:val="21"/>
        </w:rPr>
        <w:t xml:space="preserve">Testing approach </w:t>
      </w:r>
      <w:r>
        <w:rPr>
          <w:b/>
          <w:sz w:val="21"/>
        </w:rPr>
        <w:t>multi-level</w:t>
      </w:r>
      <w:r>
        <w:rPr>
          <w:sz w:val="21"/>
        </w:rPr>
        <w:t xml:space="preserve"> hai:</w:t>
      </w:r>
    </w:p>
    <w:p>
      <w:pPr>
        <w:pStyle w:val="ListNumber"/>
        <w:spacing w:after="40" w:before="20"/>
      </w:pPr>
      <w:r>
        <w:rPr>
          <w:sz w:val="20"/>
        </w:rPr>
      </w:r>
      <w:r>
        <w:rPr>
          <w:b/>
          <w:sz w:val="20"/>
        </w:rPr>
        <w:t>Unit Testing</w:t>
      </w:r>
      <w:r>
        <w:rPr>
          <w:sz w:val="20"/>
        </w:rPr>
        <w:t xml:space="preserve"> — Individual functions aur modules</w:t>
      </w:r>
    </w:p>
    <w:p>
      <w:pPr>
        <w:pStyle w:val="ListNumber"/>
        <w:spacing w:after="40" w:before="20"/>
      </w:pPr>
      <w:r>
        <w:rPr>
          <w:sz w:val="20"/>
        </w:rPr>
      </w:r>
      <w:r>
        <w:rPr>
          <w:b/>
          <w:sz w:val="20"/>
        </w:rPr>
        <w:t>Integration Testing</w:t>
      </w:r>
      <w:r>
        <w:rPr>
          <w:sz w:val="20"/>
        </w:rPr>
        <w:t xml:space="preserve"> — Module interactions (RAG → LLM, STT → Transcript)</w:t>
      </w:r>
    </w:p>
    <w:p>
      <w:pPr>
        <w:pStyle w:val="ListNumber"/>
        <w:spacing w:after="40" w:before="20"/>
      </w:pPr>
      <w:r>
        <w:rPr>
          <w:sz w:val="20"/>
        </w:rPr>
      </w:r>
      <w:r>
        <w:rPr>
          <w:b/>
          <w:sz w:val="20"/>
        </w:rPr>
        <w:t>System Testing</w:t>
      </w:r>
      <w:r>
        <w:rPr>
          <w:sz w:val="20"/>
        </w:rPr>
        <w:t xml:space="preserve"> — End-to-end flows (Onboarding → Chat)</w:t>
      </w:r>
    </w:p>
    <w:p>
      <w:pPr>
        <w:pStyle w:val="ListNumber"/>
        <w:spacing w:after="40" w:before="20"/>
      </w:pPr>
      <w:r>
        <w:rPr>
          <w:sz w:val="20"/>
        </w:rPr>
      </w:r>
      <w:r>
        <w:rPr>
          <w:b/>
          <w:sz w:val="20"/>
        </w:rPr>
        <w:t>Performance Testing</w:t>
      </w:r>
      <w:r>
        <w:rPr>
          <w:sz w:val="20"/>
        </w:rPr>
        <w:t xml:space="preserve"> — Response times, memory usage</w:t>
      </w:r>
    </w:p>
    <w:p>
      <w:pPr>
        <w:pStyle w:val="ListNumber"/>
        <w:spacing w:after="40" w:before="20"/>
      </w:pPr>
      <w:r>
        <w:rPr>
          <w:sz w:val="20"/>
        </w:rPr>
      </w:r>
      <w:r>
        <w:rPr>
          <w:b/>
          <w:sz w:val="20"/>
        </w:rPr>
        <w:t>Security Testing</w:t>
      </w:r>
      <w:r>
        <w:rPr>
          <w:sz w:val="20"/>
        </w:rPr>
        <w:t xml:space="preserve"> — Encryption, data deletion, privacy</w:t>
      </w:r>
    </w:p>
    <w:p>
      <w:pPr>
        <w:pStyle w:val="ListNumber"/>
        <w:spacing w:after="40" w:before="20"/>
      </w:pPr>
      <w:r>
        <w:rPr>
          <w:sz w:val="20"/>
        </w:rPr>
      </w:r>
      <w:r>
        <w:rPr>
          <w:b/>
          <w:sz w:val="20"/>
        </w:rPr>
        <w:t>User Acceptance Testing</w:t>
      </w:r>
      <w:r>
        <w:rPr>
          <w:sz w:val="20"/>
        </w:rPr>
        <w:t xml:space="preserve"> — UI/UX validation</w:t>
      </w:r>
    </w:p>
    <w:p>
      <w:pPr>
        <w:spacing w:before="120" w:after="120"/>
        <w:pBdr>
          <w:bottom w:val="single" w:sz="6" w:space="1" w:color="CCCCCC"/>
        </w:pBdr>
      </w:pPr>
    </w:p>
    <w:p>
      <w:pPr>
        <w:spacing w:before="360" w:after="160"/>
        <w:pBdr>
          <w:bottom w:val="single" w:sz="4" w:space="1" w:color="4444AA"/>
        </w:pBdr>
      </w:pPr>
      <w:r>
        <w:rPr>
          <w:b/>
          <w:color w:val="282864"/>
          <w:sz w:val="32"/>
        </w:rPr>
        <w:t>5.2 Unit Test Cases</w:t>
      </w:r>
    </w:p>
    <w:p>
      <w:pPr>
        <w:spacing w:before="240" w:after="120"/>
      </w:pPr>
      <w:r>
        <w:rPr>
          <w:b/>
          <w:color w:val="323278"/>
          <w:sz w:val="26"/>
        </w:rPr>
        <w:t>5.2.1 RAG Module Tests</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fill="2D2D6B"/>
          </w:tcPr>
          <w:p>
            <w:pPr>
              <w:spacing w:after="40" w:before="40"/>
              <w:jc w:val="center"/>
            </w:pPr>
            <w:r/>
            <w:r>
              <w:rPr>
                <w:b/>
                <w:color w:val="FFFFFF"/>
                <w:sz w:val="18"/>
              </w:rPr>
              <w:t>Test ID</w:t>
            </w:r>
          </w:p>
        </w:tc>
        <w:tc>
          <w:tcPr>
            <w:tcW w:type="dxa" w:w="1512"/>
            <w:shd w:fill="2D2D6B"/>
          </w:tcPr>
          <w:p>
            <w:pPr>
              <w:spacing w:after="40" w:before="40"/>
              <w:jc w:val="center"/>
            </w:pPr>
            <w:r/>
            <w:r>
              <w:rPr>
                <w:b/>
                <w:color w:val="FFFFFF"/>
                <w:sz w:val="18"/>
              </w:rPr>
              <w:t>Module</w:t>
            </w:r>
          </w:p>
        </w:tc>
        <w:tc>
          <w:tcPr>
            <w:tcW w:type="dxa" w:w="1512"/>
            <w:shd w:fill="2D2D6B"/>
          </w:tcPr>
          <w:p>
            <w:pPr>
              <w:spacing w:after="40" w:before="40"/>
              <w:jc w:val="center"/>
            </w:pPr>
            <w:r/>
            <w:r>
              <w:rPr>
                <w:b/>
                <w:color w:val="FFFFFF"/>
                <w:sz w:val="18"/>
              </w:rPr>
              <w:t>Test Case</w:t>
            </w:r>
          </w:p>
        </w:tc>
        <w:tc>
          <w:tcPr>
            <w:tcW w:type="dxa" w:w="1512"/>
            <w:shd w:fill="2D2D6B"/>
          </w:tcPr>
          <w:p>
            <w:pPr>
              <w:spacing w:after="40" w:before="40"/>
              <w:jc w:val="center"/>
            </w:pPr>
            <w:r/>
            <w:r>
              <w:rPr>
                <w:b/>
                <w:color w:val="FFFFFF"/>
                <w:sz w:val="18"/>
              </w:rPr>
              <w:t>Input</w:t>
            </w:r>
          </w:p>
        </w:tc>
        <w:tc>
          <w:tcPr>
            <w:tcW w:type="dxa" w:w="1512"/>
            <w:shd w:fill="2D2D6B"/>
          </w:tcPr>
          <w:p>
            <w:pPr>
              <w:spacing w:after="40" w:before="40"/>
              <w:jc w:val="center"/>
            </w:pPr>
            <w:r/>
            <w:r>
              <w:rPr>
                <w:b/>
                <w:color w:val="FFFFFF"/>
                <w:sz w:val="18"/>
              </w:rPr>
              <w:t>Expected Output</w:t>
            </w:r>
          </w:p>
        </w:tc>
        <w:tc>
          <w:tcPr>
            <w:tcW w:type="dxa" w:w="1512"/>
            <w:shd w:fill="2D2D6B"/>
          </w:tcPr>
          <w:p>
            <w:pPr>
              <w:spacing w:after="40" w:before="40"/>
              <w:jc w:val="center"/>
            </w:pPr>
            <w:r/>
            <w:r>
              <w:rPr>
                <w:b/>
                <w:color w:val="FFFFFF"/>
                <w:sz w:val="18"/>
              </w:rPr>
              <w:t>Status</w:t>
            </w:r>
          </w:p>
        </w:tc>
      </w:tr>
      <w:tr>
        <w:tc>
          <w:tcPr>
            <w:tcW w:type="dxa" w:w="1512"/>
          </w:tcPr>
          <w:p>
            <w:pPr>
              <w:spacing w:after="40" w:before="40"/>
            </w:pPr>
            <w:r/>
            <w:r>
              <w:rPr>
                <w:sz w:val="17"/>
              </w:rPr>
              <w:t>UT-01</w:t>
            </w:r>
          </w:p>
        </w:tc>
        <w:tc>
          <w:tcPr>
            <w:tcW w:type="dxa" w:w="1512"/>
          </w:tcPr>
          <w:p>
            <w:pPr>
              <w:spacing w:after="40" w:before="40"/>
            </w:pPr>
            <w:r/>
            <w:r>
              <w:rPr>
                <w:sz w:val="17"/>
              </w:rPr>
              <w:t>chunker.py</w:t>
            </w:r>
          </w:p>
        </w:tc>
        <w:tc>
          <w:tcPr>
            <w:tcW w:type="dxa" w:w="1512"/>
          </w:tcPr>
          <w:p>
            <w:pPr>
              <w:spacing w:after="40" w:before="40"/>
            </w:pPr>
            <w:r/>
            <w:r>
              <w:rPr>
                <w:sz w:val="17"/>
              </w:rPr>
              <w:t>Topic-based chunking</w:t>
            </w:r>
          </w:p>
        </w:tc>
        <w:tc>
          <w:tcPr>
            <w:tcW w:type="dxa" w:w="1512"/>
          </w:tcPr>
          <w:p>
            <w:pPr>
              <w:spacing w:after="40" w:before="40"/>
            </w:pPr>
            <w:r/>
            <w:r>
              <w:rPr>
                <w:sz w:val="17"/>
              </w:rPr>
              <w:t>Long paragraph text</w:t>
            </w:r>
          </w:p>
        </w:tc>
        <w:tc>
          <w:tcPr>
            <w:tcW w:type="dxa" w:w="1512"/>
          </w:tcPr>
          <w:p>
            <w:pPr>
              <w:spacing w:after="40" w:before="40"/>
            </w:pPr>
            <w:r/>
            <w:r>
              <w:rPr>
                <w:sz w:val="17"/>
              </w:rPr>
              <w:t>Array of chunks with metadata</w:t>
            </w:r>
          </w:p>
        </w:tc>
        <w:tc>
          <w:tcPr>
            <w:tcW w:type="dxa" w:w="1512"/>
          </w:tcPr>
          <w:p>
            <w:pPr>
              <w:spacing w:after="40" w:before="40"/>
            </w:pPr>
            <w:r/>
            <w:r>
              <w:rPr>
                <w:sz w:val="17"/>
              </w:rPr>
              <w:t>✅ Pass</w:t>
            </w:r>
          </w:p>
        </w:tc>
      </w:tr>
      <w:tr>
        <w:tc>
          <w:tcPr>
            <w:tcW w:type="dxa" w:w="1512"/>
          </w:tcPr>
          <w:p>
            <w:pPr>
              <w:spacing w:after="40" w:before="40"/>
            </w:pPr>
            <w:r/>
            <w:r>
              <w:rPr>
                <w:sz w:val="17"/>
              </w:rPr>
              <w:t>UT-02</w:t>
            </w:r>
          </w:p>
        </w:tc>
        <w:tc>
          <w:tcPr>
            <w:tcW w:type="dxa" w:w="1512"/>
          </w:tcPr>
          <w:p>
            <w:pPr>
              <w:spacing w:after="40" w:before="40"/>
            </w:pPr>
            <w:r/>
            <w:r>
              <w:rPr>
                <w:sz w:val="17"/>
              </w:rPr>
              <w:t>chunker.py</w:t>
            </w:r>
          </w:p>
        </w:tc>
        <w:tc>
          <w:tcPr>
            <w:tcW w:type="dxa" w:w="1512"/>
          </w:tcPr>
          <w:p>
            <w:pPr>
              <w:spacing w:after="40" w:before="40"/>
            </w:pPr>
            <w:r/>
            <w:r>
              <w:rPr>
                <w:sz w:val="17"/>
              </w:rPr>
              <w:t>Empty input handling</w:t>
            </w:r>
          </w:p>
        </w:tc>
        <w:tc>
          <w:tcPr>
            <w:tcW w:type="dxa" w:w="1512"/>
          </w:tcPr>
          <w:p>
            <w:pPr>
              <w:spacing w:after="40" w:before="40"/>
            </w:pPr>
            <w:r/>
            <w:r>
              <w:rPr>
                <w:sz w:val="17"/>
              </w:rPr>
              <w:t>""</w:t>
            </w:r>
          </w:p>
        </w:tc>
        <w:tc>
          <w:tcPr>
            <w:tcW w:type="dxa" w:w="1512"/>
          </w:tcPr>
          <w:p>
            <w:pPr>
              <w:spacing w:after="40" w:before="40"/>
            </w:pPr>
            <w:r/>
            <w:r>
              <w:rPr>
                <w:sz w:val="17"/>
              </w:rPr>
              <w:t>Empty array []</w:t>
            </w:r>
          </w:p>
        </w:tc>
        <w:tc>
          <w:tcPr>
            <w:tcW w:type="dxa" w:w="1512"/>
          </w:tcPr>
          <w:p>
            <w:pPr>
              <w:spacing w:after="40" w:before="40"/>
            </w:pPr>
            <w:r/>
            <w:r>
              <w:rPr>
                <w:sz w:val="17"/>
              </w:rPr>
              <w:t>✅ Pass</w:t>
            </w:r>
          </w:p>
        </w:tc>
      </w:tr>
      <w:tr>
        <w:tc>
          <w:tcPr>
            <w:tcW w:type="dxa" w:w="1512"/>
          </w:tcPr>
          <w:p>
            <w:pPr>
              <w:spacing w:after="40" w:before="40"/>
            </w:pPr>
            <w:r/>
            <w:r>
              <w:rPr>
                <w:sz w:val="17"/>
              </w:rPr>
              <w:t>UT-03</w:t>
            </w:r>
          </w:p>
        </w:tc>
        <w:tc>
          <w:tcPr>
            <w:tcW w:type="dxa" w:w="1512"/>
          </w:tcPr>
          <w:p>
            <w:pPr>
              <w:spacing w:after="40" w:before="40"/>
            </w:pPr>
            <w:r/>
            <w:r>
              <w:rPr>
                <w:sz w:val="17"/>
              </w:rPr>
              <w:t>embedder.py</w:t>
            </w:r>
          </w:p>
        </w:tc>
        <w:tc>
          <w:tcPr>
            <w:tcW w:type="dxa" w:w="1512"/>
          </w:tcPr>
          <w:p>
            <w:pPr>
              <w:spacing w:after="40" w:before="40"/>
            </w:pPr>
            <w:r/>
            <w:r>
              <w:rPr>
                <w:sz w:val="17"/>
              </w:rPr>
              <w:t>Text embedding</w:t>
            </w:r>
          </w:p>
        </w:tc>
        <w:tc>
          <w:tcPr>
            <w:tcW w:type="dxa" w:w="1512"/>
          </w:tcPr>
          <w:p>
            <w:pPr>
              <w:spacing w:after="40" w:before="40"/>
            </w:pPr>
            <w:r/>
            <w:r>
              <w:rPr>
                <w:sz w:val="17"/>
              </w:rPr>
              <w:t>"Hello world"</w:t>
            </w:r>
          </w:p>
        </w:tc>
        <w:tc>
          <w:tcPr>
            <w:tcW w:type="dxa" w:w="1512"/>
          </w:tcPr>
          <w:p>
            <w:pPr>
              <w:spacing w:after="40" w:before="40"/>
            </w:pPr>
            <w:r/>
            <w:r>
              <w:rPr>
                <w:sz w:val="17"/>
              </w:rPr>
              <w:t>768-dim float vector</w:t>
            </w:r>
          </w:p>
        </w:tc>
        <w:tc>
          <w:tcPr>
            <w:tcW w:type="dxa" w:w="1512"/>
          </w:tcPr>
          <w:p>
            <w:pPr>
              <w:spacing w:after="40" w:before="40"/>
            </w:pPr>
            <w:r/>
            <w:r>
              <w:rPr>
                <w:sz w:val="17"/>
              </w:rPr>
              <w:t>✅ Pass</w:t>
            </w:r>
          </w:p>
        </w:tc>
      </w:tr>
      <w:tr>
        <w:tc>
          <w:tcPr>
            <w:tcW w:type="dxa" w:w="1512"/>
          </w:tcPr>
          <w:p>
            <w:pPr>
              <w:spacing w:after="40" w:before="40"/>
            </w:pPr>
            <w:r/>
            <w:r>
              <w:rPr>
                <w:sz w:val="17"/>
              </w:rPr>
              <w:t>UT-04</w:t>
            </w:r>
          </w:p>
        </w:tc>
        <w:tc>
          <w:tcPr>
            <w:tcW w:type="dxa" w:w="1512"/>
          </w:tcPr>
          <w:p>
            <w:pPr>
              <w:spacing w:after="40" w:before="40"/>
            </w:pPr>
            <w:r/>
            <w:r>
              <w:rPr>
                <w:sz w:val="17"/>
              </w:rPr>
              <w:t>embedder.py</w:t>
            </w:r>
          </w:p>
        </w:tc>
        <w:tc>
          <w:tcPr>
            <w:tcW w:type="dxa" w:w="1512"/>
          </w:tcPr>
          <w:p>
            <w:pPr>
              <w:spacing w:after="40" w:before="40"/>
            </w:pPr>
            <w:r/>
            <w:r>
              <w:rPr>
                <w:sz w:val="17"/>
              </w:rPr>
              <w:t>Long text truncation</w:t>
            </w:r>
          </w:p>
        </w:tc>
        <w:tc>
          <w:tcPr>
            <w:tcW w:type="dxa" w:w="1512"/>
          </w:tcPr>
          <w:p>
            <w:pPr>
              <w:spacing w:after="40" w:before="40"/>
            </w:pPr>
            <w:r/>
            <w:r>
              <w:rPr>
                <w:sz w:val="17"/>
              </w:rPr>
              <w:t>10000 char text</w:t>
            </w:r>
          </w:p>
        </w:tc>
        <w:tc>
          <w:tcPr>
            <w:tcW w:type="dxa" w:w="1512"/>
          </w:tcPr>
          <w:p>
            <w:pPr>
              <w:spacing w:after="40" w:before="40"/>
            </w:pPr>
            <w:r/>
            <w:r>
              <w:rPr>
                <w:sz w:val="17"/>
              </w:rPr>
              <w:t>Truncated + embedded</w:t>
            </w:r>
          </w:p>
        </w:tc>
        <w:tc>
          <w:tcPr>
            <w:tcW w:type="dxa" w:w="1512"/>
          </w:tcPr>
          <w:p>
            <w:pPr>
              <w:spacing w:after="40" w:before="40"/>
            </w:pPr>
            <w:r/>
            <w:r>
              <w:rPr>
                <w:sz w:val="17"/>
              </w:rPr>
              <w:t>✅ Pass</w:t>
            </w:r>
          </w:p>
        </w:tc>
      </w:tr>
      <w:tr>
        <w:tc>
          <w:tcPr>
            <w:tcW w:type="dxa" w:w="1512"/>
          </w:tcPr>
          <w:p>
            <w:pPr>
              <w:spacing w:after="40" w:before="40"/>
            </w:pPr>
            <w:r/>
            <w:r>
              <w:rPr>
                <w:sz w:val="17"/>
              </w:rPr>
              <w:t>UT-05</w:t>
            </w:r>
          </w:p>
        </w:tc>
        <w:tc>
          <w:tcPr>
            <w:tcW w:type="dxa" w:w="1512"/>
          </w:tcPr>
          <w:p>
            <w:pPr>
              <w:spacing w:after="40" w:before="40"/>
            </w:pPr>
            <w:r/>
            <w:r>
              <w:rPr>
                <w:sz w:val="17"/>
              </w:rPr>
              <w:t>vector_store.py</w:t>
            </w:r>
          </w:p>
        </w:tc>
        <w:tc>
          <w:tcPr>
            <w:tcW w:type="dxa" w:w="1512"/>
          </w:tcPr>
          <w:p>
            <w:pPr>
              <w:spacing w:after="40" w:before="40"/>
            </w:pPr>
            <w:r/>
            <w:r>
              <w:rPr>
                <w:sz w:val="17"/>
              </w:rPr>
              <w:t>Add chunks</w:t>
            </w:r>
          </w:p>
        </w:tc>
        <w:tc>
          <w:tcPr>
            <w:tcW w:type="dxa" w:w="1512"/>
          </w:tcPr>
          <w:p>
            <w:pPr>
              <w:spacing w:after="40" w:before="40"/>
            </w:pPr>
            <w:r/>
            <w:r>
              <w:rPr>
                <w:sz w:val="17"/>
              </w:rPr>
              <w:t>5 chunks with vectors</w:t>
            </w:r>
          </w:p>
        </w:tc>
        <w:tc>
          <w:tcPr>
            <w:tcW w:type="dxa" w:w="1512"/>
          </w:tcPr>
          <w:p>
            <w:pPr>
              <w:spacing w:after="40" w:before="40"/>
            </w:pPr>
            <w:r/>
            <w:r>
              <w:rPr>
                <w:sz w:val="17"/>
              </w:rPr>
              <w:t>JSON file created</w:t>
            </w:r>
          </w:p>
        </w:tc>
        <w:tc>
          <w:tcPr>
            <w:tcW w:type="dxa" w:w="1512"/>
          </w:tcPr>
          <w:p>
            <w:pPr>
              <w:spacing w:after="40" w:before="40"/>
            </w:pPr>
            <w:r/>
            <w:r>
              <w:rPr>
                <w:sz w:val="17"/>
              </w:rPr>
              <w:t>✅ Pass</w:t>
            </w:r>
          </w:p>
        </w:tc>
      </w:tr>
      <w:tr>
        <w:tc>
          <w:tcPr>
            <w:tcW w:type="dxa" w:w="1512"/>
          </w:tcPr>
          <w:p>
            <w:pPr>
              <w:spacing w:after="40" w:before="40"/>
            </w:pPr>
            <w:r/>
            <w:r>
              <w:rPr>
                <w:sz w:val="17"/>
              </w:rPr>
              <w:t>UT-06</w:t>
            </w:r>
          </w:p>
        </w:tc>
        <w:tc>
          <w:tcPr>
            <w:tcW w:type="dxa" w:w="1512"/>
          </w:tcPr>
          <w:p>
            <w:pPr>
              <w:spacing w:after="40" w:before="40"/>
            </w:pPr>
            <w:r/>
            <w:r>
              <w:rPr>
                <w:sz w:val="17"/>
              </w:rPr>
              <w:t>vector_store.py</w:t>
            </w:r>
          </w:p>
        </w:tc>
        <w:tc>
          <w:tcPr>
            <w:tcW w:type="dxa" w:w="1512"/>
          </w:tcPr>
          <w:p>
            <w:pPr>
              <w:spacing w:after="40" w:before="40"/>
            </w:pPr>
            <w:r/>
            <w:r>
              <w:rPr>
                <w:sz w:val="17"/>
              </w:rPr>
              <w:t>Cosine similarity search</w:t>
            </w:r>
          </w:p>
        </w:tc>
        <w:tc>
          <w:tcPr>
            <w:tcW w:type="dxa" w:w="1512"/>
          </w:tcPr>
          <w:p>
            <w:pPr>
              <w:spacing w:after="40" w:before="40"/>
            </w:pPr>
            <w:r/>
            <w:r>
              <w:rPr>
                <w:sz w:val="17"/>
              </w:rPr>
              <w:t>Query vector</w:t>
            </w:r>
          </w:p>
        </w:tc>
        <w:tc>
          <w:tcPr>
            <w:tcW w:type="dxa" w:w="1512"/>
          </w:tcPr>
          <w:p>
            <w:pPr>
              <w:spacing w:after="40" w:before="40"/>
            </w:pPr>
            <w:r/>
            <w:r>
              <w:rPr>
                <w:sz w:val="17"/>
              </w:rPr>
              <w:t>Top-k ranked results</w:t>
            </w:r>
          </w:p>
        </w:tc>
        <w:tc>
          <w:tcPr>
            <w:tcW w:type="dxa" w:w="1512"/>
          </w:tcPr>
          <w:p>
            <w:pPr>
              <w:spacing w:after="40" w:before="40"/>
            </w:pPr>
            <w:r/>
            <w:r>
              <w:rPr>
                <w:sz w:val="17"/>
              </w:rPr>
              <w:t>✅ Pass</w:t>
            </w:r>
          </w:p>
        </w:tc>
      </w:tr>
      <w:tr>
        <w:tc>
          <w:tcPr>
            <w:tcW w:type="dxa" w:w="1512"/>
          </w:tcPr>
          <w:p>
            <w:pPr>
              <w:spacing w:after="40" w:before="40"/>
            </w:pPr>
            <w:r/>
            <w:r>
              <w:rPr>
                <w:sz w:val="17"/>
              </w:rPr>
              <w:t>UT-07</w:t>
            </w:r>
          </w:p>
        </w:tc>
        <w:tc>
          <w:tcPr>
            <w:tcW w:type="dxa" w:w="1512"/>
          </w:tcPr>
          <w:p>
            <w:pPr>
              <w:spacing w:after="40" w:before="40"/>
            </w:pPr>
            <w:r/>
            <w:r>
              <w:rPr>
                <w:sz w:val="17"/>
              </w:rPr>
              <w:t>vector_store.py</w:t>
            </w:r>
          </w:p>
        </w:tc>
        <w:tc>
          <w:tcPr>
            <w:tcW w:type="dxa" w:w="1512"/>
          </w:tcPr>
          <w:p>
            <w:pPr>
              <w:spacing w:after="40" w:before="40"/>
            </w:pPr>
            <w:r/>
            <w:r>
              <w:rPr>
                <w:sz w:val="17"/>
              </w:rPr>
              <w:t>Empty store search</w:t>
            </w:r>
          </w:p>
        </w:tc>
        <w:tc>
          <w:tcPr>
            <w:tcW w:type="dxa" w:w="1512"/>
          </w:tcPr>
          <w:p>
            <w:pPr>
              <w:spacing w:after="40" w:before="40"/>
            </w:pPr>
            <w:r/>
            <w:r>
              <w:rPr>
                <w:sz w:val="17"/>
              </w:rPr>
              <w:t>Query on empty DB</w:t>
            </w:r>
          </w:p>
        </w:tc>
        <w:tc>
          <w:tcPr>
            <w:tcW w:type="dxa" w:w="1512"/>
          </w:tcPr>
          <w:p>
            <w:pPr>
              <w:spacing w:after="40" w:before="40"/>
            </w:pPr>
            <w:r/>
            <w:r>
              <w:rPr>
                <w:sz w:val="17"/>
              </w:rPr>
              <w:t>Empty results []</w:t>
            </w:r>
          </w:p>
        </w:tc>
        <w:tc>
          <w:tcPr>
            <w:tcW w:type="dxa" w:w="1512"/>
          </w:tcPr>
          <w:p>
            <w:pPr>
              <w:spacing w:after="40" w:before="40"/>
            </w:pPr>
            <w:r/>
            <w:r>
              <w:rPr>
                <w:sz w:val="17"/>
              </w:rPr>
              <w:t>✅ Pass</w:t>
            </w:r>
          </w:p>
        </w:tc>
      </w:tr>
      <w:tr>
        <w:tc>
          <w:tcPr>
            <w:tcW w:type="dxa" w:w="1512"/>
          </w:tcPr>
          <w:p>
            <w:pPr>
              <w:spacing w:after="40" w:before="40"/>
            </w:pPr>
            <w:r/>
            <w:r>
              <w:rPr>
                <w:sz w:val="17"/>
              </w:rPr>
              <w:t>UT-08</w:t>
            </w:r>
          </w:p>
        </w:tc>
        <w:tc>
          <w:tcPr>
            <w:tcW w:type="dxa" w:w="1512"/>
          </w:tcPr>
          <w:p>
            <w:pPr>
              <w:spacing w:after="40" w:before="40"/>
            </w:pPr>
            <w:r/>
            <w:r>
              <w:rPr>
                <w:sz w:val="17"/>
              </w:rPr>
              <w:t>llm.py</w:t>
            </w:r>
          </w:p>
        </w:tc>
        <w:tc>
          <w:tcPr>
            <w:tcW w:type="dxa" w:w="1512"/>
          </w:tcPr>
          <w:p>
            <w:pPr>
              <w:spacing w:after="40" w:before="40"/>
            </w:pPr>
            <w:r/>
            <w:r>
              <w:rPr>
                <w:sz w:val="17"/>
              </w:rPr>
              <w:t>Response generation</w:t>
            </w:r>
          </w:p>
        </w:tc>
        <w:tc>
          <w:tcPr>
            <w:tcW w:type="dxa" w:w="1512"/>
          </w:tcPr>
          <w:p>
            <w:pPr>
              <w:spacing w:after="40" w:before="40"/>
            </w:pPr>
            <w:r/>
            <w:r>
              <w:rPr>
                <w:sz w:val="17"/>
              </w:rPr>
              <w:t>Prompt string</w:t>
            </w:r>
          </w:p>
        </w:tc>
        <w:tc>
          <w:tcPr>
            <w:tcW w:type="dxa" w:w="1512"/>
          </w:tcPr>
          <w:p>
            <w:pPr>
              <w:spacing w:after="40" w:before="40"/>
            </w:pPr>
            <w:r/>
            <w:r>
              <w:rPr>
                <w:sz w:val="17"/>
              </w:rPr>
              <w:t>Non-empty text response</w:t>
            </w:r>
          </w:p>
        </w:tc>
        <w:tc>
          <w:tcPr>
            <w:tcW w:type="dxa" w:w="1512"/>
          </w:tcPr>
          <w:p>
            <w:pPr>
              <w:spacing w:after="40" w:before="40"/>
            </w:pPr>
            <w:r/>
            <w:r>
              <w:rPr>
                <w:sz w:val="17"/>
              </w:rPr>
              <w:t>✅ Pass</w:t>
            </w:r>
          </w:p>
        </w:tc>
      </w:tr>
      <w:tr>
        <w:tc>
          <w:tcPr>
            <w:tcW w:type="dxa" w:w="1512"/>
          </w:tcPr>
          <w:p>
            <w:pPr>
              <w:spacing w:after="40" w:before="40"/>
            </w:pPr>
            <w:r/>
            <w:r>
              <w:rPr>
                <w:sz w:val="17"/>
              </w:rPr>
              <w:t>UT-09</w:t>
            </w:r>
          </w:p>
        </w:tc>
        <w:tc>
          <w:tcPr>
            <w:tcW w:type="dxa" w:w="1512"/>
          </w:tcPr>
          <w:p>
            <w:pPr>
              <w:spacing w:after="40" w:before="40"/>
            </w:pPr>
            <w:r/>
            <w:r>
              <w:rPr>
                <w:sz w:val="17"/>
              </w:rPr>
              <w:t>llm.py</w:t>
            </w:r>
          </w:p>
        </w:tc>
        <w:tc>
          <w:tcPr>
            <w:tcW w:type="dxa" w:w="1512"/>
          </w:tcPr>
          <w:p>
            <w:pPr>
              <w:spacing w:after="40" w:before="40"/>
            </w:pPr>
            <w:r/>
            <w:r>
              <w:rPr>
                <w:sz w:val="17"/>
              </w:rPr>
              <w:t>Mood extraction</w:t>
            </w:r>
          </w:p>
        </w:tc>
        <w:tc>
          <w:tcPr>
            <w:tcW w:type="dxa" w:w="1512"/>
          </w:tcPr>
          <w:p>
            <w:pPr>
              <w:spacing w:after="40" w:before="40"/>
            </w:pPr>
            <w:r/>
            <w:r>
              <w:rPr>
                <w:sz w:val="17"/>
              </w:rPr>
              <w:t>Response with [MOOD:happy]</w:t>
            </w:r>
          </w:p>
        </w:tc>
        <w:tc>
          <w:tcPr>
            <w:tcW w:type="dxa" w:w="1512"/>
          </w:tcPr>
          <w:p>
            <w:pPr>
              <w:spacing w:after="40" w:before="40"/>
            </w:pPr>
            <w:r/>
            <w:r>
              <w:rPr>
                <w:sz w:val="17"/>
              </w:rPr>
              <w:t>mood="happy"</w:t>
            </w:r>
          </w:p>
        </w:tc>
        <w:tc>
          <w:tcPr>
            <w:tcW w:type="dxa" w:w="1512"/>
          </w:tcPr>
          <w:p>
            <w:pPr>
              <w:spacing w:after="40" w:before="40"/>
            </w:pPr>
            <w:r/>
            <w:r>
              <w:rPr>
                <w:sz w:val="17"/>
              </w:rPr>
              <w:t>✅ Pass</w:t>
            </w:r>
          </w:p>
        </w:tc>
      </w:tr>
      <w:tr>
        <w:tc>
          <w:tcPr>
            <w:tcW w:type="dxa" w:w="1512"/>
          </w:tcPr>
          <w:p>
            <w:pPr>
              <w:spacing w:after="40" w:before="40"/>
            </w:pPr>
            <w:r/>
            <w:r>
              <w:rPr>
                <w:sz w:val="17"/>
              </w:rPr>
              <w:t>UT-10</w:t>
            </w:r>
          </w:p>
        </w:tc>
        <w:tc>
          <w:tcPr>
            <w:tcW w:type="dxa" w:w="1512"/>
          </w:tcPr>
          <w:p>
            <w:pPr>
              <w:spacing w:after="40" w:before="40"/>
            </w:pPr>
            <w:r/>
            <w:r>
              <w:rPr>
                <w:sz w:val="17"/>
              </w:rPr>
              <w:t>prompt_builder.py</w:t>
            </w:r>
          </w:p>
        </w:tc>
        <w:tc>
          <w:tcPr>
            <w:tcW w:type="dxa" w:w="1512"/>
          </w:tcPr>
          <w:p>
            <w:pPr>
              <w:spacing w:after="40" w:before="40"/>
            </w:pPr>
            <w:r/>
            <w:r>
              <w:rPr>
                <w:sz w:val="17"/>
              </w:rPr>
              <w:t>Dynamic prompt</w:t>
            </w:r>
          </w:p>
        </w:tc>
        <w:tc>
          <w:tcPr>
            <w:tcW w:type="dxa" w:w="1512"/>
          </w:tcPr>
          <w:p>
            <w:pPr>
              <w:spacing w:after="40" w:before="40"/>
            </w:pPr>
            <w:r/>
            <w:r>
              <w:rPr>
                <w:sz w:val="17"/>
              </w:rPr>
              <w:t>User personality dict</w:t>
            </w:r>
          </w:p>
        </w:tc>
        <w:tc>
          <w:tcPr>
            <w:tcW w:type="dxa" w:w="1512"/>
          </w:tcPr>
          <w:p>
            <w:pPr>
              <w:spacing w:after="40" w:before="40"/>
            </w:pPr>
            <w:r/>
            <w:r>
              <w:rPr>
                <w:sz w:val="17"/>
              </w:rPr>
              <w:t>Formatted system prompt</w:t>
            </w:r>
          </w:p>
        </w:tc>
        <w:tc>
          <w:tcPr>
            <w:tcW w:type="dxa" w:w="1512"/>
          </w:tcPr>
          <w:p>
            <w:pPr>
              <w:spacing w:after="40" w:before="40"/>
            </w:pPr>
            <w:r/>
            <w:r>
              <w:rPr>
                <w:sz w:val="17"/>
              </w:rPr>
              <w:t>✅ Pass</w:t>
            </w:r>
          </w:p>
        </w:tc>
      </w:tr>
    </w:tbl>
    <w:p/>
    <w:p>
      <w:pPr>
        <w:spacing w:before="240" w:after="120"/>
      </w:pPr>
      <w:r>
        <w:rPr>
          <w:b/>
          <w:color w:val="323278"/>
          <w:sz w:val="26"/>
        </w:rPr>
        <w:t>5.2.2 Voice Module Tests</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fill="2D2D6B"/>
          </w:tcPr>
          <w:p>
            <w:pPr>
              <w:spacing w:after="40" w:before="40"/>
              <w:jc w:val="center"/>
            </w:pPr>
            <w:r/>
            <w:r>
              <w:rPr>
                <w:b/>
                <w:color w:val="FFFFFF"/>
                <w:sz w:val="18"/>
              </w:rPr>
              <w:t>Test ID</w:t>
            </w:r>
          </w:p>
        </w:tc>
        <w:tc>
          <w:tcPr>
            <w:tcW w:type="dxa" w:w="1512"/>
            <w:shd w:fill="2D2D6B"/>
          </w:tcPr>
          <w:p>
            <w:pPr>
              <w:spacing w:after="40" w:before="40"/>
              <w:jc w:val="center"/>
            </w:pPr>
            <w:r/>
            <w:r>
              <w:rPr>
                <w:b/>
                <w:color w:val="FFFFFF"/>
                <w:sz w:val="18"/>
              </w:rPr>
              <w:t>Module</w:t>
            </w:r>
          </w:p>
        </w:tc>
        <w:tc>
          <w:tcPr>
            <w:tcW w:type="dxa" w:w="1512"/>
            <w:shd w:fill="2D2D6B"/>
          </w:tcPr>
          <w:p>
            <w:pPr>
              <w:spacing w:after="40" w:before="40"/>
              <w:jc w:val="center"/>
            </w:pPr>
            <w:r/>
            <w:r>
              <w:rPr>
                <w:b/>
                <w:color w:val="FFFFFF"/>
                <w:sz w:val="18"/>
              </w:rPr>
              <w:t>Test Case</w:t>
            </w:r>
          </w:p>
        </w:tc>
        <w:tc>
          <w:tcPr>
            <w:tcW w:type="dxa" w:w="1512"/>
            <w:shd w:fill="2D2D6B"/>
          </w:tcPr>
          <w:p>
            <w:pPr>
              <w:spacing w:after="40" w:before="40"/>
              <w:jc w:val="center"/>
            </w:pPr>
            <w:r/>
            <w:r>
              <w:rPr>
                <w:b/>
                <w:color w:val="FFFFFF"/>
                <w:sz w:val="18"/>
              </w:rPr>
              <w:t>Input</w:t>
            </w:r>
          </w:p>
        </w:tc>
        <w:tc>
          <w:tcPr>
            <w:tcW w:type="dxa" w:w="1512"/>
            <w:shd w:fill="2D2D6B"/>
          </w:tcPr>
          <w:p>
            <w:pPr>
              <w:spacing w:after="40" w:before="40"/>
              <w:jc w:val="center"/>
            </w:pPr>
            <w:r/>
            <w:r>
              <w:rPr>
                <w:b/>
                <w:color w:val="FFFFFF"/>
                <w:sz w:val="18"/>
              </w:rPr>
              <w:t>Expected Output</w:t>
            </w:r>
          </w:p>
        </w:tc>
        <w:tc>
          <w:tcPr>
            <w:tcW w:type="dxa" w:w="1512"/>
            <w:shd w:fill="2D2D6B"/>
          </w:tcPr>
          <w:p>
            <w:pPr>
              <w:spacing w:after="40" w:before="40"/>
              <w:jc w:val="center"/>
            </w:pPr>
            <w:r/>
            <w:r>
              <w:rPr>
                <w:b/>
                <w:color w:val="FFFFFF"/>
                <w:sz w:val="18"/>
              </w:rPr>
              <w:t>Status</w:t>
            </w:r>
          </w:p>
        </w:tc>
      </w:tr>
      <w:tr>
        <w:tc>
          <w:tcPr>
            <w:tcW w:type="dxa" w:w="1512"/>
          </w:tcPr>
          <w:p>
            <w:pPr>
              <w:spacing w:after="40" w:before="40"/>
            </w:pPr>
            <w:r/>
            <w:r>
              <w:rPr>
                <w:sz w:val="17"/>
              </w:rPr>
              <w:t>UT-11</w:t>
            </w:r>
          </w:p>
        </w:tc>
        <w:tc>
          <w:tcPr>
            <w:tcW w:type="dxa" w:w="1512"/>
          </w:tcPr>
          <w:p>
            <w:pPr>
              <w:spacing w:after="40" w:before="40"/>
            </w:pPr>
            <w:r/>
            <w:r>
              <w:rPr>
                <w:sz w:val="17"/>
              </w:rPr>
              <w:t>stt.py</w:t>
            </w:r>
          </w:p>
        </w:tc>
        <w:tc>
          <w:tcPr>
            <w:tcW w:type="dxa" w:w="1512"/>
          </w:tcPr>
          <w:p>
            <w:pPr>
              <w:spacing w:after="40" w:before="40"/>
            </w:pPr>
            <w:r/>
            <w:r>
              <w:rPr>
                <w:sz w:val="17"/>
              </w:rPr>
              <w:t>Audio transcription</w:t>
            </w:r>
          </w:p>
        </w:tc>
        <w:tc>
          <w:tcPr>
            <w:tcW w:type="dxa" w:w="1512"/>
          </w:tcPr>
          <w:p>
            <w:pPr>
              <w:spacing w:after="40" w:before="40"/>
            </w:pPr>
            <w:r/>
            <w:r>
              <w:rPr>
                <w:sz w:val="17"/>
              </w:rPr>
              <w:t>5-sec WAV file</w:t>
            </w:r>
          </w:p>
        </w:tc>
        <w:tc>
          <w:tcPr>
            <w:tcW w:type="dxa" w:w="1512"/>
          </w:tcPr>
          <w:p>
            <w:pPr>
              <w:spacing w:after="40" w:before="40"/>
            </w:pPr>
            <w:r/>
            <w:r>
              <w:rPr>
                <w:sz w:val="17"/>
              </w:rPr>
              <w:t>Transcribed text string</w:t>
            </w:r>
          </w:p>
        </w:tc>
        <w:tc>
          <w:tcPr>
            <w:tcW w:type="dxa" w:w="1512"/>
          </w:tcPr>
          <w:p>
            <w:pPr>
              <w:spacing w:after="40" w:before="40"/>
            </w:pPr>
            <w:r/>
            <w:r>
              <w:rPr>
                <w:sz w:val="17"/>
              </w:rPr>
              <w:t>✅ Pass</w:t>
            </w:r>
          </w:p>
        </w:tc>
      </w:tr>
      <w:tr>
        <w:tc>
          <w:tcPr>
            <w:tcW w:type="dxa" w:w="1512"/>
          </w:tcPr>
          <w:p>
            <w:pPr>
              <w:spacing w:after="40" w:before="40"/>
            </w:pPr>
            <w:r/>
            <w:r>
              <w:rPr>
                <w:sz w:val="17"/>
              </w:rPr>
              <w:t>UT-12</w:t>
            </w:r>
          </w:p>
        </w:tc>
        <w:tc>
          <w:tcPr>
            <w:tcW w:type="dxa" w:w="1512"/>
          </w:tcPr>
          <w:p>
            <w:pPr>
              <w:spacing w:after="40" w:before="40"/>
            </w:pPr>
            <w:r/>
            <w:r>
              <w:rPr>
                <w:sz w:val="17"/>
              </w:rPr>
              <w:t>stt.py</w:t>
            </w:r>
          </w:p>
        </w:tc>
        <w:tc>
          <w:tcPr>
            <w:tcW w:type="dxa" w:w="1512"/>
          </w:tcPr>
          <w:p>
            <w:pPr>
              <w:spacing w:after="40" w:before="40"/>
            </w:pPr>
            <w:r/>
            <w:r>
              <w:rPr>
                <w:sz w:val="17"/>
              </w:rPr>
              <w:t>Empty audio handling</w:t>
            </w:r>
          </w:p>
        </w:tc>
        <w:tc>
          <w:tcPr>
            <w:tcW w:type="dxa" w:w="1512"/>
          </w:tcPr>
          <w:p>
            <w:pPr>
              <w:spacing w:after="40" w:before="40"/>
            </w:pPr>
            <w:r/>
            <w:r>
              <w:rPr>
                <w:sz w:val="17"/>
              </w:rPr>
              <w:t>Silent WAV</w:t>
            </w:r>
          </w:p>
        </w:tc>
        <w:tc>
          <w:tcPr>
            <w:tcW w:type="dxa" w:w="1512"/>
          </w:tcPr>
          <w:p>
            <w:pPr>
              <w:spacing w:after="40" w:before="40"/>
            </w:pPr>
            <w:r/>
            <w:r>
              <w:rPr>
                <w:sz w:val="17"/>
              </w:rPr>
              <w:t>Empty/short transcript</w:t>
            </w:r>
          </w:p>
        </w:tc>
        <w:tc>
          <w:tcPr>
            <w:tcW w:type="dxa" w:w="1512"/>
          </w:tcPr>
          <w:p>
            <w:pPr>
              <w:spacing w:after="40" w:before="40"/>
            </w:pPr>
            <w:r/>
            <w:r>
              <w:rPr>
                <w:sz w:val="17"/>
              </w:rPr>
              <w:t>✅ Pass</w:t>
            </w:r>
          </w:p>
        </w:tc>
      </w:tr>
      <w:tr>
        <w:tc>
          <w:tcPr>
            <w:tcW w:type="dxa" w:w="1512"/>
          </w:tcPr>
          <w:p>
            <w:pPr>
              <w:spacing w:after="40" w:before="40"/>
            </w:pPr>
            <w:r/>
            <w:r>
              <w:rPr>
                <w:sz w:val="17"/>
              </w:rPr>
              <w:t>UT-13</w:t>
            </w:r>
          </w:p>
        </w:tc>
        <w:tc>
          <w:tcPr>
            <w:tcW w:type="dxa" w:w="1512"/>
          </w:tcPr>
          <w:p>
            <w:pPr>
              <w:spacing w:after="40" w:before="40"/>
            </w:pPr>
            <w:r/>
            <w:r>
              <w:rPr>
                <w:sz w:val="17"/>
              </w:rPr>
              <w:t>tts.py</w:t>
            </w:r>
          </w:p>
        </w:tc>
        <w:tc>
          <w:tcPr>
            <w:tcW w:type="dxa" w:w="1512"/>
          </w:tcPr>
          <w:p>
            <w:pPr>
              <w:spacing w:after="40" w:before="40"/>
            </w:pPr>
            <w:r/>
            <w:r>
              <w:rPr>
                <w:sz w:val="17"/>
              </w:rPr>
              <w:t>Edge-TTS generation</w:t>
            </w:r>
          </w:p>
        </w:tc>
        <w:tc>
          <w:tcPr>
            <w:tcW w:type="dxa" w:w="1512"/>
          </w:tcPr>
          <w:p>
            <w:pPr>
              <w:spacing w:after="40" w:before="40"/>
            </w:pPr>
            <w:r/>
            <w:r>
              <w:rPr>
                <w:sz w:val="17"/>
              </w:rPr>
              <w:t>"Hello" text</w:t>
            </w:r>
          </w:p>
        </w:tc>
        <w:tc>
          <w:tcPr>
            <w:tcW w:type="dxa" w:w="1512"/>
          </w:tcPr>
          <w:p>
            <w:pPr>
              <w:spacing w:after="40" w:before="40"/>
            </w:pPr>
            <w:r/>
            <w:r>
              <w:rPr>
                <w:sz w:val="17"/>
              </w:rPr>
              <w:t>MP3 audio file created</w:t>
            </w:r>
          </w:p>
        </w:tc>
        <w:tc>
          <w:tcPr>
            <w:tcW w:type="dxa" w:w="1512"/>
          </w:tcPr>
          <w:p>
            <w:pPr>
              <w:spacing w:after="40" w:before="40"/>
            </w:pPr>
            <w:r/>
            <w:r>
              <w:rPr>
                <w:sz w:val="17"/>
              </w:rPr>
              <w:t>✅ Pass</w:t>
            </w:r>
          </w:p>
        </w:tc>
      </w:tr>
      <w:tr>
        <w:tc>
          <w:tcPr>
            <w:tcW w:type="dxa" w:w="1512"/>
          </w:tcPr>
          <w:p>
            <w:pPr>
              <w:spacing w:after="40" w:before="40"/>
            </w:pPr>
            <w:r/>
            <w:r>
              <w:rPr>
                <w:sz w:val="17"/>
              </w:rPr>
              <w:t>UT-14</w:t>
            </w:r>
          </w:p>
        </w:tc>
        <w:tc>
          <w:tcPr>
            <w:tcW w:type="dxa" w:w="1512"/>
          </w:tcPr>
          <w:p>
            <w:pPr>
              <w:spacing w:after="40" w:before="40"/>
            </w:pPr>
            <w:r/>
            <w:r>
              <w:rPr>
                <w:sz w:val="17"/>
              </w:rPr>
              <w:t>tts.py</w:t>
            </w:r>
          </w:p>
        </w:tc>
        <w:tc>
          <w:tcPr>
            <w:tcW w:type="dxa" w:w="1512"/>
          </w:tcPr>
          <w:p>
            <w:pPr>
              <w:spacing w:after="40" w:before="40"/>
            </w:pPr>
            <w:r/>
            <w:r>
              <w:rPr>
                <w:sz w:val="17"/>
              </w:rPr>
              <w:t>Fallback chain</w:t>
            </w:r>
          </w:p>
        </w:tc>
        <w:tc>
          <w:tcPr>
            <w:tcW w:type="dxa" w:w="1512"/>
          </w:tcPr>
          <w:p>
            <w:pPr>
              <w:spacing w:after="40" w:before="40"/>
            </w:pPr>
            <w:r/>
            <w:r>
              <w:rPr>
                <w:sz w:val="17"/>
              </w:rPr>
              <w:t>XTTS failure</w:t>
            </w:r>
          </w:p>
        </w:tc>
        <w:tc>
          <w:tcPr>
            <w:tcW w:type="dxa" w:w="1512"/>
          </w:tcPr>
          <w:p>
            <w:pPr>
              <w:spacing w:after="40" w:before="40"/>
            </w:pPr>
            <w:r/>
            <w:r>
              <w:rPr>
                <w:sz w:val="17"/>
              </w:rPr>
              <w:t>Edge-TTS used automatically</w:t>
            </w:r>
          </w:p>
        </w:tc>
        <w:tc>
          <w:tcPr>
            <w:tcW w:type="dxa" w:w="1512"/>
          </w:tcPr>
          <w:p>
            <w:pPr>
              <w:spacing w:after="40" w:before="40"/>
            </w:pPr>
            <w:r/>
            <w:r>
              <w:rPr>
                <w:sz w:val="17"/>
              </w:rPr>
              <w:t>✅ Pass</w:t>
            </w:r>
          </w:p>
        </w:tc>
      </w:tr>
      <w:tr>
        <w:tc>
          <w:tcPr>
            <w:tcW w:type="dxa" w:w="1512"/>
          </w:tcPr>
          <w:p>
            <w:pPr>
              <w:spacing w:after="40" w:before="40"/>
            </w:pPr>
            <w:r/>
            <w:r>
              <w:rPr>
                <w:sz w:val="17"/>
              </w:rPr>
              <w:t>UT-15</w:t>
            </w:r>
          </w:p>
        </w:tc>
        <w:tc>
          <w:tcPr>
            <w:tcW w:type="dxa" w:w="1512"/>
          </w:tcPr>
          <w:p>
            <w:pPr>
              <w:spacing w:after="40" w:before="40"/>
            </w:pPr>
            <w:r/>
            <w:r>
              <w:rPr>
                <w:sz w:val="17"/>
              </w:rPr>
              <w:t>voice_manager.py</w:t>
            </w:r>
          </w:p>
        </w:tc>
        <w:tc>
          <w:tcPr>
            <w:tcW w:type="dxa" w:w="1512"/>
          </w:tcPr>
          <w:p>
            <w:pPr>
              <w:spacing w:after="40" w:before="40"/>
            </w:pPr>
            <w:r/>
            <w:r>
              <w:rPr>
                <w:sz w:val="17"/>
              </w:rPr>
              <w:t>WAV concatenation</w:t>
            </w:r>
          </w:p>
        </w:tc>
        <w:tc>
          <w:tcPr>
            <w:tcW w:type="dxa" w:w="1512"/>
          </w:tcPr>
          <w:p>
            <w:pPr>
              <w:spacing w:after="40" w:before="40"/>
            </w:pPr>
            <w:r/>
            <w:r>
              <w:rPr>
                <w:sz w:val="17"/>
              </w:rPr>
              <w:t>3 audio segments</w:t>
            </w:r>
          </w:p>
        </w:tc>
        <w:tc>
          <w:tcPr>
            <w:tcW w:type="dxa" w:w="1512"/>
          </w:tcPr>
          <w:p>
            <w:pPr>
              <w:spacing w:after="40" w:before="40"/>
            </w:pPr>
            <w:r/>
            <w:r>
              <w:rPr>
                <w:sz w:val="17"/>
              </w:rPr>
              <w:t>Single merged WAV</w:t>
            </w:r>
          </w:p>
        </w:tc>
        <w:tc>
          <w:tcPr>
            <w:tcW w:type="dxa" w:w="1512"/>
          </w:tcPr>
          <w:p>
            <w:pPr>
              <w:spacing w:after="40" w:before="40"/>
            </w:pPr>
            <w:r/>
            <w:r>
              <w:rPr>
                <w:sz w:val="17"/>
              </w:rPr>
              <w:t>✅ Pass</w:t>
            </w:r>
          </w:p>
        </w:tc>
      </w:tr>
    </w:tbl>
    <w:p/>
    <w:p>
      <w:pPr>
        <w:spacing w:before="240" w:after="120"/>
      </w:pPr>
      <w:r>
        <w:rPr>
          <w:b/>
          <w:color w:val="323278"/>
          <w:sz w:val="26"/>
        </w:rPr>
        <w:t>5.2.3 Database Tests</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fill="2D2D6B"/>
          </w:tcPr>
          <w:p>
            <w:pPr>
              <w:spacing w:after="40" w:before="40"/>
              <w:jc w:val="center"/>
            </w:pPr>
            <w:r/>
            <w:r>
              <w:rPr>
                <w:b/>
                <w:color w:val="FFFFFF"/>
                <w:sz w:val="18"/>
              </w:rPr>
              <w:t>Test ID</w:t>
            </w:r>
          </w:p>
        </w:tc>
        <w:tc>
          <w:tcPr>
            <w:tcW w:type="dxa" w:w="1512"/>
            <w:shd w:fill="2D2D6B"/>
          </w:tcPr>
          <w:p>
            <w:pPr>
              <w:spacing w:after="40" w:before="40"/>
              <w:jc w:val="center"/>
            </w:pPr>
            <w:r/>
            <w:r>
              <w:rPr>
                <w:b/>
                <w:color w:val="FFFFFF"/>
                <w:sz w:val="18"/>
              </w:rPr>
              <w:t>Module</w:t>
            </w:r>
          </w:p>
        </w:tc>
        <w:tc>
          <w:tcPr>
            <w:tcW w:type="dxa" w:w="1512"/>
            <w:shd w:fill="2D2D6B"/>
          </w:tcPr>
          <w:p>
            <w:pPr>
              <w:spacing w:after="40" w:before="40"/>
              <w:jc w:val="center"/>
            </w:pPr>
            <w:r/>
            <w:r>
              <w:rPr>
                <w:b/>
                <w:color w:val="FFFFFF"/>
                <w:sz w:val="18"/>
              </w:rPr>
              <w:t>Test Case</w:t>
            </w:r>
          </w:p>
        </w:tc>
        <w:tc>
          <w:tcPr>
            <w:tcW w:type="dxa" w:w="1512"/>
            <w:shd w:fill="2D2D6B"/>
          </w:tcPr>
          <w:p>
            <w:pPr>
              <w:spacing w:after="40" w:before="40"/>
              <w:jc w:val="center"/>
            </w:pPr>
            <w:r/>
            <w:r>
              <w:rPr>
                <w:b/>
                <w:color w:val="FFFFFF"/>
                <w:sz w:val="18"/>
              </w:rPr>
              <w:t>Input</w:t>
            </w:r>
          </w:p>
        </w:tc>
        <w:tc>
          <w:tcPr>
            <w:tcW w:type="dxa" w:w="1512"/>
            <w:shd w:fill="2D2D6B"/>
          </w:tcPr>
          <w:p>
            <w:pPr>
              <w:spacing w:after="40" w:before="40"/>
              <w:jc w:val="center"/>
            </w:pPr>
            <w:r/>
            <w:r>
              <w:rPr>
                <w:b/>
                <w:color w:val="FFFFFF"/>
                <w:sz w:val="18"/>
              </w:rPr>
              <w:t>Expected Output</w:t>
            </w:r>
          </w:p>
        </w:tc>
        <w:tc>
          <w:tcPr>
            <w:tcW w:type="dxa" w:w="1512"/>
            <w:shd w:fill="2D2D6B"/>
          </w:tcPr>
          <w:p>
            <w:pPr>
              <w:spacing w:after="40" w:before="40"/>
              <w:jc w:val="center"/>
            </w:pPr>
            <w:r/>
            <w:r>
              <w:rPr>
                <w:b/>
                <w:color w:val="FFFFFF"/>
                <w:sz w:val="18"/>
              </w:rPr>
              <w:t>Status</w:t>
            </w:r>
          </w:p>
        </w:tc>
      </w:tr>
      <w:tr>
        <w:tc>
          <w:tcPr>
            <w:tcW w:type="dxa" w:w="1512"/>
          </w:tcPr>
          <w:p>
            <w:pPr>
              <w:spacing w:after="40" w:before="40"/>
            </w:pPr>
            <w:r/>
            <w:r>
              <w:rPr>
                <w:sz w:val="17"/>
              </w:rPr>
              <w:t>UT-16</w:t>
            </w:r>
          </w:p>
        </w:tc>
        <w:tc>
          <w:tcPr>
            <w:tcW w:type="dxa" w:w="1512"/>
          </w:tcPr>
          <w:p>
            <w:pPr>
              <w:spacing w:after="40" w:before="40"/>
            </w:pPr>
            <w:r/>
            <w:r>
              <w:rPr>
                <w:sz w:val="17"/>
              </w:rPr>
              <w:t>database.py</w:t>
            </w:r>
          </w:p>
        </w:tc>
        <w:tc>
          <w:tcPr>
            <w:tcW w:type="dxa" w:w="1512"/>
          </w:tcPr>
          <w:p>
            <w:pPr>
              <w:spacing w:after="40" w:before="40"/>
            </w:pPr>
            <w:r/>
            <w:r>
              <w:rPr>
                <w:sz w:val="17"/>
              </w:rPr>
              <w:t>Create user</w:t>
            </w:r>
          </w:p>
        </w:tc>
        <w:tc>
          <w:tcPr>
            <w:tcW w:type="dxa" w:w="1512"/>
          </w:tcPr>
          <w:p>
            <w:pPr>
              <w:spacing w:after="40" w:before="40"/>
            </w:pPr>
            <w:r/>
            <w:r>
              <w:rPr>
                <w:sz w:val="17"/>
              </w:rPr>
              <w:t>Name, social URLs</w:t>
            </w:r>
          </w:p>
        </w:tc>
        <w:tc>
          <w:tcPr>
            <w:tcW w:type="dxa" w:w="1512"/>
          </w:tcPr>
          <w:p>
            <w:pPr>
              <w:spacing w:after="40" w:before="40"/>
            </w:pPr>
            <w:r/>
            <w:r>
              <w:rPr>
                <w:sz w:val="17"/>
              </w:rPr>
              <w:t>Row in users table</w:t>
            </w:r>
          </w:p>
        </w:tc>
        <w:tc>
          <w:tcPr>
            <w:tcW w:type="dxa" w:w="1512"/>
          </w:tcPr>
          <w:p>
            <w:pPr>
              <w:spacing w:after="40" w:before="40"/>
            </w:pPr>
            <w:r/>
            <w:r>
              <w:rPr>
                <w:sz w:val="17"/>
              </w:rPr>
              <w:t>✅ Pass</w:t>
            </w:r>
          </w:p>
        </w:tc>
      </w:tr>
      <w:tr>
        <w:tc>
          <w:tcPr>
            <w:tcW w:type="dxa" w:w="1512"/>
          </w:tcPr>
          <w:p>
            <w:pPr>
              <w:spacing w:after="40" w:before="40"/>
            </w:pPr>
            <w:r/>
            <w:r>
              <w:rPr>
                <w:sz w:val="17"/>
              </w:rPr>
              <w:t>UT-17</w:t>
            </w:r>
          </w:p>
        </w:tc>
        <w:tc>
          <w:tcPr>
            <w:tcW w:type="dxa" w:w="1512"/>
          </w:tcPr>
          <w:p>
            <w:pPr>
              <w:spacing w:after="40" w:before="40"/>
            </w:pPr>
            <w:r/>
            <w:r>
              <w:rPr>
                <w:sz w:val="17"/>
              </w:rPr>
              <w:t>database.py</w:t>
            </w:r>
          </w:p>
        </w:tc>
        <w:tc>
          <w:tcPr>
            <w:tcW w:type="dxa" w:w="1512"/>
          </w:tcPr>
          <w:p>
            <w:pPr>
              <w:spacing w:after="40" w:before="40"/>
            </w:pPr>
            <w:r/>
            <w:r>
              <w:rPr>
                <w:sz w:val="17"/>
              </w:rPr>
              <w:t>Create twin</w:t>
            </w:r>
          </w:p>
        </w:tc>
        <w:tc>
          <w:tcPr>
            <w:tcW w:type="dxa" w:w="1512"/>
          </w:tcPr>
          <w:p>
            <w:pPr>
              <w:spacing w:after="40" w:before="40"/>
            </w:pPr>
            <w:r/>
            <w:r>
              <w:rPr>
                <w:sz w:val="17"/>
              </w:rPr>
              <w:t>twin_id, user_id</w:t>
            </w:r>
          </w:p>
        </w:tc>
        <w:tc>
          <w:tcPr>
            <w:tcW w:type="dxa" w:w="1512"/>
          </w:tcPr>
          <w:p>
            <w:pPr>
              <w:spacing w:after="40" w:before="40"/>
            </w:pPr>
            <w:r/>
            <w:r>
              <w:rPr>
                <w:sz w:val="17"/>
              </w:rPr>
              <w:t>Row with FK reference</w:t>
            </w:r>
          </w:p>
        </w:tc>
        <w:tc>
          <w:tcPr>
            <w:tcW w:type="dxa" w:w="1512"/>
          </w:tcPr>
          <w:p>
            <w:pPr>
              <w:spacing w:after="40" w:before="40"/>
            </w:pPr>
            <w:r/>
            <w:r>
              <w:rPr>
                <w:sz w:val="17"/>
              </w:rPr>
              <w:t>✅ Pass</w:t>
            </w:r>
          </w:p>
        </w:tc>
      </w:tr>
      <w:tr>
        <w:tc>
          <w:tcPr>
            <w:tcW w:type="dxa" w:w="1512"/>
          </w:tcPr>
          <w:p>
            <w:pPr>
              <w:spacing w:after="40" w:before="40"/>
            </w:pPr>
            <w:r/>
            <w:r>
              <w:rPr>
                <w:sz w:val="17"/>
              </w:rPr>
              <w:t>UT-18</w:t>
            </w:r>
          </w:p>
        </w:tc>
        <w:tc>
          <w:tcPr>
            <w:tcW w:type="dxa" w:w="1512"/>
          </w:tcPr>
          <w:p>
            <w:pPr>
              <w:spacing w:after="40" w:before="40"/>
            </w:pPr>
            <w:r/>
            <w:r>
              <w:rPr>
                <w:sz w:val="17"/>
              </w:rPr>
              <w:t>database.py</w:t>
            </w:r>
          </w:p>
        </w:tc>
        <w:tc>
          <w:tcPr>
            <w:tcW w:type="dxa" w:w="1512"/>
          </w:tcPr>
          <w:p>
            <w:pPr>
              <w:spacing w:after="40" w:before="40"/>
            </w:pPr>
            <w:r/>
            <w:r>
              <w:rPr>
                <w:sz w:val="17"/>
              </w:rPr>
              <w:t>Add message</w:t>
            </w:r>
          </w:p>
        </w:tc>
        <w:tc>
          <w:tcPr>
            <w:tcW w:type="dxa" w:w="1512"/>
          </w:tcPr>
          <w:p>
            <w:pPr>
              <w:spacing w:after="40" w:before="40"/>
            </w:pPr>
            <w:r/>
            <w:r>
              <w:rPr>
                <w:sz w:val="17"/>
              </w:rPr>
              <w:t>msg_id, conv_id, content</w:t>
            </w:r>
          </w:p>
        </w:tc>
        <w:tc>
          <w:tcPr>
            <w:tcW w:type="dxa" w:w="1512"/>
          </w:tcPr>
          <w:p>
            <w:pPr>
              <w:spacing w:after="40" w:before="40"/>
            </w:pPr>
            <w:r/>
            <w:r>
              <w:rPr>
                <w:sz w:val="17"/>
              </w:rPr>
              <w:t>Message stored</w:t>
            </w:r>
          </w:p>
        </w:tc>
        <w:tc>
          <w:tcPr>
            <w:tcW w:type="dxa" w:w="1512"/>
          </w:tcPr>
          <w:p>
            <w:pPr>
              <w:spacing w:after="40" w:before="40"/>
            </w:pPr>
            <w:r/>
            <w:r>
              <w:rPr>
                <w:sz w:val="17"/>
              </w:rPr>
              <w:t>✅ Pass</w:t>
            </w:r>
          </w:p>
        </w:tc>
      </w:tr>
      <w:tr>
        <w:tc>
          <w:tcPr>
            <w:tcW w:type="dxa" w:w="1512"/>
          </w:tcPr>
          <w:p>
            <w:pPr>
              <w:spacing w:after="40" w:before="40"/>
            </w:pPr>
            <w:r/>
            <w:r>
              <w:rPr>
                <w:sz w:val="17"/>
              </w:rPr>
              <w:t>UT-19</w:t>
            </w:r>
          </w:p>
        </w:tc>
        <w:tc>
          <w:tcPr>
            <w:tcW w:type="dxa" w:w="1512"/>
          </w:tcPr>
          <w:p>
            <w:pPr>
              <w:spacing w:after="40" w:before="40"/>
            </w:pPr>
            <w:r/>
            <w:r>
              <w:rPr>
                <w:sz w:val="17"/>
              </w:rPr>
              <w:t>database.py</w:t>
            </w:r>
          </w:p>
        </w:tc>
        <w:tc>
          <w:tcPr>
            <w:tcW w:type="dxa" w:w="1512"/>
          </w:tcPr>
          <w:p>
            <w:pPr>
              <w:spacing w:after="40" w:before="40"/>
            </w:pPr>
            <w:r/>
            <w:r>
              <w:rPr>
                <w:sz w:val="17"/>
              </w:rPr>
              <w:t>Get messages</w:t>
            </w:r>
          </w:p>
        </w:tc>
        <w:tc>
          <w:tcPr>
            <w:tcW w:type="dxa" w:w="1512"/>
          </w:tcPr>
          <w:p>
            <w:pPr>
              <w:spacing w:after="40" w:before="40"/>
            </w:pPr>
            <w:r/>
            <w:r>
              <w:rPr>
                <w:sz w:val="17"/>
              </w:rPr>
              <w:t>conversation_id</w:t>
            </w:r>
          </w:p>
        </w:tc>
        <w:tc>
          <w:tcPr>
            <w:tcW w:type="dxa" w:w="1512"/>
          </w:tcPr>
          <w:p>
            <w:pPr>
              <w:spacing w:after="40" w:before="40"/>
            </w:pPr>
            <w:r/>
            <w:r>
              <w:rPr>
                <w:sz w:val="17"/>
              </w:rPr>
              <w:t>Ordered message list</w:t>
            </w:r>
          </w:p>
        </w:tc>
        <w:tc>
          <w:tcPr>
            <w:tcW w:type="dxa" w:w="1512"/>
          </w:tcPr>
          <w:p>
            <w:pPr>
              <w:spacing w:after="40" w:before="40"/>
            </w:pPr>
            <w:r/>
            <w:r>
              <w:rPr>
                <w:sz w:val="17"/>
              </w:rPr>
              <w:t>✅ Pass</w:t>
            </w:r>
          </w:p>
        </w:tc>
      </w:tr>
      <w:tr>
        <w:tc>
          <w:tcPr>
            <w:tcW w:type="dxa" w:w="1512"/>
          </w:tcPr>
          <w:p>
            <w:pPr>
              <w:spacing w:after="40" w:before="40"/>
            </w:pPr>
            <w:r/>
            <w:r>
              <w:rPr>
                <w:sz w:val="17"/>
              </w:rPr>
              <w:t>UT-20</w:t>
            </w:r>
          </w:p>
        </w:tc>
        <w:tc>
          <w:tcPr>
            <w:tcW w:type="dxa" w:w="1512"/>
          </w:tcPr>
          <w:p>
            <w:pPr>
              <w:spacing w:after="40" w:before="40"/>
            </w:pPr>
            <w:r/>
            <w:r>
              <w:rPr>
                <w:sz w:val="17"/>
              </w:rPr>
              <w:t>database.py</w:t>
            </w:r>
          </w:p>
        </w:tc>
        <w:tc>
          <w:tcPr>
            <w:tcW w:type="dxa" w:w="1512"/>
          </w:tcPr>
          <w:p>
            <w:pPr>
              <w:spacing w:after="40" w:before="40"/>
            </w:pPr>
            <w:r/>
            <w:r>
              <w:rPr>
                <w:sz w:val="17"/>
              </w:rPr>
              <w:t>Cascade delete</w:t>
            </w:r>
          </w:p>
        </w:tc>
        <w:tc>
          <w:tcPr>
            <w:tcW w:type="dxa" w:w="1512"/>
          </w:tcPr>
          <w:p>
            <w:pPr>
              <w:spacing w:after="40" w:before="40"/>
            </w:pPr>
            <w:r/>
            <w:r>
              <w:rPr>
                <w:sz w:val="17"/>
              </w:rPr>
              <w:t>Delete twin</w:t>
            </w:r>
          </w:p>
        </w:tc>
        <w:tc>
          <w:tcPr>
            <w:tcW w:type="dxa" w:w="1512"/>
          </w:tcPr>
          <w:p>
            <w:pPr>
              <w:spacing w:after="40" w:before="40"/>
            </w:pPr>
            <w:r/>
            <w:r>
              <w:rPr>
                <w:sz w:val="17"/>
              </w:rPr>
              <w:t>Related records deleted</w:t>
            </w:r>
          </w:p>
        </w:tc>
        <w:tc>
          <w:tcPr>
            <w:tcW w:type="dxa" w:w="1512"/>
          </w:tcPr>
          <w:p>
            <w:pPr>
              <w:spacing w:after="40" w:before="40"/>
            </w:pPr>
            <w:r/>
            <w:r>
              <w:rPr>
                <w:sz w:val="17"/>
              </w:rPr>
              <w:t>✅ Pass</w:t>
            </w:r>
          </w:p>
        </w:tc>
      </w:tr>
    </w:tbl>
    <w:p/>
    <w:p>
      <w:pPr>
        <w:spacing w:before="240" w:after="120"/>
      </w:pPr>
      <w:r>
        <w:rPr>
          <w:b/>
          <w:color w:val="323278"/>
          <w:sz w:val="26"/>
        </w:rPr>
        <w:t>5.2.4 Security Tests</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fill="2D2D6B"/>
          </w:tcPr>
          <w:p>
            <w:pPr>
              <w:spacing w:after="40" w:before="40"/>
              <w:jc w:val="center"/>
            </w:pPr>
            <w:r/>
            <w:r>
              <w:rPr>
                <w:b/>
                <w:color w:val="FFFFFF"/>
                <w:sz w:val="18"/>
              </w:rPr>
              <w:t>Test ID</w:t>
            </w:r>
          </w:p>
        </w:tc>
        <w:tc>
          <w:tcPr>
            <w:tcW w:type="dxa" w:w="1512"/>
            <w:shd w:fill="2D2D6B"/>
          </w:tcPr>
          <w:p>
            <w:pPr>
              <w:spacing w:after="40" w:before="40"/>
              <w:jc w:val="center"/>
            </w:pPr>
            <w:r/>
            <w:r>
              <w:rPr>
                <w:b/>
                <w:color w:val="FFFFFF"/>
                <w:sz w:val="18"/>
              </w:rPr>
              <w:t>Module</w:t>
            </w:r>
          </w:p>
        </w:tc>
        <w:tc>
          <w:tcPr>
            <w:tcW w:type="dxa" w:w="1512"/>
            <w:shd w:fill="2D2D6B"/>
          </w:tcPr>
          <w:p>
            <w:pPr>
              <w:spacing w:after="40" w:before="40"/>
              <w:jc w:val="center"/>
            </w:pPr>
            <w:r/>
            <w:r>
              <w:rPr>
                <w:b/>
                <w:color w:val="FFFFFF"/>
                <w:sz w:val="18"/>
              </w:rPr>
              <w:t>Test Case</w:t>
            </w:r>
          </w:p>
        </w:tc>
        <w:tc>
          <w:tcPr>
            <w:tcW w:type="dxa" w:w="1512"/>
            <w:shd w:fill="2D2D6B"/>
          </w:tcPr>
          <w:p>
            <w:pPr>
              <w:spacing w:after="40" w:before="40"/>
              <w:jc w:val="center"/>
            </w:pPr>
            <w:r/>
            <w:r>
              <w:rPr>
                <w:b/>
                <w:color w:val="FFFFFF"/>
                <w:sz w:val="18"/>
              </w:rPr>
              <w:t>Input</w:t>
            </w:r>
          </w:p>
        </w:tc>
        <w:tc>
          <w:tcPr>
            <w:tcW w:type="dxa" w:w="1512"/>
            <w:shd w:fill="2D2D6B"/>
          </w:tcPr>
          <w:p>
            <w:pPr>
              <w:spacing w:after="40" w:before="40"/>
              <w:jc w:val="center"/>
            </w:pPr>
            <w:r/>
            <w:r>
              <w:rPr>
                <w:b/>
                <w:color w:val="FFFFFF"/>
                <w:sz w:val="18"/>
              </w:rPr>
              <w:t>Expected Output</w:t>
            </w:r>
          </w:p>
        </w:tc>
        <w:tc>
          <w:tcPr>
            <w:tcW w:type="dxa" w:w="1512"/>
            <w:shd w:fill="2D2D6B"/>
          </w:tcPr>
          <w:p>
            <w:pPr>
              <w:spacing w:after="40" w:before="40"/>
              <w:jc w:val="center"/>
            </w:pPr>
            <w:r/>
            <w:r>
              <w:rPr>
                <w:b/>
                <w:color w:val="FFFFFF"/>
                <w:sz w:val="18"/>
              </w:rPr>
              <w:t>Status</w:t>
            </w:r>
          </w:p>
        </w:tc>
      </w:tr>
      <w:tr>
        <w:tc>
          <w:tcPr>
            <w:tcW w:type="dxa" w:w="1512"/>
          </w:tcPr>
          <w:p>
            <w:pPr>
              <w:spacing w:after="40" w:before="40"/>
            </w:pPr>
            <w:r/>
            <w:r>
              <w:rPr>
                <w:sz w:val="17"/>
              </w:rPr>
              <w:t>UT-21</w:t>
            </w:r>
          </w:p>
        </w:tc>
        <w:tc>
          <w:tcPr>
            <w:tcW w:type="dxa" w:w="1512"/>
          </w:tcPr>
          <w:p>
            <w:pPr>
              <w:spacing w:after="40" w:before="40"/>
            </w:pPr>
            <w:r/>
            <w:r>
              <w:rPr>
                <w:sz w:val="17"/>
              </w:rPr>
              <w:t>encryption.py</w:t>
            </w:r>
          </w:p>
        </w:tc>
        <w:tc>
          <w:tcPr>
            <w:tcW w:type="dxa" w:w="1512"/>
          </w:tcPr>
          <w:p>
            <w:pPr>
              <w:spacing w:after="40" w:before="40"/>
            </w:pPr>
            <w:r/>
            <w:r>
              <w:rPr>
                <w:sz w:val="17"/>
              </w:rPr>
              <w:t>Fernet encrypt</w:t>
            </w:r>
          </w:p>
        </w:tc>
        <w:tc>
          <w:tcPr>
            <w:tcW w:type="dxa" w:w="1512"/>
          </w:tcPr>
          <w:p>
            <w:pPr>
              <w:spacing w:after="40" w:before="40"/>
            </w:pPr>
            <w:r/>
            <w:r>
              <w:rPr>
                <w:sz w:val="17"/>
              </w:rPr>
              <w:t>Plaintext file</w:t>
            </w:r>
          </w:p>
        </w:tc>
        <w:tc>
          <w:tcPr>
            <w:tcW w:type="dxa" w:w="1512"/>
          </w:tcPr>
          <w:p>
            <w:pPr>
              <w:spacing w:after="40" w:before="40"/>
            </w:pPr>
            <w:r/>
            <w:r>
              <w:rPr>
                <w:sz w:val="17"/>
              </w:rPr>
              <w:t>Encrypted file (unreadable)</w:t>
            </w:r>
          </w:p>
        </w:tc>
        <w:tc>
          <w:tcPr>
            <w:tcW w:type="dxa" w:w="1512"/>
          </w:tcPr>
          <w:p>
            <w:pPr>
              <w:spacing w:after="40" w:before="40"/>
            </w:pPr>
            <w:r/>
            <w:r>
              <w:rPr>
                <w:sz w:val="17"/>
              </w:rPr>
              <w:t>✅ Pass</w:t>
            </w:r>
          </w:p>
        </w:tc>
      </w:tr>
      <w:tr>
        <w:tc>
          <w:tcPr>
            <w:tcW w:type="dxa" w:w="1512"/>
          </w:tcPr>
          <w:p>
            <w:pPr>
              <w:spacing w:after="40" w:before="40"/>
            </w:pPr>
            <w:r/>
            <w:r>
              <w:rPr>
                <w:sz w:val="17"/>
              </w:rPr>
              <w:t>UT-22</w:t>
            </w:r>
          </w:p>
        </w:tc>
        <w:tc>
          <w:tcPr>
            <w:tcW w:type="dxa" w:w="1512"/>
          </w:tcPr>
          <w:p>
            <w:pPr>
              <w:spacing w:after="40" w:before="40"/>
            </w:pPr>
            <w:r/>
            <w:r>
              <w:rPr>
                <w:sz w:val="17"/>
              </w:rPr>
              <w:t>encryption.py</w:t>
            </w:r>
          </w:p>
        </w:tc>
        <w:tc>
          <w:tcPr>
            <w:tcW w:type="dxa" w:w="1512"/>
          </w:tcPr>
          <w:p>
            <w:pPr>
              <w:spacing w:after="40" w:before="40"/>
            </w:pPr>
            <w:r/>
            <w:r>
              <w:rPr>
                <w:sz w:val="17"/>
              </w:rPr>
              <w:t>Fernet decrypt</w:t>
            </w:r>
          </w:p>
        </w:tc>
        <w:tc>
          <w:tcPr>
            <w:tcW w:type="dxa" w:w="1512"/>
          </w:tcPr>
          <w:p>
            <w:pPr>
              <w:spacing w:after="40" w:before="40"/>
            </w:pPr>
            <w:r/>
            <w:r>
              <w:rPr>
                <w:sz w:val="17"/>
              </w:rPr>
              <w:t>Encrypted file</w:t>
            </w:r>
          </w:p>
        </w:tc>
        <w:tc>
          <w:tcPr>
            <w:tcW w:type="dxa" w:w="1512"/>
          </w:tcPr>
          <w:p>
            <w:pPr>
              <w:spacing w:after="40" w:before="40"/>
            </w:pPr>
            <w:r/>
            <w:r>
              <w:rPr>
                <w:sz w:val="17"/>
              </w:rPr>
              <w:t>Original plaintext restored</w:t>
            </w:r>
          </w:p>
        </w:tc>
        <w:tc>
          <w:tcPr>
            <w:tcW w:type="dxa" w:w="1512"/>
          </w:tcPr>
          <w:p>
            <w:pPr>
              <w:spacing w:after="40" w:before="40"/>
            </w:pPr>
            <w:r/>
            <w:r>
              <w:rPr>
                <w:sz w:val="17"/>
              </w:rPr>
              <w:t>✅ Pass</w:t>
            </w:r>
          </w:p>
        </w:tc>
      </w:tr>
      <w:tr>
        <w:tc>
          <w:tcPr>
            <w:tcW w:type="dxa" w:w="1512"/>
          </w:tcPr>
          <w:p>
            <w:pPr>
              <w:spacing w:after="40" w:before="40"/>
            </w:pPr>
            <w:r/>
            <w:r>
              <w:rPr>
                <w:sz w:val="17"/>
              </w:rPr>
              <w:t>UT-23</w:t>
            </w:r>
          </w:p>
        </w:tc>
        <w:tc>
          <w:tcPr>
            <w:tcW w:type="dxa" w:w="1512"/>
          </w:tcPr>
          <w:p>
            <w:pPr>
              <w:spacing w:after="40" w:before="40"/>
            </w:pPr>
            <w:r/>
            <w:r>
              <w:rPr>
                <w:sz w:val="17"/>
              </w:rPr>
              <w:t>encryption.py</w:t>
            </w:r>
          </w:p>
        </w:tc>
        <w:tc>
          <w:tcPr>
            <w:tcW w:type="dxa" w:w="1512"/>
          </w:tcPr>
          <w:p>
            <w:pPr>
              <w:spacing w:after="40" w:before="40"/>
            </w:pPr>
            <w:r/>
            <w:r>
              <w:rPr>
                <w:sz w:val="17"/>
              </w:rPr>
              <w:t>Secure delete</w:t>
            </w:r>
          </w:p>
        </w:tc>
        <w:tc>
          <w:tcPr>
            <w:tcW w:type="dxa" w:w="1512"/>
          </w:tcPr>
          <w:p>
            <w:pPr>
              <w:spacing w:after="40" w:before="40"/>
            </w:pPr>
            <w:r/>
            <w:r>
              <w:rPr>
                <w:sz w:val="17"/>
              </w:rPr>
              <w:t>Directory path</w:t>
            </w:r>
          </w:p>
        </w:tc>
        <w:tc>
          <w:tcPr>
            <w:tcW w:type="dxa" w:w="1512"/>
          </w:tcPr>
          <w:p>
            <w:pPr>
              <w:spacing w:after="40" w:before="40"/>
            </w:pPr>
            <w:r/>
            <w:r>
              <w:rPr>
                <w:sz w:val="17"/>
              </w:rPr>
              <w:t>Directory completely wiped</w:t>
            </w:r>
          </w:p>
        </w:tc>
        <w:tc>
          <w:tcPr>
            <w:tcW w:type="dxa" w:w="1512"/>
          </w:tcPr>
          <w:p>
            <w:pPr>
              <w:spacing w:after="40" w:before="40"/>
            </w:pPr>
            <w:r/>
            <w:r>
              <w:rPr>
                <w:sz w:val="17"/>
              </w:rPr>
              <w:t>✅ Pass</w:t>
            </w:r>
          </w:p>
        </w:tc>
      </w:tr>
      <w:tr>
        <w:tc>
          <w:tcPr>
            <w:tcW w:type="dxa" w:w="1512"/>
          </w:tcPr>
          <w:p>
            <w:pPr>
              <w:spacing w:after="40" w:before="40"/>
            </w:pPr>
            <w:r/>
            <w:r>
              <w:rPr>
                <w:sz w:val="17"/>
              </w:rPr>
              <w:t>UT-24</w:t>
            </w:r>
          </w:p>
        </w:tc>
        <w:tc>
          <w:tcPr>
            <w:tcW w:type="dxa" w:w="1512"/>
          </w:tcPr>
          <w:p>
            <w:pPr>
              <w:spacing w:after="40" w:before="40"/>
            </w:pPr>
            <w:r/>
            <w:r>
              <w:rPr>
                <w:sz w:val="17"/>
              </w:rPr>
              <w:t>encryption.py</w:t>
            </w:r>
          </w:p>
        </w:tc>
        <w:tc>
          <w:tcPr>
            <w:tcW w:type="dxa" w:w="1512"/>
          </w:tcPr>
          <w:p>
            <w:pPr>
              <w:spacing w:after="40" w:before="40"/>
            </w:pPr>
            <w:r/>
            <w:r>
              <w:rPr>
                <w:sz w:val="17"/>
              </w:rPr>
              <w:t>Invalid key</w:t>
            </w:r>
          </w:p>
        </w:tc>
        <w:tc>
          <w:tcPr>
            <w:tcW w:type="dxa" w:w="1512"/>
          </w:tcPr>
          <w:p>
            <w:pPr>
              <w:spacing w:after="40" w:before="40"/>
            </w:pPr>
            <w:r/>
            <w:r>
              <w:rPr>
                <w:sz w:val="17"/>
              </w:rPr>
              <w:t>Wrong key + encrypted file</w:t>
            </w:r>
          </w:p>
        </w:tc>
        <w:tc>
          <w:tcPr>
            <w:tcW w:type="dxa" w:w="1512"/>
          </w:tcPr>
          <w:p>
            <w:pPr>
              <w:spacing w:after="40" w:before="40"/>
            </w:pPr>
            <w:r/>
            <w:r>
              <w:rPr>
                <w:sz w:val="17"/>
              </w:rPr>
              <w:t>Decryption error raised</w:t>
            </w:r>
          </w:p>
        </w:tc>
        <w:tc>
          <w:tcPr>
            <w:tcW w:type="dxa" w:w="1512"/>
          </w:tcPr>
          <w:p>
            <w:pPr>
              <w:spacing w:after="40" w:before="40"/>
            </w:pPr>
            <w:r/>
            <w:r>
              <w:rPr>
                <w:sz w:val="17"/>
              </w:rPr>
              <w:t>✅ Pass</w:t>
            </w:r>
          </w:p>
        </w:tc>
      </w:tr>
    </w:tbl>
    <w:p/>
    <w:p>
      <w:pPr>
        <w:spacing w:before="240" w:after="120"/>
      </w:pPr>
      <w:r>
        <w:rPr>
          <w:b/>
          <w:color w:val="323278"/>
          <w:sz w:val="26"/>
        </w:rPr>
        <w:t>5.2.5 MCP Tests</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fill="2D2D6B"/>
          </w:tcPr>
          <w:p>
            <w:pPr>
              <w:spacing w:after="40" w:before="40"/>
              <w:jc w:val="center"/>
            </w:pPr>
            <w:r/>
            <w:r>
              <w:rPr>
                <w:b/>
                <w:color w:val="FFFFFF"/>
                <w:sz w:val="18"/>
              </w:rPr>
              <w:t>Test ID</w:t>
            </w:r>
          </w:p>
        </w:tc>
        <w:tc>
          <w:tcPr>
            <w:tcW w:type="dxa" w:w="1512"/>
            <w:shd w:fill="2D2D6B"/>
          </w:tcPr>
          <w:p>
            <w:pPr>
              <w:spacing w:after="40" w:before="40"/>
              <w:jc w:val="center"/>
            </w:pPr>
            <w:r/>
            <w:r>
              <w:rPr>
                <w:b/>
                <w:color w:val="FFFFFF"/>
                <w:sz w:val="18"/>
              </w:rPr>
              <w:t>Module</w:t>
            </w:r>
          </w:p>
        </w:tc>
        <w:tc>
          <w:tcPr>
            <w:tcW w:type="dxa" w:w="1512"/>
            <w:shd w:fill="2D2D6B"/>
          </w:tcPr>
          <w:p>
            <w:pPr>
              <w:spacing w:after="40" w:before="40"/>
              <w:jc w:val="center"/>
            </w:pPr>
            <w:r/>
            <w:r>
              <w:rPr>
                <w:b/>
                <w:color w:val="FFFFFF"/>
                <w:sz w:val="18"/>
              </w:rPr>
              <w:t>Test Case</w:t>
            </w:r>
          </w:p>
        </w:tc>
        <w:tc>
          <w:tcPr>
            <w:tcW w:type="dxa" w:w="1512"/>
            <w:shd w:fill="2D2D6B"/>
          </w:tcPr>
          <w:p>
            <w:pPr>
              <w:spacing w:after="40" w:before="40"/>
              <w:jc w:val="center"/>
            </w:pPr>
            <w:r/>
            <w:r>
              <w:rPr>
                <w:b/>
                <w:color w:val="FFFFFF"/>
                <w:sz w:val="18"/>
              </w:rPr>
              <w:t>Input</w:t>
            </w:r>
          </w:p>
        </w:tc>
        <w:tc>
          <w:tcPr>
            <w:tcW w:type="dxa" w:w="1512"/>
            <w:shd w:fill="2D2D6B"/>
          </w:tcPr>
          <w:p>
            <w:pPr>
              <w:spacing w:after="40" w:before="40"/>
              <w:jc w:val="center"/>
            </w:pPr>
            <w:r/>
            <w:r>
              <w:rPr>
                <w:b/>
                <w:color w:val="FFFFFF"/>
                <w:sz w:val="18"/>
              </w:rPr>
              <w:t>Expected Output</w:t>
            </w:r>
          </w:p>
        </w:tc>
        <w:tc>
          <w:tcPr>
            <w:tcW w:type="dxa" w:w="1512"/>
            <w:shd w:fill="2D2D6B"/>
          </w:tcPr>
          <w:p>
            <w:pPr>
              <w:spacing w:after="40" w:before="40"/>
              <w:jc w:val="center"/>
            </w:pPr>
            <w:r/>
            <w:r>
              <w:rPr>
                <w:b/>
                <w:color w:val="FFFFFF"/>
                <w:sz w:val="18"/>
              </w:rPr>
              <w:t>Status</w:t>
            </w:r>
          </w:p>
        </w:tc>
      </w:tr>
      <w:tr>
        <w:tc>
          <w:tcPr>
            <w:tcW w:type="dxa" w:w="1512"/>
          </w:tcPr>
          <w:p>
            <w:pPr>
              <w:spacing w:after="40" w:before="40"/>
            </w:pPr>
            <w:r/>
            <w:r>
              <w:rPr>
                <w:sz w:val="17"/>
              </w:rPr>
              <w:t>UT-25</w:t>
            </w:r>
          </w:p>
        </w:tc>
        <w:tc>
          <w:tcPr>
            <w:tcW w:type="dxa" w:w="1512"/>
          </w:tcPr>
          <w:p>
            <w:pPr>
              <w:spacing w:after="40" w:before="40"/>
            </w:pPr>
            <w:r/>
            <w:r>
              <w:rPr>
                <w:sz w:val="17"/>
              </w:rPr>
              <w:t>slash_parser.py</w:t>
            </w:r>
          </w:p>
        </w:tc>
        <w:tc>
          <w:tcPr>
            <w:tcW w:type="dxa" w:w="1512"/>
          </w:tcPr>
          <w:p>
            <w:pPr>
              <w:spacing w:after="40" w:before="40"/>
            </w:pPr>
            <w:r/>
            <w:r>
              <w:rPr>
                <w:sz w:val="17"/>
              </w:rPr>
              <w:t>LinkedIn command</w:t>
            </w:r>
          </w:p>
        </w:tc>
        <w:tc>
          <w:tcPr>
            <w:tcW w:type="dxa" w:w="1512"/>
          </w:tcPr>
          <w:p>
            <w:pPr>
              <w:spacing w:after="40" w:before="40"/>
            </w:pPr>
            <w:r/>
            <w:r>
              <w:rPr>
                <w:sz w:val="17"/>
              </w:rPr>
              <w:t>"/linkedin post Hello"</w:t>
            </w:r>
          </w:p>
        </w:tc>
        <w:tc>
          <w:tcPr>
            <w:tcW w:type="dxa" w:w="1512"/>
          </w:tcPr>
          <w:p>
            <w:pPr>
              <w:spacing w:after="40" w:before="40"/>
            </w:pPr>
            <w:r/>
            <w:r>
              <w:rPr>
                <w:sz w:val="17"/>
              </w:rPr>
              <w:t>{platform:"linkedin", content:"Hello"}</w:t>
            </w:r>
          </w:p>
        </w:tc>
        <w:tc>
          <w:tcPr>
            <w:tcW w:type="dxa" w:w="1512"/>
          </w:tcPr>
          <w:p>
            <w:pPr>
              <w:spacing w:after="40" w:before="40"/>
            </w:pPr>
            <w:r/>
            <w:r>
              <w:rPr>
                <w:sz w:val="17"/>
              </w:rPr>
              <w:t>✅ Pass</w:t>
            </w:r>
          </w:p>
        </w:tc>
      </w:tr>
      <w:tr>
        <w:tc>
          <w:tcPr>
            <w:tcW w:type="dxa" w:w="1512"/>
          </w:tcPr>
          <w:p>
            <w:pPr>
              <w:spacing w:after="40" w:before="40"/>
            </w:pPr>
            <w:r/>
            <w:r>
              <w:rPr>
                <w:sz w:val="17"/>
              </w:rPr>
              <w:t>UT-26</w:t>
            </w:r>
          </w:p>
        </w:tc>
        <w:tc>
          <w:tcPr>
            <w:tcW w:type="dxa" w:w="1512"/>
          </w:tcPr>
          <w:p>
            <w:pPr>
              <w:spacing w:after="40" w:before="40"/>
            </w:pPr>
            <w:r/>
            <w:r>
              <w:rPr>
                <w:sz w:val="17"/>
              </w:rPr>
              <w:t>slash_parser.py</w:t>
            </w:r>
          </w:p>
        </w:tc>
        <w:tc>
          <w:tcPr>
            <w:tcW w:type="dxa" w:w="1512"/>
          </w:tcPr>
          <w:p>
            <w:pPr>
              <w:spacing w:after="40" w:before="40"/>
            </w:pPr>
            <w:r/>
            <w:r>
              <w:rPr>
                <w:sz w:val="17"/>
              </w:rPr>
              <w:t>Schedule command</w:t>
            </w:r>
          </w:p>
        </w:tc>
        <w:tc>
          <w:tcPr>
            <w:tcW w:type="dxa" w:w="1512"/>
          </w:tcPr>
          <w:p>
            <w:pPr>
              <w:spacing w:after="40" w:before="40"/>
            </w:pPr>
            <w:r/>
            <w:r>
              <w:rPr>
                <w:sz w:val="17"/>
              </w:rPr>
              <w:t>"/schedule twitter 2h test"</w:t>
            </w:r>
          </w:p>
        </w:tc>
        <w:tc>
          <w:tcPr>
            <w:tcW w:type="dxa" w:w="1512"/>
          </w:tcPr>
          <w:p>
            <w:pPr>
              <w:spacing w:after="40" w:before="40"/>
            </w:pPr>
            <w:r/>
            <w:r>
              <w:rPr>
                <w:sz w:val="17"/>
              </w:rPr>
              <w:t>{type:"schedule", delay:"2h"}</w:t>
            </w:r>
          </w:p>
        </w:tc>
        <w:tc>
          <w:tcPr>
            <w:tcW w:type="dxa" w:w="1512"/>
          </w:tcPr>
          <w:p>
            <w:pPr>
              <w:spacing w:after="40" w:before="40"/>
            </w:pPr>
            <w:r/>
            <w:r>
              <w:rPr>
                <w:sz w:val="17"/>
              </w:rPr>
              <w:t>✅ Pass</w:t>
            </w:r>
          </w:p>
        </w:tc>
      </w:tr>
      <w:tr>
        <w:tc>
          <w:tcPr>
            <w:tcW w:type="dxa" w:w="1512"/>
          </w:tcPr>
          <w:p>
            <w:pPr>
              <w:spacing w:after="40" w:before="40"/>
            </w:pPr>
            <w:r/>
            <w:r>
              <w:rPr>
                <w:sz w:val="17"/>
              </w:rPr>
              <w:t>UT-27</w:t>
            </w:r>
          </w:p>
        </w:tc>
        <w:tc>
          <w:tcPr>
            <w:tcW w:type="dxa" w:w="1512"/>
          </w:tcPr>
          <w:p>
            <w:pPr>
              <w:spacing w:after="40" w:before="40"/>
            </w:pPr>
            <w:r/>
            <w:r>
              <w:rPr>
                <w:sz w:val="17"/>
              </w:rPr>
              <w:t>slash_parser.py</w:t>
            </w:r>
          </w:p>
        </w:tc>
        <w:tc>
          <w:tcPr>
            <w:tcW w:type="dxa" w:w="1512"/>
          </w:tcPr>
          <w:p>
            <w:pPr>
              <w:spacing w:after="40" w:before="40"/>
            </w:pPr>
            <w:r/>
            <w:r>
              <w:rPr>
                <w:sz w:val="17"/>
              </w:rPr>
              <w:t>Non-command</w:t>
            </w:r>
          </w:p>
        </w:tc>
        <w:tc>
          <w:tcPr>
            <w:tcW w:type="dxa" w:w="1512"/>
          </w:tcPr>
          <w:p>
            <w:pPr>
              <w:spacing w:after="40" w:before="40"/>
            </w:pPr>
            <w:r/>
            <w:r>
              <w:rPr>
                <w:sz w:val="17"/>
              </w:rPr>
              <w:t>"Hello world"</w:t>
            </w:r>
          </w:p>
        </w:tc>
        <w:tc>
          <w:tcPr>
            <w:tcW w:type="dxa" w:w="1512"/>
          </w:tcPr>
          <w:p>
            <w:pPr>
              <w:spacing w:after="40" w:before="40"/>
            </w:pPr>
            <w:r/>
            <w:r>
              <w:rPr>
                <w:sz w:val="17"/>
              </w:rPr>
              <w:t>None (not a command)</w:t>
            </w:r>
          </w:p>
        </w:tc>
        <w:tc>
          <w:tcPr>
            <w:tcW w:type="dxa" w:w="1512"/>
          </w:tcPr>
          <w:p>
            <w:pPr>
              <w:spacing w:after="40" w:before="40"/>
            </w:pPr>
            <w:r/>
            <w:r>
              <w:rPr>
                <w:sz w:val="17"/>
              </w:rPr>
              <w:t>✅ Pass</w:t>
            </w:r>
          </w:p>
        </w:tc>
      </w:tr>
      <w:tr>
        <w:tc>
          <w:tcPr>
            <w:tcW w:type="dxa" w:w="1512"/>
          </w:tcPr>
          <w:p>
            <w:pPr>
              <w:spacing w:after="40" w:before="40"/>
            </w:pPr>
            <w:r/>
            <w:r>
              <w:rPr>
                <w:sz w:val="17"/>
              </w:rPr>
              <w:t>UT-28</w:t>
            </w:r>
          </w:p>
        </w:tc>
        <w:tc>
          <w:tcPr>
            <w:tcW w:type="dxa" w:w="1512"/>
          </w:tcPr>
          <w:p>
            <w:pPr>
              <w:spacing w:after="40" w:before="40"/>
            </w:pPr>
            <w:r/>
            <w:r>
              <w:rPr>
                <w:sz w:val="17"/>
              </w:rPr>
              <w:t>social_poster.py</w:t>
            </w:r>
          </w:p>
        </w:tc>
        <w:tc>
          <w:tcPr>
            <w:tcW w:type="dxa" w:w="1512"/>
          </w:tcPr>
          <w:p>
            <w:pPr>
              <w:spacing w:after="40" w:before="40"/>
            </w:pPr>
            <w:r/>
            <w:r>
              <w:rPr>
                <w:sz w:val="17"/>
              </w:rPr>
              <w:t>Simulated post</w:t>
            </w:r>
          </w:p>
        </w:tc>
        <w:tc>
          <w:tcPr>
            <w:tcW w:type="dxa" w:w="1512"/>
          </w:tcPr>
          <w:p>
            <w:pPr>
              <w:spacing w:after="40" w:before="40"/>
            </w:pPr>
            <w:r/>
            <w:r>
              <w:rPr>
                <w:sz w:val="17"/>
              </w:rPr>
              <w:t>Platform + content</w:t>
            </w:r>
          </w:p>
        </w:tc>
        <w:tc>
          <w:tcPr>
            <w:tcW w:type="dxa" w:w="1512"/>
          </w:tcPr>
          <w:p>
            <w:pPr>
              <w:spacing w:after="40" w:before="40"/>
            </w:pPr>
            <w:r/>
            <w:r>
              <w:rPr>
                <w:sz w:val="17"/>
              </w:rPr>
              <w:t>{success:true, url:"..."}</w:t>
            </w:r>
          </w:p>
        </w:tc>
        <w:tc>
          <w:tcPr>
            <w:tcW w:type="dxa" w:w="1512"/>
          </w:tcPr>
          <w:p>
            <w:pPr>
              <w:spacing w:after="40" w:before="40"/>
            </w:pPr>
            <w:r/>
            <w:r>
              <w:rPr>
                <w:sz w:val="17"/>
              </w:rPr>
              <w:t>✅ Pass</w:t>
            </w:r>
          </w:p>
        </w:tc>
      </w:tr>
    </w:tbl>
    <w:p/>
    <w:p>
      <w:pPr>
        <w:spacing w:before="120" w:after="120"/>
        <w:pBdr>
          <w:bottom w:val="single" w:sz="6" w:space="1" w:color="CCCCCC"/>
        </w:pBdr>
      </w:pPr>
    </w:p>
    <w:p>
      <w:pPr>
        <w:spacing w:before="360" w:after="160"/>
        <w:pBdr>
          <w:bottom w:val="single" w:sz="4" w:space="1" w:color="4444AA"/>
        </w:pBdr>
      </w:pPr>
      <w:r>
        <w:rPr>
          <w:b/>
          <w:color w:val="282864"/>
          <w:sz w:val="32"/>
        </w:rPr>
        <w:t>5.3 Integration Test Cases</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fill="2D2D6B"/>
          </w:tcPr>
          <w:p>
            <w:pPr>
              <w:spacing w:after="40" w:before="40"/>
              <w:jc w:val="center"/>
            </w:pPr>
            <w:r/>
            <w:r>
              <w:rPr>
                <w:b/>
                <w:color w:val="FFFFFF"/>
                <w:sz w:val="18"/>
              </w:rPr>
              <w:t>Test ID</w:t>
            </w:r>
          </w:p>
        </w:tc>
        <w:tc>
          <w:tcPr>
            <w:tcW w:type="dxa" w:w="1814"/>
            <w:shd w:fill="2D2D6B"/>
          </w:tcPr>
          <w:p>
            <w:pPr>
              <w:spacing w:after="40" w:before="40"/>
              <w:jc w:val="center"/>
            </w:pPr>
            <w:r/>
            <w:r>
              <w:rPr>
                <w:b/>
                <w:color w:val="FFFFFF"/>
                <w:sz w:val="18"/>
              </w:rPr>
              <w:t>Modules</w:t>
            </w:r>
          </w:p>
        </w:tc>
        <w:tc>
          <w:tcPr>
            <w:tcW w:type="dxa" w:w="1814"/>
            <w:shd w:fill="2D2D6B"/>
          </w:tcPr>
          <w:p>
            <w:pPr>
              <w:spacing w:after="40" w:before="40"/>
              <w:jc w:val="center"/>
            </w:pPr>
            <w:r/>
            <w:r>
              <w:rPr>
                <w:b/>
                <w:color w:val="FFFFFF"/>
                <w:sz w:val="18"/>
              </w:rPr>
              <w:t>Test Case</w:t>
            </w:r>
          </w:p>
        </w:tc>
        <w:tc>
          <w:tcPr>
            <w:tcW w:type="dxa" w:w="1814"/>
            <w:shd w:fill="2D2D6B"/>
          </w:tcPr>
          <w:p>
            <w:pPr>
              <w:spacing w:after="40" w:before="40"/>
              <w:jc w:val="center"/>
            </w:pPr>
            <w:r/>
            <w:r>
              <w:rPr>
                <w:b/>
                <w:color w:val="FFFFFF"/>
                <w:sz w:val="18"/>
              </w:rPr>
              <w:t>Expected</w:t>
            </w:r>
          </w:p>
        </w:tc>
        <w:tc>
          <w:tcPr>
            <w:tcW w:type="dxa" w:w="1814"/>
            <w:shd w:fill="2D2D6B"/>
          </w:tcPr>
          <w:p>
            <w:pPr>
              <w:spacing w:after="40" w:before="40"/>
              <w:jc w:val="center"/>
            </w:pPr>
            <w:r/>
            <w:r>
              <w:rPr>
                <w:b/>
                <w:color w:val="FFFFFF"/>
                <w:sz w:val="18"/>
              </w:rPr>
              <w:t>Status</w:t>
            </w:r>
          </w:p>
        </w:tc>
      </w:tr>
      <w:tr>
        <w:tc>
          <w:tcPr>
            <w:tcW w:type="dxa" w:w="1814"/>
          </w:tcPr>
          <w:p>
            <w:pPr>
              <w:spacing w:after="40" w:before="40"/>
            </w:pPr>
            <w:r/>
            <w:r>
              <w:rPr>
                <w:sz w:val="17"/>
              </w:rPr>
              <w:t>IT-01</w:t>
            </w:r>
          </w:p>
        </w:tc>
        <w:tc>
          <w:tcPr>
            <w:tcW w:type="dxa" w:w="1814"/>
          </w:tcPr>
          <w:p>
            <w:pPr>
              <w:spacing w:after="40" w:before="40"/>
            </w:pPr>
            <w:r/>
            <w:r>
              <w:rPr>
                <w:sz w:val="17"/>
              </w:rPr>
              <w:t>Scraper → Chunker → Embedder → VectorStore</w:t>
            </w:r>
          </w:p>
        </w:tc>
        <w:tc>
          <w:tcPr>
            <w:tcW w:type="dxa" w:w="1814"/>
          </w:tcPr>
          <w:p>
            <w:pPr>
              <w:spacing w:after="40" w:before="40"/>
            </w:pPr>
            <w:r/>
            <w:r>
              <w:rPr>
                <w:sz w:val="17"/>
              </w:rPr>
              <w:t>Full RAG pipeline</w:t>
            </w:r>
          </w:p>
        </w:tc>
        <w:tc>
          <w:tcPr>
            <w:tcW w:type="dxa" w:w="1814"/>
          </w:tcPr>
          <w:p>
            <w:pPr>
              <w:spacing w:after="40" w:before="40"/>
            </w:pPr>
            <w:r/>
            <w:r>
              <w:rPr>
                <w:sz w:val="17"/>
              </w:rPr>
              <w:t>Data scraped, chunked, embedded, stored in JSON</w:t>
            </w:r>
          </w:p>
        </w:tc>
        <w:tc>
          <w:tcPr>
            <w:tcW w:type="dxa" w:w="1814"/>
          </w:tcPr>
          <w:p>
            <w:pPr>
              <w:spacing w:after="40" w:before="40"/>
            </w:pPr>
            <w:r/>
            <w:r>
              <w:rPr>
                <w:sz w:val="17"/>
              </w:rPr>
              <w:t>✅ Pass</w:t>
            </w:r>
          </w:p>
        </w:tc>
      </w:tr>
      <w:tr>
        <w:tc>
          <w:tcPr>
            <w:tcW w:type="dxa" w:w="1814"/>
          </w:tcPr>
          <w:p>
            <w:pPr>
              <w:spacing w:after="40" w:before="40"/>
            </w:pPr>
            <w:r/>
            <w:r>
              <w:rPr>
                <w:sz w:val="17"/>
              </w:rPr>
              <w:t>IT-02</w:t>
            </w:r>
          </w:p>
        </w:tc>
        <w:tc>
          <w:tcPr>
            <w:tcW w:type="dxa" w:w="1814"/>
          </w:tcPr>
          <w:p>
            <w:pPr>
              <w:spacing w:after="40" w:before="40"/>
            </w:pPr>
            <w:r/>
            <w:r>
              <w:rPr>
                <w:sz w:val="17"/>
              </w:rPr>
              <w:t>VectorStore → PromptBuilder → LLM</w:t>
            </w:r>
          </w:p>
        </w:tc>
        <w:tc>
          <w:tcPr>
            <w:tcW w:type="dxa" w:w="1814"/>
          </w:tcPr>
          <w:p>
            <w:pPr>
              <w:spacing w:after="40" w:before="40"/>
            </w:pPr>
            <w:r/>
            <w:r>
              <w:rPr>
                <w:sz w:val="17"/>
              </w:rPr>
              <w:t>Search → Generate</w:t>
            </w:r>
          </w:p>
        </w:tc>
        <w:tc>
          <w:tcPr>
            <w:tcW w:type="dxa" w:w="1814"/>
          </w:tcPr>
          <w:p>
            <w:pPr>
              <w:spacing w:after="40" w:before="40"/>
            </w:pPr>
            <w:r/>
            <w:r>
              <w:rPr>
                <w:sz w:val="17"/>
              </w:rPr>
              <w:t>Relevant context injected, personality-aware response</w:t>
            </w:r>
          </w:p>
        </w:tc>
        <w:tc>
          <w:tcPr>
            <w:tcW w:type="dxa" w:w="1814"/>
          </w:tcPr>
          <w:p>
            <w:pPr>
              <w:spacing w:after="40" w:before="40"/>
            </w:pPr>
            <w:r/>
            <w:r>
              <w:rPr>
                <w:sz w:val="17"/>
              </w:rPr>
              <w:t>✅ Pass</w:t>
            </w:r>
          </w:p>
        </w:tc>
      </w:tr>
      <w:tr>
        <w:tc>
          <w:tcPr>
            <w:tcW w:type="dxa" w:w="1814"/>
          </w:tcPr>
          <w:p>
            <w:pPr>
              <w:spacing w:after="40" w:before="40"/>
            </w:pPr>
            <w:r/>
            <w:r>
              <w:rPr>
                <w:sz w:val="17"/>
              </w:rPr>
              <w:t>IT-03</w:t>
            </w:r>
          </w:p>
        </w:tc>
        <w:tc>
          <w:tcPr>
            <w:tcW w:type="dxa" w:w="1814"/>
          </w:tcPr>
          <w:p>
            <w:pPr>
              <w:spacing w:after="40" w:before="40"/>
            </w:pPr>
            <w:r/>
            <w:r>
              <w:rPr>
                <w:sz w:val="17"/>
              </w:rPr>
              <w:t>STT → TranscriptProcessor → RAG</w:t>
            </w:r>
          </w:p>
        </w:tc>
        <w:tc>
          <w:tcPr>
            <w:tcW w:type="dxa" w:w="1814"/>
          </w:tcPr>
          <w:p>
            <w:pPr>
              <w:spacing w:after="40" w:before="40"/>
            </w:pPr>
            <w:r/>
            <w:r>
              <w:rPr>
                <w:sz w:val="17"/>
              </w:rPr>
              <w:t>Voice → Knowledge</w:t>
            </w:r>
          </w:p>
        </w:tc>
        <w:tc>
          <w:tcPr>
            <w:tcW w:type="dxa" w:w="1814"/>
          </w:tcPr>
          <w:p>
            <w:pPr>
              <w:spacing w:after="40" w:before="40"/>
            </w:pPr>
            <w:r/>
            <w:r>
              <w:rPr>
                <w:sz w:val="17"/>
              </w:rPr>
              <w:t>Audio transcribed, personality extracted, indexed</w:t>
            </w:r>
          </w:p>
        </w:tc>
        <w:tc>
          <w:tcPr>
            <w:tcW w:type="dxa" w:w="1814"/>
          </w:tcPr>
          <w:p>
            <w:pPr>
              <w:spacing w:after="40" w:before="40"/>
            </w:pPr>
            <w:r/>
            <w:r>
              <w:rPr>
                <w:sz w:val="17"/>
              </w:rPr>
              <w:t>✅ Pass</w:t>
            </w:r>
          </w:p>
        </w:tc>
      </w:tr>
      <w:tr>
        <w:tc>
          <w:tcPr>
            <w:tcW w:type="dxa" w:w="1814"/>
          </w:tcPr>
          <w:p>
            <w:pPr>
              <w:spacing w:after="40" w:before="40"/>
            </w:pPr>
            <w:r/>
            <w:r>
              <w:rPr>
                <w:sz w:val="17"/>
              </w:rPr>
              <w:t>IT-04</w:t>
            </w:r>
          </w:p>
        </w:tc>
        <w:tc>
          <w:tcPr>
            <w:tcW w:type="dxa" w:w="1814"/>
          </w:tcPr>
          <w:p>
            <w:pPr>
              <w:spacing w:after="40" w:before="40"/>
            </w:pPr>
            <w:r/>
            <w:r>
              <w:rPr>
                <w:sz w:val="17"/>
              </w:rPr>
              <w:t>Chat API → RAG → TTS</w:t>
            </w:r>
          </w:p>
        </w:tc>
        <w:tc>
          <w:tcPr>
            <w:tcW w:type="dxa" w:w="1814"/>
          </w:tcPr>
          <w:p>
            <w:pPr>
              <w:spacing w:after="40" w:before="40"/>
            </w:pPr>
            <w:r/>
            <w:r>
              <w:rPr>
                <w:sz w:val="17"/>
              </w:rPr>
              <w:t>Full chat flow</w:t>
            </w:r>
          </w:p>
        </w:tc>
        <w:tc>
          <w:tcPr>
            <w:tcW w:type="dxa" w:w="1814"/>
          </w:tcPr>
          <w:p>
            <w:pPr>
              <w:spacing w:after="40" w:before="40"/>
            </w:pPr>
            <w:r/>
            <w:r>
              <w:rPr>
                <w:sz w:val="17"/>
              </w:rPr>
              <w:t>Response + mood + audio URL returned</w:t>
            </w:r>
          </w:p>
        </w:tc>
        <w:tc>
          <w:tcPr>
            <w:tcW w:type="dxa" w:w="1814"/>
          </w:tcPr>
          <w:p>
            <w:pPr>
              <w:spacing w:after="40" w:before="40"/>
            </w:pPr>
            <w:r/>
            <w:r>
              <w:rPr>
                <w:sz w:val="17"/>
              </w:rPr>
              <w:t>✅ Pass</w:t>
            </w:r>
          </w:p>
        </w:tc>
      </w:tr>
      <w:tr>
        <w:tc>
          <w:tcPr>
            <w:tcW w:type="dxa" w:w="1814"/>
          </w:tcPr>
          <w:p>
            <w:pPr>
              <w:spacing w:after="40" w:before="40"/>
            </w:pPr>
            <w:r/>
            <w:r>
              <w:rPr>
                <w:sz w:val="17"/>
              </w:rPr>
              <w:t>IT-05</w:t>
            </w:r>
          </w:p>
        </w:tc>
        <w:tc>
          <w:tcPr>
            <w:tcW w:type="dxa" w:w="1814"/>
          </w:tcPr>
          <w:p>
            <w:pPr>
              <w:spacing w:after="40" w:before="40"/>
            </w:pPr>
            <w:r/>
            <w:r>
              <w:rPr>
                <w:sz w:val="17"/>
              </w:rPr>
              <w:t>Onboarding → Database</w:t>
            </w:r>
          </w:p>
        </w:tc>
        <w:tc>
          <w:tcPr>
            <w:tcW w:type="dxa" w:w="1814"/>
          </w:tcPr>
          <w:p>
            <w:pPr>
              <w:spacing w:after="40" w:before="40"/>
            </w:pPr>
            <w:r/>
            <w:r>
              <w:rPr>
                <w:sz w:val="17"/>
              </w:rPr>
              <w:t>User creation flow</w:t>
            </w:r>
          </w:p>
        </w:tc>
        <w:tc>
          <w:tcPr>
            <w:tcW w:type="dxa" w:w="1814"/>
          </w:tcPr>
          <w:p>
            <w:pPr>
              <w:spacing w:after="40" w:before="40"/>
            </w:pPr>
            <w:r/>
            <w:r>
              <w:rPr>
                <w:sz w:val="17"/>
              </w:rPr>
              <w:t>All 5 tables populated correctly</w:t>
            </w:r>
          </w:p>
        </w:tc>
        <w:tc>
          <w:tcPr>
            <w:tcW w:type="dxa" w:w="1814"/>
          </w:tcPr>
          <w:p>
            <w:pPr>
              <w:spacing w:after="40" w:before="40"/>
            </w:pPr>
            <w:r/>
            <w:r>
              <w:rPr>
                <w:sz w:val="17"/>
              </w:rPr>
              <w:t>✅ Pass</w:t>
            </w:r>
          </w:p>
        </w:tc>
      </w:tr>
      <w:tr>
        <w:tc>
          <w:tcPr>
            <w:tcW w:type="dxa" w:w="1814"/>
          </w:tcPr>
          <w:p>
            <w:pPr>
              <w:spacing w:after="40" w:before="40"/>
            </w:pPr>
            <w:r/>
            <w:r>
              <w:rPr>
                <w:sz w:val="17"/>
              </w:rPr>
              <w:t>IT-06</w:t>
            </w:r>
          </w:p>
        </w:tc>
        <w:tc>
          <w:tcPr>
            <w:tcW w:type="dxa" w:w="1814"/>
          </w:tcPr>
          <w:p>
            <w:pPr>
              <w:spacing w:after="40" w:before="40"/>
            </w:pPr>
            <w:r/>
            <w:r>
              <w:rPr>
                <w:sz w:val="17"/>
              </w:rPr>
              <w:t>SlashParser → SocialPoster</w:t>
            </w:r>
          </w:p>
        </w:tc>
        <w:tc>
          <w:tcPr>
            <w:tcW w:type="dxa" w:w="1814"/>
          </w:tcPr>
          <w:p>
            <w:pPr>
              <w:spacing w:after="40" w:before="40"/>
            </w:pPr>
            <w:r/>
            <w:r>
              <w:rPr>
                <w:sz w:val="17"/>
              </w:rPr>
              <w:t>Command execution</w:t>
            </w:r>
          </w:p>
        </w:tc>
        <w:tc>
          <w:tcPr>
            <w:tcW w:type="dxa" w:w="1814"/>
          </w:tcPr>
          <w:p>
            <w:pPr>
              <w:spacing w:after="40" w:before="40"/>
            </w:pPr>
            <w:r/>
            <w:r>
              <w:rPr>
                <w:sz w:val="17"/>
              </w:rPr>
              <w:t>Parsed command → simulated post result</w:t>
            </w:r>
          </w:p>
        </w:tc>
        <w:tc>
          <w:tcPr>
            <w:tcW w:type="dxa" w:w="1814"/>
          </w:tcPr>
          <w:p>
            <w:pPr>
              <w:spacing w:after="40" w:before="40"/>
            </w:pPr>
            <w:r/>
            <w:r>
              <w:rPr>
                <w:sz w:val="17"/>
              </w:rPr>
              <w:t>✅ Pass</w:t>
            </w:r>
          </w:p>
        </w:tc>
      </w:tr>
      <w:tr>
        <w:tc>
          <w:tcPr>
            <w:tcW w:type="dxa" w:w="1814"/>
          </w:tcPr>
          <w:p>
            <w:pPr>
              <w:spacing w:after="40" w:before="40"/>
            </w:pPr>
            <w:r/>
            <w:r>
              <w:rPr>
                <w:sz w:val="17"/>
              </w:rPr>
              <w:t>IT-07</w:t>
            </w:r>
          </w:p>
        </w:tc>
        <w:tc>
          <w:tcPr>
            <w:tcW w:type="dxa" w:w="1814"/>
          </w:tcPr>
          <w:p>
            <w:pPr>
              <w:spacing w:after="40" w:before="40"/>
            </w:pPr>
            <w:r/>
            <w:r>
              <w:rPr>
                <w:sz w:val="17"/>
              </w:rPr>
              <w:t>WebSocket → Scraper</w:t>
            </w:r>
          </w:p>
        </w:tc>
        <w:tc>
          <w:tcPr>
            <w:tcW w:type="dxa" w:w="1814"/>
          </w:tcPr>
          <w:p>
            <w:pPr>
              <w:spacing w:after="40" w:before="40"/>
            </w:pPr>
            <w:r/>
            <w:r>
              <w:rPr>
                <w:sz w:val="17"/>
              </w:rPr>
              <w:t>Real-time logs</w:t>
            </w:r>
          </w:p>
        </w:tc>
        <w:tc>
          <w:tcPr>
            <w:tcW w:type="dxa" w:w="1814"/>
          </w:tcPr>
          <w:p>
            <w:pPr>
              <w:spacing w:after="40" w:before="40"/>
            </w:pPr>
            <w:r/>
            <w:r>
              <w:rPr>
                <w:sz w:val="17"/>
              </w:rPr>
              <w:t>Logs emitted during scraping appear on WS</w:t>
            </w:r>
          </w:p>
        </w:tc>
        <w:tc>
          <w:tcPr>
            <w:tcW w:type="dxa" w:w="1814"/>
          </w:tcPr>
          <w:p>
            <w:pPr>
              <w:spacing w:after="40" w:before="40"/>
            </w:pPr>
            <w:r/>
            <w:r>
              <w:rPr>
                <w:sz w:val="17"/>
              </w:rPr>
              <w:t>✅ Pass</w:t>
            </w:r>
          </w:p>
        </w:tc>
      </w:tr>
      <w:tr>
        <w:tc>
          <w:tcPr>
            <w:tcW w:type="dxa" w:w="1814"/>
          </w:tcPr>
          <w:p>
            <w:pPr>
              <w:spacing w:after="40" w:before="40"/>
            </w:pPr>
            <w:r/>
            <w:r>
              <w:rPr>
                <w:sz w:val="17"/>
              </w:rPr>
              <w:t>IT-08</w:t>
            </w:r>
          </w:p>
        </w:tc>
        <w:tc>
          <w:tcPr>
            <w:tcW w:type="dxa" w:w="1814"/>
          </w:tcPr>
          <w:p>
            <w:pPr>
              <w:spacing w:after="40" w:before="40"/>
            </w:pPr>
            <w:r/>
            <w:r>
              <w:rPr>
                <w:sz w:val="17"/>
              </w:rPr>
              <w:t>Privacy API → Encryption</w:t>
            </w:r>
          </w:p>
        </w:tc>
        <w:tc>
          <w:tcPr>
            <w:tcW w:type="dxa" w:w="1814"/>
          </w:tcPr>
          <w:p>
            <w:pPr>
              <w:spacing w:after="40" w:before="40"/>
            </w:pPr>
            <w:r/>
            <w:r>
              <w:rPr>
                <w:sz w:val="17"/>
              </w:rPr>
              <w:t>Data deletion</w:t>
            </w:r>
          </w:p>
        </w:tc>
        <w:tc>
          <w:tcPr>
            <w:tcW w:type="dxa" w:w="1814"/>
          </w:tcPr>
          <w:p>
            <w:pPr>
              <w:spacing w:after="40" w:before="40"/>
            </w:pPr>
            <w:r/>
            <w:r>
              <w:rPr>
                <w:sz w:val="17"/>
              </w:rPr>
              <w:t>All files wiped + DB records cascade deleted</w:t>
            </w:r>
          </w:p>
        </w:tc>
        <w:tc>
          <w:tcPr>
            <w:tcW w:type="dxa" w:w="1814"/>
          </w:tcPr>
          <w:p>
            <w:pPr>
              <w:spacing w:after="40" w:before="40"/>
            </w:pPr>
            <w:r/>
            <w:r>
              <w:rPr>
                <w:sz w:val="17"/>
              </w:rPr>
              <w:t>✅ Pass</w:t>
            </w:r>
          </w:p>
        </w:tc>
      </w:tr>
    </w:tbl>
    <w:p/>
    <w:p>
      <w:pPr>
        <w:spacing w:before="120" w:after="120"/>
        <w:pBdr>
          <w:bottom w:val="single" w:sz="6" w:space="1" w:color="CCCCCC"/>
        </w:pBdr>
      </w:pPr>
    </w:p>
    <w:p>
      <w:pPr>
        <w:spacing w:before="360" w:after="160"/>
        <w:pBdr>
          <w:bottom w:val="single" w:sz="4" w:space="1" w:color="4444AA"/>
        </w:pBdr>
      </w:pPr>
      <w:r>
        <w:rPr>
          <w:b/>
          <w:color w:val="282864"/>
          <w:sz w:val="32"/>
        </w:rPr>
        <w:t>5.4 System Test Cases (End-to-End)</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fill="2D2D6B"/>
          </w:tcPr>
          <w:p>
            <w:pPr>
              <w:spacing w:after="40" w:before="40"/>
              <w:jc w:val="center"/>
            </w:pPr>
            <w:r/>
            <w:r>
              <w:rPr>
                <w:b/>
                <w:color w:val="FFFFFF"/>
                <w:sz w:val="18"/>
              </w:rPr>
              <w:t>Test ID</w:t>
            </w:r>
          </w:p>
        </w:tc>
        <w:tc>
          <w:tcPr>
            <w:tcW w:type="dxa" w:w="1814"/>
            <w:shd w:fill="2D2D6B"/>
          </w:tcPr>
          <w:p>
            <w:pPr>
              <w:spacing w:after="40" w:before="40"/>
              <w:jc w:val="center"/>
            </w:pPr>
            <w:r/>
            <w:r>
              <w:rPr>
                <w:b/>
                <w:color w:val="FFFFFF"/>
                <w:sz w:val="18"/>
              </w:rPr>
              <w:t>Scenario</w:t>
            </w:r>
          </w:p>
        </w:tc>
        <w:tc>
          <w:tcPr>
            <w:tcW w:type="dxa" w:w="1814"/>
            <w:shd w:fill="2D2D6B"/>
          </w:tcPr>
          <w:p>
            <w:pPr>
              <w:spacing w:after="40" w:before="40"/>
              <w:jc w:val="center"/>
            </w:pPr>
            <w:r/>
            <w:r>
              <w:rPr>
                <w:b/>
                <w:color w:val="FFFFFF"/>
                <w:sz w:val="18"/>
              </w:rPr>
              <w:t>Steps</w:t>
            </w:r>
          </w:p>
        </w:tc>
        <w:tc>
          <w:tcPr>
            <w:tcW w:type="dxa" w:w="1814"/>
            <w:shd w:fill="2D2D6B"/>
          </w:tcPr>
          <w:p>
            <w:pPr>
              <w:spacing w:after="40" w:before="40"/>
              <w:jc w:val="center"/>
            </w:pPr>
            <w:r/>
            <w:r>
              <w:rPr>
                <w:b/>
                <w:color w:val="FFFFFF"/>
                <w:sz w:val="18"/>
              </w:rPr>
              <w:t>Expected Result</w:t>
            </w:r>
          </w:p>
        </w:tc>
        <w:tc>
          <w:tcPr>
            <w:tcW w:type="dxa" w:w="1814"/>
            <w:shd w:fill="2D2D6B"/>
          </w:tcPr>
          <w:p>
            <w:pPr>
              <w:spacing w:after="40" w:before="40"/>
              <w:jc w:val="center"/>
            </w:pPr>
            <w:r/>
            <w:r>
              <w:rPr>
                <w:b/>
                <w:color w:val="FFFFFF"/>
                <w:sz w:val="18"/>
              </w:rPr>
              <w:t>Status</w:t>
            </w:r>
          </w:p>
        </w:tc>
      </w:tr>
      <w:tr>
        <w:tc>
          <w:tcPr>
            <w:tcW w:type="dxa" w:w="1814"/>
          </w:tcPr>
          <w:p>
            <w:pPr>
              <w:spacing w:after="40" w:before="40"/>
            </w:pPr>
            <w:r/>
            <w:r>
              <w:rPr>
                <w:sz w:val="17"/>
              </w:rPr>
              <w:t>ST-01</w:t>
            </w:r>
          </w:p>
        </w:tc>
        <w:tc>
          <w:tcPr>
            <w:tcW w:type="dxa" w:w="1814"/>
          </w:tcPr>
          <w:p>
            <w:pPr>
              <w:spacing w:after="40" w:before="40"/>
            </w:pPr>
            <w:r/>
            <w:r>
              <w:rPr>
                <w:sz w:val="17"/>
              </w:rPr>
              <w:t>Complete Onboarding</w:t>
            </w:r>
          </w:p>
        </w:tc>
        <w:tc>
          <w:tcPr>
            <w:tcW w:type="dxa" w:w="1814"/>
          </w:tcPr>
          <w:p>
            <w:pPr>
              <w:spacing w:after="40" w:before="40"/>
            </w:pPr>
            <w:r/>
            <w:r>
              <w:rPr>
                <w:sz w:val="17"/>
              </w:rPr>
              <w:t>1. Enter name + URLs 2. Take 4 photos 3. Answer 9 voice questions 4. Click complete</w:t>
            </w:r>
          </w:p>
        </w:tc>
        <w:tc>
          <w:tcPr>
            <w:tcW w:type="dxa" w:w="1814"/>
          </w:tcPr>
          <w:p>
            <w:pPr>
              <w:spacing w:after="40" w:before="40"/>
            </w:pPr>
            <w:r/>
            <w:r>
              <w:rPr>
                <w:sz w:val="17"/>
              </w:rPr>
              <w:t>Twin created, RAG indexed, avatars generated, system prompt built</w:t>
            </w:r>
          </w:p>
        </w:tc>
        <w:tc>
          <w:tcPr>
            <w:tcW w:type="dxa" w:w="1814"/>
          </w:tcPr>
          <w:p>
            <w:pPr>
              <w:spacing w:after="40" w:before="40"/>
            </w:pPr>
            <w:r/>
            <w:r>
              <w:rPr>
                <w:sz w:val="17"/>
              </w:rPr>
              <w:t>✅ Pass</w:t>
            </w:r>
          </w:p>
        </w:tc>
      </w:tr>
      <w:tr>
        <w:tc>
          <w:tcPr>
            <w:tcW w:type="dxa" w:w="1814"/>
          </w:tcPr>
          <w:p>
            <w:pPr>
              <w:spacing w:after="40" w:before="40"/>
            </w:pPr>
            <w:r/>
            <w:r>
              <w:rPr>
                <w:sz w:val="17"/>
              </w:rPr>
              <w:t>ST-02</w:t>
            </w:r>
          </w:p>
        </w:tc>
        <w:tc>
          <w:tcPr>
            <w:tcW w:type="dxa" w:w="1814"/>
          </w:tcPr>
          <w:p>
            <w:pPr>
              <w:spacing w:after="40" w:before="40"/>
            </w:pPr>
            <w:r/>
            <w:r>
              <w:rPr>
                <w:sz w:val="17"/>
              </w:rPr>
              <w:t>First Chat</w:t>
            </w:r>
          </w:p>
        </w:tc>
        <w:tc>
          <w:tcPr>
            <w:tcW w:type="dxa" w:w="1814"/>
          </w:tcPr>
          <w:p>
            <w:pPr>
              <w:spacing w:after="40" w:before="40"/>
            </w:pPr>
            <w:r/>
            <w:r>
              <w:rPr>
                <w:sz w:val="17"/>
              </w:rPr>
              <w:t>1. Complete onboarding 2. Navigate to /chat 3. Send "Who are you?"</w:t>
            </w:r>
          </w:p>
        </w:tc>
        <w:tc>
          <w:tcPr>
            <w:tcW w:type="dxa" w:w="1814"/>
          </w:tcPr>
          <w:p>
            <w:pPr>
              <w:spacing w:after="40" w:before="40"/>
            </w:pPr>
            <w:r/>
            <w:r>
              <w:rPr>
                <w:sz w:val="17"/>
              </w:rPr>
              <w:t>Personalized response with user's name, interests, sources shown</w:t>
            </w:r>
          </w:p>
        </w:tc>
        <w:tc>
          <w:tcPr>
            <w:tcW w:type="dxa" w:w="1814"/>
          </w:tcPr>
          <w:p>
            <w:pPr>
              <w:spacing w:after="40" w:before="40"/>
            </w:pPr>
            <w:r/>
            <w:r>
              <w:rPr>
                <w:sz w:val="17"/>
              </w:rPr>
              <w:t>✅ Pass</w:t>
            </w:r>
          </w:p>
        </w:tc>
      </w:tr>
      <w:tr>
        <w:tc>
          <w:tcPr>
            <w:tcW w:type="dxa" w:w="1814"/>
          </w:tcPr>
          <w:p>
            <w:pPr>
              <w:spacing w:after="40" w:before="40"/>
            </w:pPr>
            <w:r/>
            <w:r>
              <w:rPr>
                <w:sz w:val="17"/>
              </w:rPr>
              <w:t>ST-03</w:t>
            </w:r>
          </w:p>
        </w:tc>
        <w:tc>
          <w:tcPr>
            <w:tcW w:type="dxa" w:w="1814"/>
          </w:tcPr>
          <w:p>
            <w:pPr>
              <w:spacing w:after="40" w:before="40"/>
            </w:pPr>
            <w:r/>
            <w:r>
              <w:rPr>
                <w:sz w:val="17"/>
              </w:rPr>
              <w:t>Voice Playback</w:t>
            </w:r>
          </w:p>
        </w:tc>
        <w:tc>
          <w:tcPr>
            <w:tcW w:type="dxa" w:w="1814"/>
          </w:tcPr>
          <w:p>
            <w:pPr>
              <w:spacing w:after="40" w:before="40"/>
            </w:pPr>
            <w:r/>
            <w:r>
              <w:rPr>
                <w:sz w:val="17"/>
              </w:rPr>
              <w:t>1. Chat with twin 2. Click "Play Voice"</w:t>
            </w:r>
          </w:p>
        </w:tc>
        <w:tc>
          <w:tcPr>
            <w:tcW w:type="dxa" w:w="1814"/>
          </w:tcPr>
          <w:p>
            <w:pPr>
              <w:spacing w:after="40" w:before="40"/>
            </w:pPr>
            <w:r/>
            <w:r>
              <w:rPr>
                <w:sz w:val="17"/>
              </w:rPr>
              <w:t>Audio plays in user's cloned (or fallback) voice</w:t>
            </w:r>
          </w:p>
        </w:tc>
        <w:tc>
          <w:tcPr>
            <w:tcW w:type="dxa" w:w="1814"/>
          </w:tcPr>
          <w:p>
            <w:pPr>
              <w:spacing w:after="40" w:before="40"/>
            </w:pPr>
            <w:r/>
            <w:r>
              <w:rPr>
                <w:sz w:val="17"/>
              </w:rPr>
              <w:t>✅ Pass</w:t>
            </w:r>
          </w:p>
        </w:tc>
      </w:tr>
      <w:tr>
        <w:tc>
          <w:tcPr>
            <w:tcW w:type="dxa" w:w="1814"/>
          </w:tcPr>
          <w:p>
            <w:pPr>
              <w:spacing w:after="40" w:before="40"/>
            </w:pPr>
            <w:r/>
            <w:r>
              <w:rPr>
                <w:sz w:val="17"/>
              </w:rPr>
              <w:t>ST-04</w:t>
            </w:r>
          </w:p>
        </w:tc>
        <w:tc>
          <w:tcPr>
            <w:tcW w:type="dxa" w:w="1814"/>
          </w:tcPr>
          <w:p>
            <w:pPr>
              <w:spacing w:after="40" w:before="40"/>
            </w:pPr>
            <w:r/>
            <w:r>
              <w:rPr>
                <w:sz w:val="17"/>
              </w:rPr>
              <w:t>Mood Detection</w:t>
            </w:r>
          </w:p>
        </w:tc>
        <w:tc>
          <w:tcPr>
            <w:tcW w:type="dxa" w:w="1814"/>
          </w:tcPr>
          <w:p>
            <w:pPr>
              <w:spacing w:after="40" w:before="40"/>
            </w:pPr>
            <w:r/>
            <w:r>
              <w:rPr>
                <w:sz w:val="17"/>
              </w:rPr>
              <w:t>1. Send happy message 2. Observe avatar</w:t>
            </w:r>
          </w:p>
        </w:tc>
        <w:tc>
          <w:tcPr>
            <w:tcW w:type="dxa" w:w="1814"/>
          </w:tcPr>
          <w:p>
            <w:pPr>
              <w:spacing w:after="40" w:before="40"/>
            </w:pPr>
            <w:r/>
            <w:r>
              <w:rPr>
                <w:sz w:val="17"/>
              </w:rPr>
              <w:t>Avatar switches to happy expression, mood badge updates</w:t>
            </w:r>
          </w:p>
        </w:tc>
        <w:tc>
          <w:tcPr>
            <w:tcW w:type="dxa" w:w="1814"/>
          </w:tcPr>
          <w:p>
            <w:pPr>
              <w:spacing w:after="40" w:before="40"/>
            </w:pPr>
            <w:r/>
            <w:r>
              <w:rPr>
                <w:sz w:val="17"/>
              </w:rPr>
              <w:t>✅ Pass</w:t>
            </w:r>
          </w:p>
        </w:tc>
      </w:tr>
      <w:tr>
        <w:tc>
          <w:tcPr>
            <w:tcW w:type="dxa" w:w="1814"/>
          </w:tcPr>
          <w:p>
            <w:pPr>
              <w:spacing w:after="40" w:before="40"/>
            </w:pPr>
            <w:r/>
            <w:r>
              <w:rPr>
                <w:sz w:val="17"/>
              </w:rPr>
              <w:t>ST-05</w:t>
            </w:r>
          </w:p>
        </w:tc>
        <w:tc>
          <w:tcPr>
            <w:tcW w:type="dxa" w:w="1814"/>
          </w:tcPr>
          <w:p>
            <w:pPr>
              <w:spacing w:after="40" w:before="40"/>
            </w:pPr>
            <w:r/>
            <w:r>
              <w:rPr>
                <w:sz w:val="17"/>
              </w:rPr>
              <w:t>Conversation History</w:t>
            </w:r>
          </w:p>
        </w:tc>
        <w:tc>
          <w:tcPr>
            <w:tcW w:type="dxa" w:w="1814"/>
          </w:tcPr>
          <w:p>
            <w:pPr>
              <w:spacing w:after="40" w:before="40"/>
            </w:pPr>
            <w:r/>
            <w:r>
              <w:rPr>
                <w:sz w:val="17"/>
              </w:rPr>
              <w:t>1. Chat 2. Open sidebar 3. Start new conversation 4. Switch back</w:t>
            </w:r>
          </w:p>
        </w:tc>
        <w:tc>
          <w:tcPr>
            <w:tcW w:type="dxa" w:w="1814"/>
          </w:tcPr>
          <w:p>
            <w:pPr>
              <w:spacing w:after="40" w:before="40"/>
            </w:pPr>
            <w:r/>
            <w:r>
              <w:rPr>
                <w:sz w:val="17"/>
              </w:rPr>
              <w:t>Old messages restored from SQLite</w:t>
            </w:r>
          </w:p>
        </w:tc>
        <w:tc>
          <w:tcPr>
            <w:tcW w:type="dxa" w:w="1814"/>
          </w:tcPr>
          <w:p>
            <w:pPr>
              <w:spacing w:after="40" w:before="40"/>
            </w:pPr>
            <w:r/>
            <w:r>
              <w:rPr>
                <w:sz w:val="17"/>
              </w:rPr>
              <w:t>✅ Pass</w:t>
            </w:r>
          </w:p>
        </w:tc>
      </w:tr>
      <w:tr>
        <w:tc>
          <w:tcPr>
            <w:tcW w:type="dxa" w:w="1814"/>
          </w:tcPr>
          <w:p>
            <w:pPr>
              <w:spacing w:after="40" w:before="40"/>
            </w:pPr>
            <w:r/>
            <w:r>
              <w:rPr>
                <w:sz w:val="17"/>
              </w:rPr>
              <w:t>ST-06</w:t>
            </w:r>
          </w:p>
        </w:tc>
        <w:tc>
          <w:tcPr>
            <w:tcW w:type="dxa" w:w="1814"/>
          </w:tcPr>
          <w:p>
            <w:pPr>
              <w:spacing w:after="40" w:before="40"/>
            </w:pPr>
            <w:r/>
            <w:r>
              <w:rPr>
                <w:sz w:val="17"/>
              </w:rPr>
              <w:t>Memory Graph</w:t>
            </w:r>
          </w:p>
        </w:tc>
        <w:tc>
          <w:tcPr>
            <w:tcW w:type="dxa" w:w="1814"/>
          </w:tcPr>
          <w:p>
            <w:pPr>
              <w:spacing w:after="40" w:before="40"/>
            </w:pPr>
            <w:r/>
            <w:r>
              <w:rPr>
                <w:sz w:val="17"/>
              </w:rPr>
              <w:t>1. Complete onboarding 2. Navigate to /memory</w:t>
            </w:r>
          </w:p>
        </w:tc>
        <w:tc>
          <w:tcPr>
            <w:tcW w:type="dxa" w:w="1814"/>
          </w:tcPr>
          <w:p>
            <w:pPr>
              <w:spacing w:after="40" w:before="40"/>
            </w:pPr>
            <w:r/>
            <w:r>
              <w:rPr>
                <w:sz w:val="17"/>
              </w:rPr>
              <w:t>Force graph renders with nodes for each data source</w:t>
            </w:r>
          </w:p>
        </w:tc>
        <w:tc>
          <w:tcPr>
            <w:tcW w:type="dxa" w:w="1814"/>
          </w:tcPr>
          <w:p>
            <w:pPr>
              <w:spacing w:after="40" w:before="40"/>
            </w:pPr>
            <w:r/>
            <w:r>
              <w:rPr>
                <w:sz w:val="17"/>
              </w:rPr>
              <w:t>✅ Pass</w:t>
            </w:r>
          </w:p>
        </w:tc>
      </w:tr>
      <w:tr>
        <w:tc>
          <w:tcPr>
            <w:tcW w:type="dxa" w:w="1814"/>
          </w:tcPr>
          <w:p>
            <w:pPr>
              <w:spacing w:after="40" w:before="40"/>
            </w:pPr>
            <w:r/>
            <w:r>
              <w:rPr>
                <w:sz w:val="17"/>
              </w:rPr>
              <w:t>ST-07</w:t>
            </w:r>
          </w:p>
        </w:tc>
        <w:tc>
          <w:tcPr>
            <w:tcW w:type="dxa" w:w="1814"/>
          </w:tcPr>
          <w:p>
            <w:pPr>
              <w:spacing w:after="40" w:before="40"/>
            </w:pPr>
            <w:r/>
            <w:r>
              <w:rPr>
                <w:sz w:val="17"/>
              </w:rPr>
              <w:t>Data Export</w:t>
            </w:r>
          </w:p>
        </w:tc>
        <w:tc>
          <w:tcPr>
            <w:tcW w:type="dxa" w:w="1814"/>
          </w:tcPr>
          <w:p>
            <w:pPr>
              <w:spacing w:after="40" w:before="40"/>
            </w:pPr>
            <w:r/>
            <w:r>
              <w:rPr>
                <w:sz w:val="17"/>
              </w:rPr>
              <w:t>1. Chat 2. Click Export JSON</w:t>
            </w:r>
          </w:p>
        </w:tc>
        <w:tc>
          <w:tcPr>
            <w:tcW w:type="dxa" w:w="1814"/>
          </w:tcPr>
          <w:p>
            <w:pPr>
              <w:spacing w:after="40" w:before="40"/>
            </w:pPr>
            <w:r/>
            <w:r>
              <w:rPr>
                <w:sz w:val="17"/>
              </w:rPr>
              <w:t>JSON file downloads with full conversation</w:t>
            </w:r>
          </w:p>
        </w:tc>
        <w:tc>
          <w:tcPr>
            <w:tcW w:type="dxa" w:w="1814"/>
          </w:tcPr>
          <w:p>
            <w:pPr>
              <w:spacing w:after="40" w:before="40"/>
            </w:pPr>
            <w:r/>
            <w:r>
              <w:rPr>
                <w:sz w:val="17"/>
              </w:rPr>
              <w:t>✅ Pass</w:t>
            </w:r>
          </w:p>
        </w:tc>
      </w:tr>
      <w:tr>
        <w:tc>
          <w:tcPr>
            <w:tcW w:type="dxa" w:w="1814"/>
          </w:tcPr>
          <w:p>
            <w:pPr>
              <w:spacing w:after="40" w:before="40"/>
            </w:pPr>
            <w:r/>
            <w:r>
              <w:rPr>
                <w:sz w:val="17"/>
              </w:rPr>
              <w:t>ST-08</w:t>
            </w:r>
          </w:p>
        </w:tc>
        <w:tc>
          <w:tcPr>
            <w:tcW w:type="dxa" w:w="1814"/>
          </w:tcPr>
          <w:p>
            <w:pPr>
              <w:spacing w:after="40" w:before="40"/>
            </w:pPr>
            <w:r/>
            <w:r>
              <w:rPr>
                <w:sz w:val="17"/>
              </w:rPr>
              <w:t>Data Deletion</w:t>
            </w:r>
          </w:p>
        </w:tc>
        <w:tc>
          <w:tcPr>
            <w:tcW w:type="dxa" w:w="1814"/>
          </w:tcPr>
          <w:p>
            <w:pPr>
              <w:spacing w:after="40" w:before="40"/>
            </w:pPr>
            <w:r/>
            <w:r>
              <w:rPr>
                <w:sz w:val="17"/>
              </w:rPr>
              <w:t>1. Call DELETE /privacy/delete-all 2. Check filesystem + DB</w:t>
            </w:r>
          </w:p>
        </w:tc>
        <w:tc>
          <w:tcPr>
            <w:tcW w:type="dxa" w:w="1814"/>
          </w:tcPr>
          <w:p>
            <w:pPr>
              <w:spacing w:after="40" w:before="40"/>
            </w:pPr>
            <w:r/>
            <w:r>
              <w:rPr>
                <w:sz w:val="17"/>
              </w:rPr>
              <w:t>All files and records removed</w:t>
            </w:r>
          </w:p>
        </w:tc>
        <w:tc>
          <w:tcPr>
            <w:tcW w:type="dxa" w:w="1814"/>
          </w:tcPr>
          <w:p>
            <w:pPr>
              <w:spacing w:after="40" w:before="40"/>
            </w:pPr>
            <w:r/>
            <w:r>
              <w:rPr>
                <w:sz w:val="17"/>
              </w:rPr>
              <w:t>✅ Pass</w:t>
            </w:r>
          </w:p>
        </w:tc>
      </w:tr>
      <w:tr>
        <w:tc>
          <w:tcPr>
            <w:tcW w:type="dxa" w:w="1814"/>
          </w:tcPr>
          <w:p>
            <w:pPr>
              <w:spacing w:after="40" w:before="40"/>
            </w:pPr>
            <w:r/>
            <w:r>
              <w:rPr>
                <w:sz w:val="17"/>
              </w:rPr>
              <w:t>ST-09</w:t>
            </w:r>
          </w:p>
        </w:tc>
        <w:tc>
          <w:tcPr>
            <w:tcW w:type="dxa" w:w="1814"/>
          </w:tcPr>
          <w:p>
            <w:pPr>
              <w:spacing w:after="40" w:before="40"/>
            </w:pPr>
            <w:r/>
            <w:r>
              <w:rPr>
                <w:sz w:val="17"/>
              </w:rPr>
              <w:t>ZIP Upload</w:t>
            </w:r>
          </w:p>
        </w:tc>
        <w:tc>
          <w:tcPr>
            <w:tcW w:type="dxa" w:w="1814"/>
          </w:tcPr>
          <w:p>
            <w:pPr>
              <w:spacing w:after="40" w:before="40"/>
            </w:pPr>
            <w:r/>
            <w:r>
              <w:rPr>
                <w:sz w:val="17"/>
              </w:rPr>
              <w:t>1. Upload .zip with JSONs 2. Chat about contained topics</w:t>
            </w:r>
          </w:p>
        </w:tc>
        <w:tc>
          <w:tcPr>
            <w:tcW w:type="dxa" w:w="1814"/>
          </w:tcPr>
          <w:p>
            <w:pPr>
              <w:spacing w:after="40" w:before="40"/>
            </w:pPr>
            <w:r/>
            <w:r>
              <w:rPr>
                <w:sz w:val="17"/>
              </w:rPr>
              <w:t>Twin knows about ZIP file contents</w:t>
            </w:r>
          </w:p>
        </w:tc>
        <w:tc>
          <w:tcPr>
            <w:tcW w:type="dxa" w:w="1814"/>
          </w:tcPr>
          <w:p>
            <w:pPr>
              <w:spacing w:after="40" w:before="40"/>
            </w:pPr>
            <w:r/>
            <w:r>
              <w:rPr>
                <w:sz w:val="17"/>
              </w:rPr>
              <w:t>✅ Pass</w:t>
            </w:r>
          </w:p>
        </w:tc>
      </w:tr>
      <w:tr>
        <w:tc>
          <w:tcPr>
            <w:tcW w:type="dxa" w:w="1814"/>
          </w:tcPr>
          <w:p>
            <w:pPr>
              <w:spacing w:after="40" w:before="40"/>
            </w:pPr>
            <w:r/>
            <w:r>
              <w:rPr>
                <w:sz w:val="17"/>
              </w:rPr>
              <w:t>ST-10</w:t>
            </w:r>
          </w:p>
        </w:tc>
        <w:tc>
          <w:tcPr>
            <w:tcW w:type="dxa" w:w="1814"/>
          </w:tcPr>
          <w:p>
            <w:pPr>
              <w:spacing w:after="40" w:before="40"/>
            </w:pPr>
            <w:r/>
            <w:r>
              <w:rPr>
                <w:sz w:val="17"/>
              </w:rPr>
              <w:t>Slash Command</w:t>
            </w:r>
          </w:p>
        </w:tc>
        <w:tc>
          <w:tcPr>
            <w:tcW w:type="dxa" w:w="1814"/>
          </w:tcPr>
          <w:p>
            <w:pPr>
              <w:spacing w:after="40" w:before="40"/>
            </w:pPr>
            <w:r/>
            <w:r>
              <w:rPr>
                <w:sz w:val="17"/>
              </w:rPr>
              <w:t>1. Type "/linkedin post Hello"</w:t>
            </w:r>
          </w:p>
        </w:tc>
        <w:tc>
          <w:tcPr>
            <w:tcW w:type="dxa" w:w="1814"/>
          </w:tcPr>
          <w:p>
            <w:pPr>
              <w:spacing w:after="40" w:before="40"/>
            </w:pPr>
            <w:r/>
            <w:r>
              <w:rPr>
                <w:sz w:val="17"/>
              </w:rPr>
              <w:t>Simulated post result shown in chat</w:t>
            </w:r>
          </w:p>
        </w:tc>
        <w:tc>
          <w:tcPr>
            <w:tcW w:type="dxa" w:w="1814"/>
          </w:tcPr>
          <w:p>
            <w:pPr>
              <w:spacing w:after="40" w:before="40"/>
            </w:pPr>
            <w:r/>
            <w:r>
              <w:rPr>
                <w:sz w:val="17"/>
              </w:rPr>
              <w:t>✅ Pass</w:t>
            </w:r>
          </w:p>
        </w:tc>
      </w:tr>
    </w:tbl>
    <w:p/>
    <w:p>
      <w:pPr>
        <w:spacing w:before="120" w:after="120"/>
        <w:pBdr>
          <w:bottom w:val="single" w:sz="6" w:space="1" w:color="CCCCCC"/>
        </w:pBdr>
      </w:pPr>
    </w:p>
    <w:p>
      <w:pPr>
        <w:spacing w:before="360" w:after="160"/>
        <w:pBdr>
          <w:bottom w:val="single" w:sz="4" w:space="1" w:color="4444AA"/>
        </w:pBdr>
      </w:pPr>
      <w:r>
        <w:rPr>
          <w:b/>
          <w:color w:val="282864"/>
          <w:sz w:val="32"/>
        </w:rPr>
        <w:t>5.5 Performance Benchmarks</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fill="2D2D6B"/>
          </w:tcPr>
          <w:p>
            <w:pPr>
              <w:spacing w:after="40" w:before="40"/>
              <w:jc w:val="center"/>
            </w:pPr>
            <w:r/>
            <w:r>
              <w:rPr>
                <w:b/>
                <w:color w:val="FFFFFF"/>
                <w:sz w:val="18"/>
              </w:rPr>
              <w:t>Metric</w:t>
            </w:r>
          </w:p>
        </w:tc>
        <w:tc>
          <w:tcPr>
            <w:tcW w:type="dxa" w:w="1814"/>
            <w:shd w:fill="2D2D6B"/>
          </w:tcPr>
          <w:p>
            <w:pPr>
              <w:spacing w:after="40" w:before="40"/>
              <w:jc w:val="center"/>
            </w:pPr>
            <w:r/>
            <w:r>
              <w:rPr>
                <w:b/>
                <w:color w:val="FFFFFF"/>
                <w:sz w:val="18"/>
              </w:rPr>
              <w:t>Target</w:t>
            </w:r>
          </w:p>
        </w:tc>
        <w:tc>
          <w:tcPr>
            <w:tcW w:type="dxa" w:w="1814"/>
            <w:shd w:fill="2D2D6B"/>
          </w:tcPr>
          <w:p>
            <w:pPr>
              <w:spacing w:after="40" w:before="40"/>
              <w:jc w:val="center"/>
            </w:pPr>
            <w:r/>
            <w:r>
              <w:rPr>
                <w:b/>
                <w:color w:val="FFFFFF"/>
                <w:sz w:val="18"/>
              </w:rPr>
              <w:t>Actual (CPU)</w:t>
            </w:r>
          </w:p>
        </w:tc>
        <w:tc>
          <w:tcPr>
            <w:tcW w:type="dxa" w:w="1814"/>
            <w:shd w:fill="2D2D6B"/>
          </w:tcPr>
          <w:p>
            <w:pPr>
              <w:spacing w:after="40" w:before="40"/>
              <w:jc w:val="center"/>
            </w:pPr>
            <w:r/>
            <w:r>
              <w:rPr>
                <w:b/>
                <w:color w:val="FFFFFF"/>
                <w:sz w:val="18"/>
              </w:rPr>
              <w:t>Actual (GPU)</w:t>
            </w:r>
          </w:p>
        </w:tc>
        <w:tc>
          <w:tcPr>
            <w:tcW w:type="dxa" w:w="1814"/>
            <w:shd w:fill="2D2D6B"/>
          </w:tcPr>
          <w:p>
            <w:pPr>
              <w:spacing w:after="40" w:before="40"/>
              <w:jc w:val="center"/>
            </w:pPr>
            <w:r/>
            <w:r>
              <w:rPr>
                <w:b/>
                <w:color w:val="FFFFFF"/>
                <w:sz w:val="18"/>
              </w:rPr>
              <w:t>Status</w:t>
            </w:r>
          </w:p>
        </w:tc>
      </w:tr>
      <w:tr>
        <w:tc>
          <w:tcPr>
            <w:tcW w:type="dxa" w:w="1814"/>
          </w:tcPr>
          <w:p>
            <w:pPr>
              <w:spacing w:after="40" w:before="40"/>
            </w:pPr>
            <w:r/>
            <w:r>
              <w:rPr>
                <w:sz w:val="17"/>
              </w:rPr>
              <w:t>Server startup time</w:t>
            </w:r>
          </w:p>
        </w:tc>
        <w:tc>
          <w:tcPr>
            <w:tcW w:type="dxa" w:w="1814"/>
          </w:tcPr>
          <w:p>
            <w:pPr>
              <w:spacing w:after="40" w:before="40"/>
            </w:pPr>
            <w:r/>
            <w:r>
              <w:rPr>
                <w:sz w:val="17"/>
              </w:rPr>
              <w:t>&lt; 5 sec</w:t>
            </w:r>
          </w:p>
        </w:tc>
        <w:tc>
          <w:tcPr>
            <w:tcW w:type="dxa" w:w="1814"/>
          </w:tcPr>
          <w:p>
            <w:pPr>
              <w:spacing w:after="40" w:before="40"/>
            </w:pPr>
            <w:r/>
            <w:r>
              <w:rPr>
                <w:sz w:val="17"/>
              </w:rPr>
              <w:t>~2 sec</w:t>
            </w:r>
          </w:p>
        </w:tc>
        <w:tc>
          <w:tcPr>
            <w:tcW w:type="dxa" w:w="1814"/>
          </w:tcPr>
          <w:p>
            <w:pPr>
              <w:spacing w:after="40" w:before="40"/>
            </w:pPr>
            <w:r/>
            <w:r>
              <w:rPr>
                <w:sz w:val="17"/>
              </w:rPr>
              <w:t>~2 sec</w:t>
            </w:r>
          </w:p>
        </w:tc>
        <w:tc>
          <w:tcPr>
            <w:tcW w:type="dxa" w:w="1814"/>
          </w:tcPr>
          <w:p>
            <w:pPr>
              <w:spacing w:after="40" w:before="40"/>
            </w:pPr>
            <w:r/>
            <w:r>
              <w:rPr>
                <w:sz w:val="17"/>
              </w:rPr>
              <w:t>✅ Pass</w:t>
            </w:r>
          </w:p>
        </w:tc>
      </w:tr>
      <w:tr>
        <w:tc>
          <w:tcPr>
            <w:tcW w:type="dxa" w:w="1814"/>
          </w:tcPr>
          <w:p>
            <w:pPr>
              <w:spacing w:after="40" w:before="40"/>
            </w:pPr>
            <w:r/>
            <w:r>
              <w:rPr>
                <w:sz w:val="17"/>
              </w:rPr>
              <w:t>Chat response (first)</w:t>
            </w:r>
          </w:p>
        </w:tc>
        <w:tc>
          <w:tcPr>
            <w:tcW w:type="dxa" w:w="1814"/>
          </w:tcPr>
          <w:p>
            <w:pPr>
              <w:spacing w:after="40" w:before="40"/>
            </w:pPr>
            <w:r/>
            <w:r>
              <w:rPr>
                <w:sz w:val="17"/>
              </w:rPr>
              <w:t>&lt; 30 sec</w:t>
            </w:r>
          </w:p>
        </w:tc>
        <w:tc>
          <w:tcPr>
            <w:tcW w:type="dxa" w:w="1814"/>
          </w:tcPr>
          <w:p>
            <w:pPr>
              <w:spacing w:after="40" w:before="40"/>
            </w:pPr>
            <w:r/>
            <w:r>
              <w:rPr>
                <w:sz w:val="17"/>
              </w:rPr>
              <w:t>~15-20 sec</w:t>
            </w:r>
          </w:p>
        </w:tc>
        <w:tc>
          <w:tcPr>
            <w:tcW w:type="dxa" w:w="1814"/>
          </w:tcPr>
          <w:p>
            <w:pPr>
              <w:spacing w:after="40" w:before="40"/>
            </w:pPr>
            <w:r/>
            <w:r>
              <w:rPr>
                <w:sz w:val="17"/>
              </w:rPr>
              <w:t>~5 sec</w:t>
            </w:r>
          </w:p>
        </w:tc>
        <w:tc>
          <w:tcPr>
            <w:tcW w:type="dxa" w:w="1814"/>
          </w:tcPr>
          <w:p>
            <w:pPr>
              <w:spacing w:after="40" w:before="40"/>
            </w:pPr>
            <w:r/>
            <w:r>
              <w:rPr>
                <w:sz w:val="17"/>
              </w:rPr>
              <w:t>✅ Pass</w:t>
            </w:r>
          </w:p>
        </w:tc>
      </w:tr>
      <w:tr>
        <w:tc>
          <w:tcPr>
            <w:tcW w:type="dxa" w:w="1814"/>
          </w:tcPr>
          <w:p>
            <w:pPr>
              <w:spacing w:after="40" w:before="40"/>
            </w:pPr>
            <w:r/>
            <w:r>
              <w:rPr>
                <w:sz w:val="17"/>
              </w:rPr>
              <w:t>Chat response (subsequent)</w:t>
            </w:r>
          </w:p>
        </w:tc>
        <w:tc>
          <w:tcPr>
            <w:tcW w:type="dxa" w:w="1814"/>
          </w:tcPr>
          <w:p>
            <w:pPr>
              <w:spacing w:after="40" w:before="40"/>
            </w:pPr>
            <w:r/>
            <w:r>
              <w:rPr>
                <w:sz w:val="17"/>
              </w:rPr>
              <w:t>&lt; 15 sec</w:t>
            </w:r>
          </w:p>
        </w:tc>
        <w:tc>
          <w:tcPr>
            <w:tcW w:type="dxa" w:w="1814"/>
          </w:tcPr>
          <w:p>
            <w:pPr>
              <w:spacing w:after="40" w:before="40"/>
            </w:pPr>
            <w:r/>
            <w:r>
              <w:rPr>
                <w:sz w:val="17"/>
              </w:rPr>
              <w:t>~8-12 sec</w:t>
            </w:r>
          </w:p>
        </w:tc>
        <w:tc>
          <w:tcPr>
            <w:tcW w:type="dxa" w:w="1814"/>
          </w:tcPr>
          <w:p>
            <w:pPr>
              <w:spacing w:after="40" w:before="40"/>
            </w:pPr>
            <w:r/>
            <w:r>
              <w:rPr>
                <w:sz w:val="17"/>
              </w:rPr>
              <w:t>~3 sec</w:t>
            </w:r>
          </w:p>
        </w:tc>
        <w:tc>
          <w:tcPr>
            <w:tcW w:type="dxa" w:w="1814"/>
          </w:tcPr>
          <w:p>
            <w:pPr>
              <w:spacing w:after="40" w:before="40"/>
            </w:pPr>
            <w:r/>
            <w:r>
              <w:rPr>
                <w:sz w:val="17"/>
              </w:rPr>
              <w:t>✅ Pass</w:t>
            </w:r>
          </w:p>
        </w:tc>
      </w:tr>
      <w:tr>
        <w:tc>
          <w:tcPr>
            <w:tcW w:type="dxa" w:w="1814"/>
          </w:tcPr>
          <w:p>
            <w:pPr>
              <w:spacing w:after="40" w:before="40"/>
            </w:pPr>
            <w:r/>
            <w:r>
              <w:rPr>
                <w:sz w:val="17"/>
              </w:rPr>
              <w:t>Voice transcription (5 sec audio)</w:t>
            </w:r>
          </w:p>
        </w:tc>
        <w:tc>
          <w:tcPr>
            <w:tcW w:type="dxa" w:w="1814"/>
          </w:tcPr>
          <w:p>
            <w:pPr>
              <w:spacing w:after="40" w:before="40"/>
            </w:pPr>
            <w:r/>
            <w:r>
              <w:rPr>
                <w:sz w:val="17"/>
              </w:rPr>
              <w:t>&lt; 10 sec</w:t>
            </w:r>
          </w:p>
        </w:tc>
        <w:tc>
          <w:tcPr>
            <w:tcW w:type="dxa" w:w="1814"/>
          </w:tcPr>
          <w:p>
            <w:pPr>
              <w:spacing w:after="40" w:before="40"/>
            </w:pPr>
            <w:r/>
            <w:r>
              <w:rPr>
                <w:sz w:val="17"/>
              </w:rPr>
              <w:t>~3-5 sec</w:t>
            </w:r>
          </w:p>
        </w:tc>
        <w:tc>
          <w:tcPr>
            <w:tcW w:type="dxa" w:w="1814"/>
          </w:tcPr>
          <w:p>
            <w:pPr>
              <w:spacing w:after="40" w:before="40"/>
            </w:pPr>
            <w:r/>
            <w:r>
              <w:rPr>
                <w:sz w:val="17"/>
              </w:rPr>
              <w:t>~1 sec</w:t>
            </w:r>
          </w:p>
        </w:tc>
        <w:tc>
          <w:tcPr>
            <w:tcW w:type="dxa" w:w="1814"/>
          </w:tcPr>
          <w:p>
            <w:pPr>
              <w:spacing w:after="40" w:before="40"/>
            </w:pPr>
            <w:r/>
            <w:r>
              <w:rPr>
                <w:sz w:val="17"/>
              </w:rPr>
              <w:t>✅ Pass</w:t>
            </w:r>
          </w:p>
        </w:tc>
      </w:tr>
      <w:tr>
        <w:tc>
          <w:tcPr>
            <w:tcW w:type="dxa" w:w="1814"/>
          </w:tcPr>
          <w:p>
            <w:pPr>
              <w:spacing w:after="40" w:before="40"/>
            </w:pPr>
            <w:r/>
            <w:r>
              <w:rPr>
                <w:sz w:val="17"/>
              </w:rPr>
              <w:t>TTS generation (50 words)</w:t>
            </w:r>
          </w:p>
        </w:tc>
        <w:tc>
          <w:tcPr>
            <w:tcW w:type="dxa" w:w="1814"/>
          </w:tcPr>
          <w:p>
            <w:pPr>
              <w:spacing w:after="40" w:before="40"/>
            </w:pPr>
            <w:r/>
            <w:r>
              <w:rPr>
                <w:sz w:val="17"/>
              </w:rPr>
              <w:t>&lt; 15 sec</w:t>
            </w:r>
          </w:p>
        </w:tc>
        <w:tc>
          <w:tcPr>
            <w:tcW w:type="dxa" w:w="1814"/>
          </w:tcPr>
          <w:p>
            <w:pPr>
              <w:spacing w:after="40" w:before="40"/>
            </w:pPr>
            <w:r/>
            <w:r>
              <w:rPr>
                <w:sz w:val="17"/>
              </w:rPr>
              <w:t>~5-10 sec</w:t>
            </w:r>
          </w:p>
        </w:tc>
        <w:tc>
          <w:tcPr>
            <w:tcW w:type="dxa" w:w="1814"/>
          </w:tcPr>
          <w:p>
            <w:pPr>
              <w:spacing w:after="40" w:before="40"/>
            </w:pPr>
            <w:r/>
            <w:r>
              <w:rPr>
                <w:sz w:val="17"/>
              </w:rPr>
              <w:t>~2 sec</w:t>
            </w:r>
          </w:p>
        </w:tc>
        <w:tc>
          <w:tcPr>
            <w:tcW w:type="dxa" w:w="1814"/>
          </w:tcPr>
          <w:p>
            <w:pPr>
              <w:spacing w:after="40" w:before="40"/>
            </w:pPr>
            <w:r/>
            <w:r>
              <w:rPr>
                <w:sz w:val="17"/>
              </w:rPr>
              <w:t>✅ Pass</w:t>
            </w:r>
          </w:p>
        </w:tc>
      </w:tr>
      <w:tr>
        <w:tc>
          <w:tcPr>
            <w:tcW w:type="dxa" w:w="1814"/>
          </w:tcPr>
          <w:p>
            <w:pPr>
              <w:spacing w:after="40" w:before="40"/>
            </w:pPr>
            <w:r/>
            <w:r>
              <w:rPr>
                <w:sz w:val="17"/>
              </w:rPr>
              <w:t>Vector search (200 chunks)</w:t>
            </w:r>
          </w:p>
        </w:tc>
        <w:tc>
          <w:tcPr>
            <w:tcW w:type="dxa" w:w="1814"/>
          </w:tcPr>
          <w:p>
            <w:pPr>
              <w:spacing w:after="40" w:before="40"/>
            </w:pPr>
            <w:r/>
            <w:r>
              <w:rPr>
                <w:sz w:val="17"/>
              </w:rPr>
              <w:t>&lt; 200 ms</w:t>
            </w:r>
          </w:p>
        </w:tc>
        <w:tc>
          <w:tcPr>
            <w:tcW w:type="dxa" w:w="1814"/>
          </w:tcPr>
          <w:p>
            <w:pPr>
              <w:spacing w:after="40" w:before="40"/>
            </w:pPr>
            <w:r/>
            <w:r>
              <w:rPr>
                <w:sz w:val="17"/>
              </w:rPr>
              <w:t>~50-80 ms</w:t>
            </w:r>
          </w:p>
        </w:tc>
        <w:tc>
          <w:tcPr>
            <w:tcW w:type="dxa" w:w="1814"/>
          </w:tcPr>
          <w:p>
            <w:pPr>
              <w:spacing w:after="40" w:before="40"/>
            </w:pPr>
            <w:r/>
            <w:r>
              <w:rPr>
                <w:sz w:val="17"/>
              </w:rPr>
              <w:t>~50 ms</w:t>
            </w:r>
          </w:p>
        </w:tc>
        <w:tc>
          <w:tcPr>
            <w:tcW w:type="dxa" w:w="1814"/>
          </w:tcPr>
          <w:p>
            <w:pPr>
              <w:spacing w:after="40" w:before="40"/>
            </w:pPr>
            <w:r/>
            <w:r>
              <w:rPr>
                <w:sz w:val="17"/>
              </w:rPr>
              <w:t>✅ Pass</w:t>
            </w:r>
          </w:p>
        </w:tc>
      </w:tr>
      <w:tr>
        <w:tc>
          <w:tcPr>
            <w:tcW w:type="dxa" w:w="1814"/>
          </w:tcPr>
          <w:p>
            <w:pPr>
              <w:spacing w:after="40" w:before="40"/>
            </w:pPr>
            <w:r/>
            <w:r>
              <w:rPr>
                <w:sz w:val="17"/>
              </w:rPr>
              <w:t>Onboarding complete</w:t>
            </w:r>
          </w:p>
        </w:tc>
        <w:tc>
          <w:tcPr>
            <w:tcW w:type="dxa" w:w="1814"/>
          </w:tcPr>
          <w:p>
            <w:pPr>
              <w:spacing w:after="40" w:before="40"/>
            </w:pPr>
            <w:r/>
            <w:r>
              <w:rPr>
                <w:sz w:val="17"/>
              </w:rPr>
              <w:t>&lt; 5 min</w:t>
            </w:r>
          </w:p>
        </w:tc>
        <w:tc>
          <w:tcPr>
            <w:tcW w:type="dxa" w:w="1814"/>
          </w:tcPr>
          <w:p>
            <w:pPr>
              <w:spacing w:after="40" w:before="40"/>
            </w:pPr>
            <w:r/>
            <w:r>
              <w:rPr>
                <w:sz w:val="17"/>
              </w:rPr>
              <w:t>~2-4 min</w:t>
            </w:r>
          </w:p>
        </w:tc>
        <w:tc>
          <w:tcPr>
            <w:tcW w:type="dxa" w:w="1814"/>
          </w:tcPr>
          <w:p>
            <w:pPr>
              <w:spacing w:after="40" w:before="40"/>
            </w:pPr>
            <w:r/>
            <w:r>
              <w:rPr>
                <w:sz w:val="17"/>
              </w:rPr>
              <w:t>~1-2 min</w:t>
            </w:r>
          </w:p>
        </w:tc>
        <w:tc>
          <w:tcPr>
            <w:tcW w:type="dxa" w:w="1814"/>
          </w:tcPr>
          <w:p>
            <w:pPr>
              <w:spacing w:after="40" w:before="40"/>
            </w:pPr>
            <w:r/>
            <w:r>
              <w:rPr>
                <w:sz w:val="17"/>
              </w:rPr>
              <w:t>✅ Pass</w:t>
            </w:r>
          </w:p>
        </w:tc>
      </w:tr>
      <w:tr>
        <w:tc>
          <w:tcPr>
            <w:tcW w:type="dxa" w:w="1814"/>
          </w:tcPr>
          <w:p>
            <w:pPr>
              <w:spacing w:after="40" w:before="40"/>
            </w:pPr>
            <w:r/>
            <w:r>
              <w:rPr>
                <w:sz w:val="17"/>
              </w:rPr>
              <w:t>Frontend page load</w:t>
            </w:r>
          </w:p>
        </w:tc>
        <w:tc>
          <w:tcPr>
            <w:tcW w:type="dxa" w:w="1814"/>
          </w:tcPr>
          <w:p>
            <w:pPr>
              <w:spacing w:after="40" w:before="40"/>
            </w:pPr>
            <w:r/>
            <w:r>
              <w:rPr>
                <w:sz w:val="17"/>
              </w:rPr>
              <w:t>&lt; 3 sec</w:t>
            </w:r>
          </w:p>
        </w:tc>
        <w:tc>
          <w:tcPr>
            <w:tcW w:type="dxa" w:w="1814"/>
          </w:tcPr>
          <w:p>
            <w:pPr>
              <w:spacing w:after="40" w:before="40"/>
            </w:pPr>
            <w:r/>
            <w:r>
              <w:rPr>
                <w:sz w:val="17"/>
              </w:rPr>
              <w:t>~1-2 sec</w:t>
            </w:r>
          </w:p>
        </w:tc>
        <w:tc>
          <w:tcPr>
            <w:tcW w:type="dxa" w:w="1814"/>
          </w:tcPr>
          <w:p>
            <w:pPr>
              <w:spacing w:after="40" w:before="40"/>
            </w:pPr>
            <w:r/>
            <w:r>
              <w:rPr>
                <w:sz w:val="17"/>
              </w:rPr>
              <w:t>~1 sec</w:t>
            </w:r>
          </w:p>
        </w:tc>
        <w:tc>
          <w:tcPr>
            <w:tcW w:type="dxa" w:w="1814"/>
          </w:tcPr>
          <w:p>
            <w:pPr>
              <w:spacing w:after="40" w:before="40"/>
            </w:pPr>
            <w:r/>
            <w:r>
              <w:rPr>
                <w:sz w:val="17"/>
              </w:rPr>
              <w:t>✅ Pass</w:t>
            </w:r>
          </w:p>
        </w:tc>
      </w:tr>
      <w:tr>
        <w:tc>
          <w:tcPr>
            <w:tcW w:type="dxa" w:w="1814"/>
          </w:tcPr>
          <w:p>
            <w:pPr>
              <w:spacing w:after="40" w:before="40"/>
            </w:pPr>
            <w:r/>
            <w:r>
              <w:rPr>
                <w:sz w:val="17"/>
              </w:rPr>
              <w:t>Memory usage (idle)</w:t>
            </w:r>
          </w:p>
        </w:tc>
        <w:tc>
          <w:tcPr>
            <w:tcW w:type="dxa" w:w="1814"/>
          </w:tcPr>
          <w:p>
            <w:pPr>
              <w:spacing w:after="40" w:before="40"/>
            </w:pPr>
            <w:r/>
            <w:r>
              <w:rPr>
                <w:sz w:val="17"/>
              </w:rPr>
              <w:t>&lt; 4 GB</w:t>
            </w:r>
          </w:p>
        </w:tc>
        <w:tc>
          <w:tcPr>
            <w:tcW w:type="dxa" w:w="1814"/>
          </w:tcPr>
          <w:p>
            <w:pPr>
              <w:spacing w:after="40" w:before="40"/>
            </w:pPr>
            <w:r/>
            <w:r>
              <w:rPr>
                <w:sz w:val="17"/>
              </w:rPr>
              <w:t>~800 MB</w:t>
            </w:r>
          </w:p>
        </w:tc>
        <w:tc>
          <w:tcPr>
            <w:tcW w:type="dxa" w:w="1814"/>
          </w:tcPr>
          <w:p>
            <w:pPr>
              <w:spacing w:after="40" w:before="40"/>
            </w:pPr>
            <w:r/>
            <w:r>
              <w:rPr>
                <w:sz w:val="17"/>
              </w:rPr>
              <w:t>~2 GB</w:t>
            </w:r>
          </w:p>
        </w:tc>
        <w:tc>
          <w:tcPr>
            <w:tcW w:type="dxa" w:w="1814"/>
          </w:tcPr>
          <w:p>
            <w:pPr>
              <w:spacing w:after="40" w:before="40"/>
            </w:pPr>
            <w:r/>
            <w:r>
              <w:rPr>
                <w:sz w:val="17"/>
              </w:rPr>
              <w:t>✅ Pass</w:t>
            </w:r>
          </w:p>
        </w:tc>
      </w:tr>
      <w:tr>
        <w:tc>
          <w:tcPr>
            <w:tcW w:type="dxa" w:w="1814"/>
          </w:tcPr>
          <w:p>
            <w:pPr>
              <w:spacing w:after="40" w:before="40"/>
            </w:pPr>
            <w:r/>
            <w:r>
              <w:rPr>
                <w:sz w:val="17"/>
              </w:rPr>
              <w:t>Memory usage (active chat)</w:t>
            </w:r>
          </w:p>
        </w:tc>
        <w:tc>
          <w:tcPr>
            <w:tcW w:type="dxa" w:w="1814"/>
          </w:tcPr>
          <w:p>
            <w:pPr>
              <w:spacing w:after="40" w:before="40"/>
            </w:pPr>
            <w:r/>
            <w:r>
              <w:rPr>
                <w:sz w:val="17"/>
              </w:rPr>
              <w:t>&lt; 8 GB</w:t>
            </w:r>
          </w:p>
        </w:tc>
        <w:tc>
          <w:tcPr>
            <w:tcW w:type="dxa" w:w="1814"/>
          </w:tcPr>
          <w:p>
            <w:pPr>
              <w:spacing w:after="40" w:before="40"/>
            </w:pPr>
            <w:r/>
            <w:r>
              <w:rPr>
                <w:sz w:val="17"/>
              </w:rPr>
              <w:t>~3-4 GB</w:t>
            </w:r>
          </w:p>
        </w:tc>
        <w:tc>
          <w:tcPr>
            <w:tcW w:type="dxa" w:w="1814"/>
          </w:tcPr>
          <w:p>
            <w:pPr>
              <w:spacing w:after="40" w:before="40"/>
            </w:pPr>
            <w:r/>
            <w:r>
              <w:rPr>
                <w:sz w:val="17"/>
              </w:rPr>
              <w:t>~6 GB</w:t>
            </w:r>
          </w:p>
        </w:tc>
        <w:tc>
          <w:tcPr>
            <w:tcW w:type="dxa" w:w="1814"/>
          </w:tcPr>
          <w:p>
            <w:pPr>
              <w:spacing w:after="40" w:before="40"/>
            </w:pPr>
            <w:r/>
            <w:r>
              <w:rPr>
                <w:sz w:val="17"/>
              </w:rPr>
              <w:t>✅ Pass</w:t>
            </w:r>
          </w:p>
        </w:tc>
      </w:tr>
      <w:tr>
        <w:tc>
          <w:tcPr>
            <w:tcW w:type="dxa" w:w="1814"/>
          </w:tcPr>
          <w:p>
            <w:pPr>
              <w:spacing w:after="40" w:before="40"/>
            </w:pPr>
            <w:r/>
            <w:r>
              <w:rPr>
                <w:sz w:val="17"/>
              </w:rPr>
              <w:t>SQLite query (50 messages)</w:t>
            </w:r>
          </w:p>
        </w:tc>
        <w:tc>
          <w:tcPr>
            <w:tcW w:type="dxa" w:w="1814"/>
          </w:tcPr>
          <w:p>
            <w:pPr>
              <w:spacing w:after="40" w:before="40"/>
            </w:pPr>
            <w:r/>
            <w:r>
              <w:rPr>
                <w:sz w:val="17"/>
              </w:rPr>
              <w:t>&lt; 50 ms</w:t>
            </w:r>
          </w:p>
        </w:tc>
        <w:tc>
          <w:tcPr>
            <w:tcW w:type="dxa" w:w="1814"/>
          </w:tcPr>
          <w:p>
            <w:pPr>
              <w:spacing w:after="40" w:before="40"/>
            </w:pPr>
            <w:r/>
            <w:r>
              <w:rPr>
                <w:sz w:val="17"/>
              </w:rPr>
              <w:t>~5-10 ms</w:t>
            </w:r>
          </w:p>
        </w:tc>
        <w:tc>
          <w:tcPr>
            <w:tcW w:type="dxa" w:w="1814"/>
          </w:tcPr>
          <w:p>
            <w:pPr>
              <w:spacing w:after="40" w:before="40"/>
            </w:pPr>
            <w:r/>
            <w:r>
              <w:rPr>
                <w:sz w:val="17"/>
              </w:rPr>
              <w:t>~5 ms</w:t>
            </w:r>
          </w:p>
        </w:tc>
        <w:tc>
          <w:tcPr>
            <w:tcW w:type="dxa" w:w="1814"/>
          </w:tcPr>
          <w:p>
            <w:pPr>
              <w:spacing w:after="40" w:before="40"/>
            </w:pPr>
            <w:r/>
            <w:r>
              <w:rPr>
                <w:sz w:val="17"/>
              </w:rPr>
              <w:t>✅ Pass</w:t>
            </w:r>
          </w:p>
        </w:tc>
      </w:tr>
    </w:tbl>
    <w:p/>
    <w:p>
      <w:pPr>
        <w:spacing w:before="120" w:after="120"/>
        <w:pBdr>
          <w:bottom w:val="single" w:sz="6" w:space="1" w:color="CCCCCC"/>
        </w:pBdr>
      </w:pPr>
    </w:p>
    <w:p>
      <w:pPr>
        <w:spacing w:before="360" w:after="160"/>
        <w:pBdr>
          <w:bottom w:val="single" w:sz="4" w:space="1" w:color="4444AA"/>
        </w:pBdr>
      </w:pPr>
      <w:r>
        <w:rPr>
          <w:b/>
          <w:color w:val="282864"/>
          <w:sz w:val="32"/>
        </w:rPr>
        <w:t>5.6 Security Test Results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2D2D6B"/>
          </w:tcPr>
          <w:p>
            <w:pPr>
              <w:spacing w:after="40" w:before="40"/>
              <w:jc w:val="center"/>
            </w:pPr>
            <w:r/>
            <w:r>
              <w:rPr>
                <w:b/>
                <w:color w:val="FFFFFF"/>
                <w:sz w:val="18"/>
              </w:rPr>
              <w:t>Test</w:t>
            </w:r>
          </w:p>
        </w:tc>
        <w:tc>
          <w:tcPr>
            <w:tcW w:type="dxa" w:w="2268"/>
            <w:shd w:fill="2D2D6B"/>
          </w:tcPr>
          <w:p>
            <w:pPr>
              <w:spacing w:after="40" w:before="40"/>
              <w:jc w:val="center"/>
            </w:pPr>
            <w:r/>
            <w:r>
              <w:rPr>
                <w:b/>
                <w:color w:val="FFFFFF"/>
                <w:sz w:val="18"/>
              </w:rPr>
              <w:t>Method</w:t>
            </w:r>
          </w:p>
        </w:tc>
        <w:tc>
          <w:tcPr>
            <w:tcW w:type="dxa" w:w="2268"/>
            <w:shd w:fill="2D2D6B"/>
          </w:tcPr>
          <w:p>
            <w:pPr>
              <w:spacing w:after="40" w:before="40"/>
              <w:jc w:val="center"/>
            </w:pPr>
            <w:r/>
            <w:r>
              <w:rPr>
                <w:b/>
                <w:color w:val="FFFFFF"/>
                <w:sz w:val="18"/>
              </w:rPr>
              <w:t>Result</w:t>
            </w:r>
          </w:p>
        </w:tc>
        <w:tc>
          <w:tcPr>
            <w:tcW w:type="dxa" w:w="2268"/>
            <w:shd w:fill="2D2D6B"/>
          </w:tcPr>
          <w:p>
            <w:pPr>
              <w:spacing w:after="40" w:before="40"/>
              <w:jc w:val="center"/>
            </w:pPr>
            <w:r/>
            <w:r>
              <w:rPr>
                <w:b/>
                <w:color w:val="FFFFFF"/>
                <w:sz w:val="18"/>
              </w:rPr>
              <w:t>Status</w:t>
            </w:r>
          </w:p>
        </w:tc>
      </w:tr>
      <w:tr>
        <w:tc>
          <w:tcPr>
            <w:tcW w:type="dxa" w:w="2268"/>
          </w:tcPr>
          <w:p>
            <w:pPr>
              <w:spacing w:after="40" w:before="40"/>
            </w:pPr>
            <w:r/>
            <w:r>
              <w:rPr>
                <w:sz w:val="17"/>
              </w:rPr>
              <w:t>Data at rest encryption</w:t>
            </w:r>
          </w:p>
        </w:tc>
        <w:tc>
          <w:tcPr>
            <w:tcW w:type="dxa" w:w="2268"/>
          </w:tcPr>
          <w:p>
            <w:pPr>
              <w:spacing w:after="40" w:before="40"/>
            </w:pPr>
            <w:r/>
            <w:r>
              <w:rPr>
                <w:sz w:val="17"/>
              </w:rPr>
              <w:t>Inspect stored files</w:t>
            </w:r>
          </w:p>
        </w:tc>
        <w:tc>
          <w:tcPr>
            <w:tcW w:type="dxa" w:w="2268"/>
          </w:tcPr>
          <w:p>
            <w:pPr>
              <w:spacing w:after="40" w:before="40"/>
            </w:pPr>
            <w:r/>
            <w:r>
              <w:rPr>
                <w:sz w:val="17"/>
              </w:rPr>
              <w:t>Files unreadable without key</w:t>
            </w:r>
          </w:p>
        </w:tc>
        <w:tc>
          <w:tcPr>
            <w:tcW w:type="dxa" w:w="2268"/>
          </w:tcPr>
          <w:p>
            <w:pPr>
              <w:spacing w:after="40" w:before="40"/>
            </w:pPr>
            <w:r/>
            <w:r>
              <w:rPr>
                <w:sz w:val="17"/>
              </w:rPr>
              <w:t>✅ Pass</w:t>
            </w:r>
          </w:p>
        </w:tc>
      </w:tr>
      <w:tr>
        <w:tc>
          <w:tcPr>
            <w:tcW w:type="dxa" w:w="2268"/>
          </w:tcPr>
          <w:p>
            <w:pPr>
              <w:spacing w:after="40" w:before="40"/>
            </w:pPr>
            <w:r/>
            <w:r>
              <w:rPr>
                <w:sz w:val="17"/>
              </w:rPr>
              <w:t>No external API calls</w:t>
            </w:r>
          </w:p>
        </w:tc>
        <w:tc>
          <w:tcPr>
            <w:tcW w:type="dxa" w:w="2268"/>
          </w:tcPr>
          <w:p>
            <w:pPr>
              <w:spacing w:after="40" w:before="40"/>
            </w:pPr>
            <w:r/>
            <w:r>
              <w:rPr>
                <w:sz w:val="17"/>
              </w:rPr>
              <w:t>Network monitoring during chat</w:t>
            </w:r>
          </w:p>
        </w:tc>
        <w:tc>
          <w:tcPr>
            <w:tcW w:type="dxa" w:w="2268"/>
          </w:tcPr>
          <w:p>
            <w:pPr>
              <w:spacing w:after="40" w:before="40"/>
            </w:pPr>
            <w:r/>
            <w:r>
              <w:rPr>
                <w:sz w:val="17"/>
              </w:rPr>
              <w:t>Zero outbound connections (except Ollama localhost)</w:t>
            </w:r>
          </w:p>
        </w:tc>
        <w:tc>
          <w:tcPr>
            <w:tcW w:type="dxa" w:w="2268"/>
          </w:tcPr>
          <w:p>
            <w:pPr>
              <w:spacing w:after="40" w:before="40"/>
            </w:pPr>
            <w:r/>
            <w:r>
              <w:rPr>
                <w:sz w:val="17"/>
              </w:rPr>
              <w:t>✅ Pass</w:t>
            </w:r>
          </w:p>
        </w:tc>
      </w:tr>
      <w:tr>
        <w:tc>
          <w:tcPr>
            <w:tcW w:type="dxa" w:w="2268"/>
          </w:tcPr>
          <w:p>
            <w:pPr>
              <w:spacing w:after="40" w:before="40"/>
            </w:pPr>
            <w:r/>
            <w:r>
              <w:rPr>
                <w:sz w:val="17"/>
              </w:rPr>
              <w:t>Secure deletion verification</w:t>
            </w:r>
          </w:p>
        </w:tc>
        <w:tc>
          <w:tcPr>
            <w:tcW w:type="dxa" w:w="2268"/>
          </w:tcPr>
          <w:p>
            <w:pPr>
              <w:spacing w:after="40" w:before="40"/>
            </w:pPr>
            <w:r/>
            <w:r>
              <w:rPr>
                <w:sz w:val="17"/>
              </w:rPr>
              <w:t>Delete twin, check filesystem</w:t>
            </w:r>
          </w:p>
        </w:tc>
        <w:tc>
          <w:tcPr>
            <w:tcW w:type="dxa" w:w="2268"/>
          </w:tcPr>
          <w:p>
            <w:pPr>
              <w:spacing w:after="40" w:before="40"/>
            </w:pPr>
            <w:r/>
            <w:r>
              <w:rPr>
                <w:sz w:val="17"/>
              </w:rPr>
              <w:t>All directories and files removed</w:t>
            </w:r>
          </w:p>
        </w:tc>
        <w:tc>
          <w:tcPr>
            <w:tcW w:type="dxa" w:w="2268"/>
          </w:tcPr>
          <w:p>
            <w:pPr>
              <w:spacing w:after="40" w:before="40"/>
            </w:pPr>
            <w:r/>
            <w:r>
              <w:rPr>
                <w:sz w:val="17"/>
              </w:rPr>
              <w:t>✅ Pass</w:t>
            </w:r>
          </w:p>
        </w:tc>
      </w:tr>
      <w:tr>
        <w:tc>
          <w:tcPr>
            <w:tcW w:type="dxa" w:w="2268"/>
          </w:tcPr>
          <w:p>
            <w:pPr>
              <w:spacing w:after="40" w:before="40"/>
            </w:pPr>
            <w:r/>
            <w:r>
              <w:rPr>
                <w:sz w:val="17"/>
              </w:rPr>
              <w:t>SQL injection prevention</w:t>
            </w:r>
          </w:p>
        </w:tc>
        <w:tc>
          <w:tcPr>
            <w:tcW w:type="dxa" w:w="2268"/>
          </w:tcPr>
          <w:p>
            <w:pPr>
              <w:spacing w:after="40" w:before="40"/>
            </w:pPr>
            <w:r/>
            <w:r>
              <w:rPr>
                <w:sz w:val="17"/>
              </w:rPr>
              <w:t>Parameterized queries test</w:t>
            </w:r>
          </w:p>
        </w:tc>
        <w:tc>
          <w:tcPr>
            <w:tcW w:type="dxa" w:w="2268"/>
          </w:tcPr>
          <w:p>
            <w:pPr>
              <w:spacing w:after="40" w:before="40"/>
            </w:pPr>
            <w:r/>
            <w:r>
              <w:rPr>
                <w:sz w:val="17"/>
              </w:rPr>
              <w:t>All queries use `?` placeholders</w:t>
            </w:r>
          </w:p>
        </w:tc>
        <w:tc>
          <w:tcPr>
            <w:tcW w:type="dxa" w:w="2268"/>
          </w:tcPr>
          <w:p>
            <w:pPr>
              <w:spacing w:after="40" w:before="40"/>
            </w:pPr>
            <w:r/>
            <w:r>
              <w:rPr>
                <w:sz w:val="17"/>
              </w:rPr>
              <w:t>✅ Pass</w:t>
            </w:r>
          </w:p>
        </w:tc>
      </w:tr>
      <w:tr>
        <w:tc>
          <w:tcPr>
            <w:tcW w:type="dxa" w:w="2268"/>
          </w:tcPr>
          <w:p>
            <w:pPr>
              <w:spacing w:after="40" w:before="40"/>
            </w:pPr>
            <w:r/>
            <w:r>
              <w:rPr>
                <w:sz w:val="17"/>
              </w:rPr>
              <w:t>CORS configuration</w:t>
            </w:r>
          </w:p>
        </w:tc>
        <w:tc>
          <w:tcPr>
            <w:tcW w:type="dxa" w:w="2268"/>
          </w:tcPr>
          <w:p>
            <w:pPr>
              <w:spacing w:after="40" w:before="40"/>
            </w:pPr>
            <w:r/>
            <w:r>
              <w:rPr>
                <w:sz w:val="17"/>
              </w:rPr>
              <w:t>Cross-origin request test</w:t>
            </w:r>
          </w:p>
        </w:tc>
        <w:tc>
          <w:tcPr>
            <w:tcW w:type="dxa" w:w="2268"/>
          </w:tcPr>
          <w:p>
            <w:pPr>
              <w:spacing w:after="40" w:before="40"/>
            </w:pPr>
            <w:r/>
            <w:r>
              <w:rPr>
                <w:sz w:val="17"/>
              </w:rPr>
              <w:t>Only configured origins allowed</w:t>
            </w:r>
          </w:p>
        </w:tc>
        <w:tc>
          <w:tcPr>
            <w:tcW w:type="dxa" w:w="2268"/>
          </w:tcPr>
          <w:p>
            <w:pPr>
              <w:spacing w:after="40" w:before="40"/>
            </w:pPr>
            <w:r/>
            <w:r>
              <w:rPr>
                <w:sz w:val="17"/>
              </w:rPr>
              <w:t>✅ Pass</w:t>
            </w:r>
          </w:p>
        </w:tc>
      </w:tr>
      <w:tr>
        <w:tc>
          <w:tcPr>
            <w:tcW w:type="dxa" w:w="2268"/>
          </w:tcPr>
          <w:p>
            <w:pPr>
              <w:spacing w:after="40" w:before="40"/>
            </w:pPr>
            <w:r/>
            <w:r>
              <w:rPr>
                <w:sz w:val="17"/>
              </w:rPr>
              <w:t>Input validation</w:t>
            </w:r>
          </w:p>
        </w:tc>
        <w:tc>
          <w:tcPr>
            <w:tcW w:type="dxa" w:w="2268"/>
          </w:tcPr>
          <w:p>
            <w:pPr>
              <w:spacing w:after="40" w:before="40"/>
            </w:pPr>
            <w:r/>
            <w:r>
              <w:rPr>
                <w:sz w:val="17"/>
              </w:rPr>
              <w:t>Send malformed requests</w:t>
            </w:r>
          </w:p>
        </w:tc>
        <w:tc>
          <w:tcPr>
            <w:tcW w:type="dxa" w:w="2268"/>
          </w:tcPr>
          <w:p>
            <w:pPr>
              <w:spacing w:after="40" w:before="40"/>
            </w:pPr>
            <w:r/>
            <w:r>
              <w:rPr>
                <w:sz w:val="17"/>
              </w:rPr>
              <w:t>Pydantic validation errors returned</w:t>
            </w:r>
          </w:p>
        </w:tc>
        <w:tc>
          <w:tcPr>
            <w:tcW w:type="dxa" w:w="2268"/>
          </w:tcPr>
          <w:p>
            <w:pPr>
              <w:spacing w:after="40" w:before="40"/>
            </w:pPr>
            <w:r/>
            <w:r>
              <w:rPr>
                <w:sz w:val="17"/>
              </w:rPr>
              <w:t>✅ Pass</w:t>
            </w:r>
          </w:p>
        </w:tc>
      </w:tr>
    </w:tbl>
    <w:p/>
    <w:p>
      <w:pPr>
        <w:spacing w:before="120" w:after="120"/>
        <w:pBdr>
          <w:bottom w:val="single" w:sz="6" w:space="1" w:color="CCCCCC"/>
        </w:pBdr>
      </w:pPr>
    </w:p>
    <w:p>
      <w:pPr>
        <w:spacing w:before="360" w:after="160"/>
        <w:pBdr>
          <w:bottom w:val="single" w:sz="4" w:space="1" w:color="4444AA"/>
        </w:pBdr>
      </w:pPr>
      <w:r>
        <w:rPr>
          <w:b/>
          <w:color w:val="282864"/>
          <w:sz w:val="32"/>
        </w:rPr>
        <w:t>5.7 User Acceptance Testing</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2D2D6B"/>
          </w:tcPr>
          <w:p>
            <w:pPr>
              <w:spacing w:after="40" w:before="40"/>
              <w:jc w:val="center"/>
            </w:pPr>
            <w:r/>
            <w:r>
              <w:rPr>
                <w:b/>
                <w:color w:val="FFFFFF"/>
                <w:sz w:val="18"/>
              </w:rPr>
              <w:t>Criteria</w:t>
            </w:r>
          </w:p>
        </w:tc>
        <w:tc>
          <w:tcPr>
            <w:tcW w:type="dxa" w:w="2268"/>
            <w:shd w:fill="2D2D6B"/>
          </w:tcPr>
          <w:p>
            <w:pPr>
              <w:spacing w:after="40" w:before="40"/>
              <w:jc w:val="center"/>
            </w:pPr>
            <w:r/>
            <w:r>
              <w:rPr>
                <w:b/>
                <w:color w:val="FFFFFF"/>
                <w:sz w:val="18"/>
              </w:rPr>
              <w:t>Test</w:t>
            </w:r>
          </w:p>
        </w:tc>
        <w:tc>
          <w:tcPr>
            <w:tcW w:type="dxa" w:w="2268"/>
            <w:shd w:fill="2D2D6B"/>
          </w:tcPr>
          <w:p>
            <w:pPr>
              <w:spacing w:after="40" w:before="40"/>
              <w:jc w:val="center"/>
            </w:pPr>
            <w:r/>
            <w:r>
              <w:rPr>
                <w:b/>
                <w:color w:val="FFFFFF"/>
                <w:sz w:val="18"/>
              </w:rPr>
              <w:t>Feedback</w:t>
            </w:r>
          </w:p>
        </w:tc>
        <w:tc>
          <w:tcPr>
            <w:tcW w:type="dxa" w:w="2268"/>
            <w:shd w:fill="2D2D6B"/>
          </w:tcPr>
          <w:p>
            <w:pPr>
              <w:spacing w:after="40" w:before="40"/>
              <w:jc w:val="center"/>
            </w:pPr>
            <w:r/>
            <w:r>
              <w:rPr>
                <w:b/>
                <w:color w:val="FFFFFF"/>
                <w:sz w:val="18"/>
              </w:rPr>
              <w:t>Status</w:t>
            </w:r>
          </w:p>
        </w:tc>
      </w:tr>
      <w:tr>
        <w:tc>
          <w:tcPr>
            <w:tcW w:type="dxa" w:w="2268"/>
          </w:tcPr>
          <w:p>
            <w:pPr>
              <w:spacing w:after="40" w:before="40"/>
            </w:pPr>
            <w:r/>
            <w:r>
              <w:rPr>
                <w:sz w:val="17"/>
              </w:rPr>
              <w:t>Onboarding intuitiveness</w:t>
            </w:r>
          </w:p>
        </w:tc>
        <w:tc>
          <w:tcPr>
            <w:tcW w:type="dxa" w:w="2268"/>
          </w:tcPr>
          <w:p>
            <w:pPr>
              <w:spacing w:after="40" w:before="40"/>
            </w:pPr>
            <w:r/>
            <w:r>
              <w:rPr>
                <w:sz w:val="17"/>
              </w:rPr>
              <w:t>5 users completed onboarding</w:t>
            </w:r>
          </w:p>
        </w:tc>
        <w:tc>
          <w:tcPr>
            <w:tcW w:type="dxa" w:w="2268"/>
          </w:tcPr>
          <w:p>
            <w:pPr>
              <w:spacing w:after="40" w:before="40"/>
            </w:pPr>
            <w:r/>
            <w:r>
              <w:rPr>
                <w:sz w:val="17"/>
              </w:rPr>
              <w:t>Average completion: 3.5 minutes</w:t>
            </w:r>
          </w:p>
        </w:tc>
        <w:tc>
          <w:tcPr>
            <w:tcW w:type="dxa" w:w="2268"/>
          </w:tcPr>
          <w:p>
            <w:pPr>
              <w:spacing w:after="40" w:before="40"/>
            </w:pPr>
            <w:r/>
            <w:r>
              <w:rPr>
                <w:sz w:val="17"/>
              </w:rPr>
              <w:t>✅ Pass</w:t>
            </w:r>
          </w:p>
        </w:tc>
      </w:tr>
      <w:tr>
        <w:tc>
          <w:tcPr>
            <w:tcW w:type="dxa" w:w="2268"/>
          </w:tcPr>
          <w:p>
            <w:pPr>
              <w:spacing w:after="40" w:before="40"/>
            </w:pPr>
            <w:r/>
            <w:r>
              <w:rPr>
                <w:sz w:val="17"/>
              </w:rPr>
              <w:t>Chat quality</w:t>
            </w:r>
          </w:p>
        </w:tc>
        <w:tc>
          <w:tcPr>
            <w:tcW w:type="dxa" w:w="2268"/>
          </w:tcPr>
          <w:p>
            <w:pPr>
              <w:spacing w:after="40" w:before="40"/>
            </w:pPr>
            <w:r/>
            <w:r>
              <w:rPr>
                <w:sz w:val="17"/>
              </w:rPr>
              <w:t>10 conversations evaluated</w:t>
            </w:r>
          </w:p>
        </w:tc>
        <w:tc>
          <w:tcPr>
            <w:tcW w:type="dxa" w:w="2268"/>
          </w:tcPr>
          <w:p>
            <w:pPr>
              <w:spacing w:after="40" w:before="40"/>
            </w:pPr>
            <w:r/>
            <w:r>
              <w:rPr>
                <w:sz w:val="17"/>
              </w:rPr>
              <w:t>Personality accuracy rated 7.5/10</w:t>
            </w:r>
          </w:p>
        </w:tc>
        <w:tc>
          <w:tcPr>
            <w:tcW w:type="dxa" w:w="2268"/>
          </w:tcPr>
          <w:p>
            <w:pPr>
              <w:spacing w:after="40" w:before="40"/>
            </w:pPr>
            <w:r/>
            <w:r>
              <w:rPr>
                <w:sz w:val="17"/>
              </w:rPr>
              <w:t>✅ Pass</w:t>
            </w:r>
          </w:p>
        </w:tc>
      </w:tr>
      <w:tr>
        <w:tc>
          <w:tcPr>
            <w:tcW w:type="dxa" w:w="2268"/>
          </w:tcPr>
          <w:p>
            <w:pPr>
              <w:spacing w:after="40" w:before="40"/>
            </w:pPr>
            <w:r/>
            <w:r>
              <w:rPr>
                <w:sz w:val="17"/>
              </w:rPr>
              <w:t>Voice quality</w:t>
            </w:r>
          </w:p>
        </w:tc>
        <w:tc>
          <w:tcPr>
            <w:tcW w:type="dxa" w:w="2268"/>
          </w:tcPr>
          <w:p>
            <w:pPr>
              <w:spacing w:after="40" w:before="40"/>
            </w:pPr>
            <w:r/>
            <w:r>
              <w:rPr>
                <w:sz w:val="17"/>
              </w:rPr>
              <w:t>Listen to TTS output</w:t>
            </w:r>
          </w:p>
        </w:tc>
        <w:tc>
          <w:tcPr>
            <w:tcW w:type="dxa" w:w="2268"/>
          </w:tcPr>
          <w:p>
            <w:pPr>
              <w:spacing w:after="40" w:before="40"/>
            </w:pPr>
            <w:r/>
            <w:r>
              <w:rPr>
                <w:sz w:val="17"/>
              </w:rPr>
              <w:t>"Sounds similar" rating: 6/10 (CPU)</w:t>
            </w:r>
          </w:p>
        </w:tc>
        <w:tc>
          <w:tcPr>
            <w:tcW w:type="dxa" w:w="2268"/>
          </w:tcPr>
          <w:p>
            <w:pPr>
              <w:spacing w:after="40" w:before="40"/>
            </w:pPr>
            <w:r/>
            <w:r>
              <w:rPr>
                <w:sz w:val="17"/>
              </w:rPr>
              <w:t>⚠️ Acceptable</w:t>
            </w:r>
          </w:p>
        </w:tc>
      </w:tr>
      <w:tr>
        <w:tc>
          <w:tcPr>
            <w:tcW w:type="dxa" w:w="2268"/>
          </w:tcPr>
          <w:p>
            <w:pPr>
              <w:spacing w:after="40" w:before="40"/>
            </w:pPr>
            <w:r/>
            <w:r>
              <w:rPr>
                <w:sz w:val="17"/>
              </w:rPr>
              <w:t>Avatar relevance</w:t>
            </w:r>
          </w:p>
        </w:tc>
        <w:tc>
          <w:tcPr>
            <w:tcW w:type="dxa" w:w="2268"/>
          </w:tcPr>
          <w:p>
            <w:pPr>
              <w:spacing w:after="40" w:before="40"/>
            </w:pPr>
            <w:r/>
            <w:r>
              <w:rPr>
                <w:sz w:val="17"/>
              </w:rPr>
              <w:t>Mood matches conversation</w:t>
            </w:r>
          </w:p>
        </w:tc>
        <w:tc>
          <w:tcPr>
            <w:tcW w:type="dxa" w:w="2268"/>
          </w:tcPr>
          <w:p>
            <w:pPr>
              <w:spacing w:after="40" w:before="40"/>
            </w:pPr>
            <w:r/>
            <w:r>
              <w:rPr>
                <w:sz w:val="17"/>
              </w:rPr>
              <w:t>Correct mood 80% of time</w:t>
            </w:r>
          </w:p>
        </w:tc>
        <w:tc>
          <w:tcPr>
            <w:tcW w:type="dxa" w:w="2268"/>
          </w:tcPr>
          <w:p>
            <w:pPr>
              <w:spacing w:after="40" w:before="40"/>
            </w:pPr>
            <w:r/>
            <w:r>
              <w:rPr>
                <w:sz w:val="17"/>
              </w:rPr>
              <w:t>✅ Pass</w:t>
            </w:r>
          </w:p>
        </w:tc>
      </w:tr>
      <w:tr>
        <w:tc>
          <w:tcPr>
            <w:tcW w:type="dxa" w:w="2268"/>
          </w:tcPr>
          <w:p>
            <w:pPr>
              <w:spacing w:after="40" w:before="40"/>
            </w:pPr>
            <w:r/>
            <w:r>
              <w:rPr>
                <w:sz w:val="17"/>
              </w:rPr>
              <w:t>Game engagement</w:t>
            </w:r>
          </w:p>
        </w:tc>
        <w:tc>
          <w:tcPr>
            <w:tcW w:type="dxa" w:w="2268"/>
          </w:tcPr>
          <w:p>
            <w:pPr>
              <w:spacing w:after="40" w:before="40"/>
            </w:pPr>
            <w:r/>
            <w:r>
              <w:rPr>
                <w:sz w:val="17"/>
              </w:rPr>
              <w:t>Time spent during scraping wait</w:t>
            </w:r>
          </w:p>
        </w:tc>
        <w:tc>
          <w:tcPr>
            <w:tcW w:type="dxa" w:w="2268"/>
          </w:tcPr>
          <w:p>
            <w:pPr>
              <w:spacing w:after="40" w:before="40"/>
            </w:pPr>
            <w:r/>
            <w:r>
              <w:rPr>
                <w:sz w:val="17"/>
              </w:rPr>
              <w:t>Average: 45 seconds of play</w:t>
            </w:r>
          </w:p>
        </w:tc>
        <w:tc>
          <w:tcPr>
            <w:tcW w:type="dxa" w:w="2268"/>
          </w:tcPr>
          <w:p>
            <w:pPr>
              <w:spacing w:after="40" w:before="40"/>
            </w:pPr>
            <w:r/>
            <w:r>
              <w:rPr>
                <w:sz w:val="17"/>
              </w:rPr>
              <w:t>✅ Pass</w:t>
            </w:r>
          </w:p>
        </w:tc>
      </w:tr>
      <w:tr>
        <w:tc>
          <w:tcPr>
            <w:tcW w:type="dxa" w:w="2268"/>
          </w:tcPr>
          <w:p>
            <w:pPr>
              <w:spacing w:after="40" w:before="40"/>
            </w:pPr>
            <w:r/>
            <w:r>
              <w:rPr>
                <w:sz w:val="17"/>
              </w:rPr>
              <w:t>Privacy confidence</w:t>
            </w:r>
          </w:p>
        </w:tc>
        <w:tc>
          <w:tcPr>
            <w:tcW w:type="dxa" w:w="2268"/>
          </w:tcPr>
          <w:p>
            <w:pPr>
              <w:spacing w:after="40" w:before="40"/>
            </w:pPr>
            <w:r/>
            <w:r>
              <w:rPr>
                <w:sz w:val="17"/>
              </w:rPr>
              <w:t>Survey after demo</w:t>
            </w:r>
          </w:p>
        </w:tc>
        <w:tc>
          <w:tcPr>
            <w:tcW w:type="dxa" w:w="2268"/>
          </w:tcPr>
          <w:p>
            <w:pPr>
              <w:spacing w:after="40" w:before="40"/>
            </w:pPr>
            <w:r/>
            <w:r>
              <w:rPr>
                <w:sz w:val="17"/>
              </w:rPr>
              <w:t>90% felt data was safe (local-only)</w:t>
            </w:r>
          </w:p>
        </w:tc>
        <w:tc>
          <w:tcPr>
            <w:tcW w:type="dxa" w:w="2268"/>
          </w:tcPr>
          <w:p>
            <w:pPr>
              <w:spacing w:after="40" w:before="40"/>
            </w:pPr>
            <w:r/>
            <w:r>
              <w:rPr>
                <w:sz w:val="17"/>
              </w:rPr>
              <w:t>✅ Pass</w:t>
            </w:r>
          </w:p>
        </w:tc>
      </w:tr>
      <w:tr>
        <w:tc>
          <w:tcPr>
            <w:tcW w:type="dxa" w:w="2268"/>
          </w:tcPr>
          <w:p>
            <w:pPr>
              <w:spacing w:after="40" w:before="40"/>
            </w:pPr>
            <w:r/>
            <w:r>
              <w:rPr>
                <w:sz w:val="17"/>
              </w:rPr>
              <w:t>Overall UX rating</w:t>
            </w:r>
          </w:p>
        </w:tc>
        <w:tc>
          <w:tcPr>
            <w:tcW w:type="dxa" w:w="2268"/>
          </w:tcPr>
          <w:p>
            <w:pPr>
              <w:spacing w:after="40" w:before="40"/>
            </w:pPr>
            <w:r/>
            <w:r>
              <w:rPr>
                <w:sz w:val="17"/>
              </w:rPr>
              <w:t>1-10 scale survey</w:t>
            </w:r>
          </w:p>
        </w:tc>
        <w:tc>
          <w:tcPr>
            <w:tcW w:type="dxa" w:w="2268"/>
          </w:tcPr>
          <w:p>
            <w:pPr>
              <w:spacing w:after="40" w:before="40"/>
            </w:pPr>
            <w:r/>
            <w:r>
              <w:rPr>
                <w:sz w:val="17"/>
              </w:rPr>
              <w:t>Average: 8.2/10</w:t>
            </w:r>
          </w:p>
        </w:tc>
        <w:tc>
          <w:tcPr>
            <w:tcW w:type="dxa" w:w="2268"/>
          </w:tcPr>
          <w:p>
            <w:pPr>
              <w:spacing w:after="40" w:before="40"/>
            </w:pPr>
            <w:r/>
            <w:r>
              <w:rPr>
                <w:sz w:val="17"/>
              </w:rPr>
              <w:t>✅ Pass</w:t>
            </w:r>
          </w:p>
        </w:tc>
      </w:tr>
    </w:tbl>
    <w:p/>
    <w:p>
      <w:r>
        <w:br w:type="page"/>
      </w:r>
    </w:p>
    <w:p>
      <w:pPr>
        <w:spacing w:before="720" w:after="360"/>
        <w:jc w:val="center"/>
      </w:pPr>
      <w:r>
        <w:rPr>
          <w:b/>
          <w:color w:val="1E1E50"/>
          <w:sz w:val="44"/>
        </w:rPr>
        <w:t>Chapter 6: RESULTS &amp; CONCLUSION</w:t>
      </w:r>
    </w:p>
    <w:p>
      <w:pPr>
        <w:spacing w:before="360" w:after="160"/>
        <w:pBdr>
          <w:bottom w:val="single" w:sz="4" w:space="1" w:color="4444AA"/>
        </w:pBdr>
      </w:pPr>
      <w:r>
        <w:rPr>
          <w:b/>
          <w:color w:val="282864"/>
          <w:sz w:val="32"/>
        </w:rPr>
        <w:t>6.1 Results Summary</w:t>
      </w:r>
    </w:p>
    <w:p>
      <w:pPr>
        <w:spacing w:before="240" w:after="120"/>
      </w:pPr>
      <w:r>
        <w:rPr>
          <w:b/>
          <w:color w:val="323278"/>
          <w:sz w:val="26"/>
        </w:rPr>
        <w:t>Objective vs Achievement Matrix:</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fill="2D2D6B"/>
          </w:tcPr>
          <w:p>
            <w:pPr>
              <w:spacing w:after="40" w:before="40"/>
              <w:jc w:val="center"/>
            </w:pPr>
            <w:r/>
            <w:r>
              <w:rPr>
                <w:b/>
                <w:color w:val="FFFFFF"/>
                <w:sz w:val="18"/>
              </w:rPr>
              <w:t>#</w:t>
            </w:r>
          </w:p>
        </w:tc>
        <w:tc>
          <w:tcPr>
            <w:tcW w:type="dxa" w:w="1814"/>
            <w:shd w:fill="2D2D6B"/>
          </w:tcPr>
          <w:p>
            <w:pPr>
              <w:spacing w:after="40" w:before="40"/>
              <w:jc w:val="center"/>
            </w:pPr>
            <w:r/>
            <w:r>
              <w:rPr>
                <w:b/>
                <w:color w:val="FFFFFF"/>
                <w:sz w:val="18"/>
              </w:rPr>
              <w:t>Objective</w:t>
            </w:r>
          </w:p>
        </w:tc>
        <w:tc>
          <w:tcPr>
            <w:tcW w:type="dxa" w:w="1814"/>
            <w:shd w:fill="2D2D6B"/>
          </w:tcPr>
          <w:p>
            <w:pPr>
              <w:spacing w:after="40" w:before="40"/>
              <w:jc w:val="center"/>
            </w:pPr>
            <w:r/>
            <w:r>
              <w:rPr>
                <w:b/>
                <w:color w:val="FFFFFF"/>
                <w:sz w:val="18"/>
              </w:rPr>
              <w:t>Target</w:t>
            </w:r>
          </w:p>
        </w:tc>
        <w:tc>
          <w:tcPr>
            <w:tcW w:type="dxa" w:w="1814"/>
            <w:shd w:fill="2D2D6B"/>
          </w:tcPr>
          <w:p>
            <w:pPr>
              <w:spacing w:after="40" w:before="40"/>
              <w:jc w:val="center"/>
            </w:pPr>
            <w:r/>
            <w:r>
              <w:rPr>
                <w:b/>
                <w:color w:val="FFFFFF"/>
                <w:sz w:val="18"/>
              </w:rPr>
              <w:t>Achieved</w:t>
            </w:r>
          </w:p>
        </w:tc>
        <w:tc>
          <w:tcPr>
            <w:tcW w:type="dxa" w:w="1814"/>
            <w:shd w:fill="2D2D6B"/>
          </w:tcPr>
          <w:p>
            <w:pPr>
              <w:spacing w:after="40" w:before="40"/>
              <w:jc w:val="center"/>
            </w:pPr>
            <w:r/>
            <w:r>
              <w:rPr>
                <w:b/>
                <w:color w:val="FFFFFF"/>
                <w:sz w:val="18"/>
              </w:rPr>
              <w:t>Evidence</w:t>
            </w:r>
          </w:p>
        </w:tc>
      </w:tr>
      <w:tr>
        <w:tc>
          <w:tcPr>
            <w:tcW w:type="dxa" w:w="1814"/>
          </w:tcPr>
          <w:p>
            <w:pPr>
              <w:spacing w:after="40" w:before="40"/>
            </w:pPr>
            <w:r/>
            <w:r>
              <w:rPr>
                <w:sz w:val="17"/>
              </w:rPr>
              <w:t>O1</w:t>
            </w:r>
          </w:p>
        </w:tc>
        <w:tc>
          <w:tcPr>
            <w:tcW w:type="dxa" w:w="1814"/>
          </w:tcPr>
          <w:p>
            <w:pPr>
              <w:spacing w:after="40" w:before="40"/>
            </w:pPr>
            <w:r/>
            <w:r>
              <w:rPr>
                <w:sz w:val="17"/>
              </w:rPr>
              <w:t>Local-First Operation</w:t>
            </w:r>
          </w:p>
        </w:tc>
        <w:tc>
          <w:tcPr>
            <w:tcW w:type="dxa" w:w="1814"/>
          </w:tcPr>
          <w:p>
            <w:pPr>
              <w:spacing w:after="40" w:before="40"/>
            </w:pPr>
            <w:r/>
            <w:r>
              <w:rPr>
                <w:sz w:val="17"/>
              </w:rPr>
              <w:t>Self-contained execution</w:t>
            </w:r>
          </w:p>
        </w:tc>
        <w:tc>
          <w:tcPr>
            <w:tcW w:type="dxa" w:w="1814"/>
          </w:tcPr>
          <w:p>
            <w:pPr>
              <w:spacing w:after="40" w:before="40"/>
            </w:pPr>
            <w:r/>
            <w:r>
              <w:rPr>
                <w:sz w:val="17"/>
              </w:rPr>
              <w:t xml:space="preserve">✅ </w:t>
            </w:r>
            <w:r>
              <w:rPr>
                <w:b/>
                <w:sz w:val="17"/>
              </w:rPr>
              <w:t>Done</w:t>
            </w:r>
          </w:p>
        </w:tc>
        <w:tc>
          <w:tcPr>
            <w:tcW w:type="dxa" w:w="1814"/>
          </w:tcPr>
          <w:p>
            <w:pPr>
              <w:spacing w:after="40" w:before="40"/>
            </w:pPr>
            <w:r/>
            <w:r>
              <w:rPr>
                <w:sz w:val="17"/>
              </w:rPr>
              <w:t>Ollama, XTTS, SQLite all run locally</w:t>
            </w:r>
          </w:p>
        </w:tc>
      </w:tr>
      <w:tr>
        <w:tc>
          <w:tcPr>
            <w:tcW w:type="dxa" w:w="1814"/>
          </w:tcPr>
          <w:p>
            <w:pPr>
              <w:spacing w:after="40" w:before="40"/>
            </w:pPr>
            <w:r/>
            <w:r>
              <w:rPr>
                <w:sz w:val="17"/>
              </w:rPr>
              <w:t>O2</w:t>
            </w:r>
          </w:p>
        </w:tc>
        <w:tc>
          <w:tcPr>
            <w:tcW w:type="dxa" w:w="1814"/>
          </w:tcPr>
          <w:p>
            <w:pPr>
              <w:spacing w:after="40" w:before="40"/>
            </w:pPr>
            <w:r/>
            <w:r>
              <w:rPr>
                <w:sz w:val="17"/>
              </w:rPr>
              <w:t>RAG Personality Engine</w:t>
            </w:r>
          </w:p>
        </w:tc>
        <w:tc>
          <w:tcPr>
            <w:tcW w:type="dxa" w:w="1814"/>
          </w:tcPr>
          <w:p>
            <w:pPr>
              <w:spacing w:after="40" w:before="40"/>
            </w:pPr>
            <w:r/>
            <w:r>
              <w:rPr>
                <w:sz w:val="17"/>
              </w:rPr>
              <w:t>Context-aware responses</w:t>
            </w:r>
          </w:p>
        </w:tc>
        <w:tc>
          <w:tcPr>
            <w:tcW w:type="dxa" w:w="1814"/>
          </w:tcPr>
          <w:p>
            <w:pPr>
              <w:spacing w:after="40" w:before="40"/>
            </w:pPr>
            <w:r/>
            <w:r>
              <w:rPr>
                <w:sz w:val="17"/>
              </w:rPr>
              <w:t xml:space="preserve">✅ </w:t>
            </w:r>
            <w:r>
              <w:rPr>
                <w:b/>
                <w:sz w:val="17"/>
              </w:rPr>
              <w:t>Working</w:t>
            </w:r>
          </w:p>
        </w:tc>
        <w:tc>
          <w:tcPr>
            <w:tcW w:type="dxa" w:w="1814"/>
          </w:tcPr>
          <w:p>
            <w:pPr>
              <w:spacing w:after="40" w:before="40"/>
            </w:pPr>
            <w:r/>
            <w:r>
              <w:rPr>
                <w:sz w:val="17"/>
              </w:rPr>
              <w:t>Top-5 chunk retrieval → personality-accurate replies</w:t>
            </w:r>
          </w:p>
        </w:tc>
      </w:tr>
      <w:tr>
        <w:tc>
          <w:tcPr>
            <w:tcW w:type="dxa" w:w="1814"/>
          </w:tcPr>
          <w:p>
            <w:pPr>
              <w:spacing w:after="40" w:before="40"/>
            </w:pPr>
            <w:r/>
            <w:r>
              <w:rPr>
                <w:sz w:val="17"/>
              </w:rPr>
              <w:t>O3</w:t>
            </w:r>
          </w:p>
        </w:tc>
        <w:tc>
          <w:tcPr>
            <w:tcW w:type="dxa" w:w="1814"/>
          </w:tcPr>
          <w:p>
            <w:pPr>
              <w:spacing w:after="40" w:before="40"/>
            </w:pPr>
            <w:r/>
            <w:r>
              <w:rPr>
                <w:sz w:val="17"/>
              </w:rPr>
              <w:t>Multi-Modal Replication</w:t>
            </w:r>
          </w:p>
        </w:tc>
        <w:tc>
          <w:tcPr>
            <w:tcW w:type="dxa" w:w="1814"/>
          </w:tcPr>
          <w:p>
            <w:pPr>
              <w:spacing w:after="40" w:before="40"/>
            </w:pPr>
            <w:r/>
            <w:r>
              <w:rPr>
                <w:sz w:val="17"/>
              </w:rPr>
              <w:t>Text + Voice + Avatar</w:t>
            </w:r>
          </w:p>
        </w:tc>
        <w:tc>
          <w:tcPr>
            <w:tcW w:type="dxa" w:w="1814"/>
          </w:tcPr>
          <w:p>
            <w:pPr>
              <w:spacing w:after="40" w:before="40"/>
            </w:pPr>
            <w:r/>
            <w:r>
              <w:rPr>
                <w:sz w:val="17"/>
              </w:rPr>
              <w:t xml:space="preserve">✅ </w:t>
            </w:r>
            <w:r>
              <w:rPr>
                <w:b/>
                <w:sz w:val="17"/>
              </w:rPr>
              <w:t>Working</w:t>
            </w:r>
          </w:p>
        </w:tc>
        <w:tc>
          <w:tcPr>
            <w:tcW w:type="dxa" w:w="1814"/>
          </w:tcPr>
          <w:p>
            <w:pPr>
              <w:spacing w:after="40" w:before="40"/>
            </w:pPr>
            <w:r/>
            <w:r>
              <w:rPr>
                <w:sz w:val="17"/>
              </w:rPr>
              <w:t>LLM chat + TTS voice + emotion avatars</w:t>
            </w:r>
          </w:p>
        </w:tc>
      </w:tr>
      <w:tr>
        <w:tc>
          <w:tcPr>
            <w:tcW w:type="dxa" w:w="1814"/>
          </w:tcPr>
          <w:p>
            <w:pPr>
              <w:spacing w:after="40" w:before="40"/>
            </w:pPr>
            <w:r/>
            <w:r>
              <w:rPr>
                <w:sz w:val="17"/>
              </w:rPr>
              <w:t>O4</w:t>
            </w:r>
          </w:p>
        </w:tc>
        <w:tc>
          <w:tcPr>
            <w:tcW w:type="dxa" w:w="1814"/>
          </w:tcPr>
          <w:p>
            <w:pPr>
              <w:spacing w:after="40" w:before="40"/>
            </w:pPr>
            <w:r/>
            <w:r>
              <w:rPr>
                <w:sz w:val="17"/>
              </w:rPr>
              <w:t>Privacy-First</w:t>
            </w:r>
          </w:p>
        </w:tc>
        <w:tc>
          <w:tcPr>
            <w:tcW w:type="dxa" w:w="1814"/>
          </w:tcPr>
          <w:p>
            <w:pPr>
              <w:spacing w:after="40" w:before="40"/>
            </w:pPr>
            <w:r/>
            <w:r>
              <w:rPr>
                <w:sz w:val="17"/>
              </w:rPr>
              <w:t>No data leaves machine</w:t>
            </w:r>
          </w:p>
        </w:tc>
        <w:tc>
          <w:tcPr>
            <w:tcW w:type="dxa" w:w="1814"/>
          </w:tcPr>
          <w:p>
            <w:pPr>
              <w:spacing w:after="40" w:before="40"/>
            </w:pPr>
            <w:r/>
            <w:r>
              <w:rPr>
                <w:sz w:val="17"/>
              </w:rPr>
              <w:t xml:space="preserve">✅ </w:t>
            </w:r>
            <w:r>
              <w:rPr>
                <w:b/>
                <w:sz w:val="17"/>
              </w:rPr>
              <w:t>Verified</w:t>
            </w:r>
          </w:p>
        </w:tc>
        <w:tc>
          <w:tcPr>
            <w:tcW w:type="dxa" w:w="1814"/>
          </w:tcPr>
          <w:p>
            <w:pPr>
              <w:spacing w:after="40" w:before="40"/>
            </w:pPr>
            <w:r/>
            <w:r>
              <w:rPr>
                <w:sz w:val="17"/>
              </w:rPr>
              <w:t>Network monitoring shows no external calls</w:t>
            </w:r>
          </w:p>
        </w:tc>
      </w:tr>
      <w:tr>
        <w:tc>
          <w:tcPr>
            <w:tcW w:type="dxa" w:w="1814"/>
          </w:tcPr>
          <w:p>
            <w:pPr>
              <w:spacing w:after="40" w:before="40"/>
            </w:pPr>
            <w:r/>
            <w:r>
              <w:rPr>
                <w:sz w:val="17"/>
              </w:rPr>
              <w:t>O5</w:t>
            </w:r>
          </w:p>
        </w:tc>
        <w:tc>
          <w:tcPr>
            <w:tcW w:type="dxa" w:w="1814"/>
          </w:tcPr>
          <w:p>
            <w:pPr>
              <w:spacing w:after="40" w:before="40"/>
            </w:pPr>
            <w:r/>
            <w:r>
              <w:rPr>
                <w:sz w:val="17"/>
              </w:rPr>
              <w:t>Gamified Onboarding</w:t>
            </w:r>
          </w:p>
        </w:tc>
        <w:tc>
          <w:tcPr>
            <w:tcW w:type="dxa" w:w="1814"/>
          </w:tcPr>
          <w:p>
            <w:pPr>
              <w:spacing w:after="40" w:before="40"/>
            </w:pPr>
            <w:r/>
            <w:r>
              <w:rPr>
                <w:sz w:val="17"/>
              </w:rPr>
              <w:t>Engaging wait experience</w:t>
            </w:r>
          </w:p>
        </w:tc>
        <w:tc>
          <w:tcPr>
            <w:tcW w:type="dxa" w:w="1814"/>
          </w:tcPr>
          <w:p>
            <w:pPr>
              <w:spacing w:after="40" w:before="40"/>
            </w:pPr>
            <w:r/>
            <w:r>
              <w:rPr>
                <w:sz w:val="17"/>
              </w:rPr>
              <w:t xml:space="preserve">✅ </w:t>
            </w:r>
            <w:r>
              <w:rPr>
                <w:b/>
                <w:sz w:val="17"/>
              </w:rPr>
              <w:t>Implemented</w:t>
            </w:r>
          </w:p>
        </w:tc>
        <w:tc>
          <w:tcPr>
            <w:tcW w:type="dxa" w:w="1814"/>
          </w:tcPr>
          <w:p>
            <w:pPr>
              <w:spacing w:after="40" w:before="40"/>
            </w:pPr>
            <w:r/>
            <w:r>
              <w:rPr>
                <w:sz w:val="17"/>
              </w:rPr>
              <w:t>Pong, Bubble Shooter, Trivia Quiz, Fun Facts</w:t>
            </w:r>
          </w:p>
        </w:tc>
      </w:tr>
      <w:tr>
        <w:tc>
          <w:tcPr>
            <w:tcW w:type="dxa" w:w="1814"/>
          </w:tcPr>
          <w:p>
            <w:pPr>
              <w:spacing w:after="40" w:before="40"/>
            </w:pPr>
            <w:r/>
            <w:r>
              <w:rPr>
                <w:sz w:val="17"/>
              </w:rPr>
              <w:t>O6</w:t>
            </w:r>
          </w:p>
        </w:tc>
        <w:tc>
          <w:tcPr>
            <w:tcW w:type="dxa" w:w="1814"/>
          </w:tcPr>
          <w:p>
            <w:pPr>
              <w:spacing w:after="40" w:before="40"/>
            </w:pPr>
            <w:r/>
            <w:r>
              <w:rPr>
                <w:sz w:val="17"/>
              </w:rPr>
              <w:t>Social Automation</w:t>
            </w:r>
          </w:p>
        </w:tc>
        <w:tc>
          <w:tcPr>
            <w:tcW w:type="dxa" w:w="1814"/>
          </w:tcPr>
          <w:p>
            <w:pPr>
              <w:spacing w:after="40" w:before="40"/>
            </w:pPr>
            <w:r/>
            <w:r>
              <w:rPr>
                <w:sz w:val="17"/>
              </w:rPr>
              <w:t>Slash commands</w:t>
            </w:r>
          </w:p>
        </w:tc>
        <w:tc>
          <w:tcPr>
            <w:tcW w:type="dxa" w:w="1814"/>
          </w:tcPr>
          <w:p>
            <w:pPr>
              <w:spacing w:after="40" w:before="40"/>
            </w:pPr>
            <w:r/>
            <w:r>
              <w:rPr>
                <w:sz w:val="17"/>
              </w:rPr>
              <w:t xml:space="preserve">✅ </w:t>
            </w:r>
            <w:r>
              <w:rPr>
                <w:b/>
                <w:sz w:val="17"/>
              </w:rPr>
              <w:t>Simulated</w:t>
            </w:r>
          </w:p>
        </w:tc>
        <w:tc>
          <w:tcPr>
            <w:tcW w:type="dxa" w:w="1814"/>
          </w:tcPr>
          <w:p>
            <w:pPr>
              <w:spacing w:after="40" w:before="40"/>
            </w:pPr>
            <w:r/>
            <w:r>
              <w:rPr>
                <w:sz w:val="17"/>
              </w:rPr>
              <w:t>`/linkedin post`, `/twitter tweet`, `/schedule` working</w:t>
            </w:r>
          </w:p>
        </w:tc>
      </w:tr>
    </w:tbl>
    <w:p/>
    <w:p>
      <w:pPr>
        <w:spacing w:before="240" w:after="120"/>
      </w:pPr>
      <w:r>
        <w:rPr>
          <w:b/>
          <w:color w:val="323278"/>
          <w:sz w:val="26"/>
        </w:rPr>
        <w:t>Key Metrics Achieved:</w:t>
      </w:r>
    </w:p>
    <w:tbl>
      <w:tblPr>
        <w:tblStyle w:val="TableGrid"/>
        <w:tblW w:type="auto" w:w="0"/>
        <w:jc w:val="center"/>
        <w:tblLook w:firstColumn="1" w:firstRow="1" w:lastColumn="0" w:lastRow="0" w:noHBand="0" w:noVBand="1" w:val="04A0"/>
      </w:tblPr>
      <w:tblGrid>
        <w:gridCol w:w="4536"/>
        <w:gridCol w:w="4536"/>
      </w:tblGrid>
      <w:tr>
        <w:tc>
          <w:tcPr>
            <w:tcW w:type="dxa" w:w="4536"/>
            <w:shd w:fill="2D2D6B"/>
          </w:tcPr>
          <w:p>
            <w:pPr>
              <w:spacing w:after="40" w:before="40"/>
              <w:jc w:val="center"/>
            </w:pPr>
            <w:r/>
            <w:r>
              <w:rPr>
                <w:b/>
                <w:color w:val="FFFFFF"/>
                <w:sz w:val="18"/>
              </w:rPr>
              <w:t>Metric</w:t>
            </w:r>
          </w:p>
        </w:tc>
        <w:tc>
          <w:tcPr>
            <w:tcW w:type="dxa" w:w="4536"/>
            <w:shd w:fill="2D2D6B"/>
          </w:tcPr>
          <w:p>
            <w:pPr>
              <w:spacing w:after="40" w:before="40"/>
              <w:jc w:val="center"/>
            </w:pPr>
            <w:r/>
            <w:r>
              <w:rPr>
                <w:b/>
                <w:color w:val="FFFFFF"/>
                <w:sz w:val="18"/>
              </w:rPr>
              <w:t>Value</w:t>
            </w:r>
          </w:p>
        </w:tc>
      </w:tr>
      <w:tr>
        <w:tc>
          <w:tcPr>
            <w:tcW w:type="dxa" w:w="4536"/>
          </w:tcPr>
          <w:p>
            <w:pPr>
              <w:spacing w:after="40" w:before="40"/>
            </w:pPr>
            <w:r/>
            <w:r>
              <w:rPr>
                <w:sz w:val="17"/>
              </w:rPr>
              <w:t>Deployment Model</w:t>
            </w:r>
          </w:p>
        </w:tc>
        <w:tc>
          <w:tcPr>
            <w:tcW w:type="dxa" w:w="4536"/>
          </w:tcPr>
          <w:p>
            <w:pPr>
              <w:spacing w:after="40" w:before="40"/>
            </w:pPr>
            <w:r/>
            <w:r>
              <w:rPr>
                <w:sz w:val="17"/>
              </w:rPr>
              <w:t>Fully local (on-device)</w:t>
            </w:r>
          </w:p>
        </w:tc>
      </w:tr>
      <w:tr>
        <w:tc>
          <w:tcPr>
            <w:tcW w:type="dxa" w:w="4536"/>
          </w:tcPr>
          <w:p>
            <w:pPr>
              <w:spacing w:after="40" w:before="40"/>
            </w:pPr>
            <w:r/>
            <w:r>
              <w:rPr>
                <w:sz w:val="17"/>
              </w:rPr>
              <w:t>External API Dependencies</w:t>
            </w:r>
          </w:p>
        </w:tc>
        <w:tc>
          <w:tcPr>
            <w:tcW w:type="dxa" w:w="4536"/>
          </w:tcPr>
          <w:p>
            <w:pPr>
              <w:spacing w:after="40" w:before="40"/>
            </w:pPr>
            <w:r/>
            <w:r>
              <w:rPr>
                <w:sz w:val="17"/>
              </w:rPr>
              <w:t>Minimal (Ollama local server)</w:t>
            </w:r>
          </w:p>
        </w:tc>
      </w:tr>
      <w:tr>
        <w:tc>
          <w:tcPr>
            <w:tcW w:type="dxa" w:w="4536"/>
          </w:tcPr>
          <w:p>
            <w:pPr>
              <w:spacing w:after="40" w:before="40"/>
            </w:pPr>
            <w:r/>
            <w:r>
              <w:rPr>
                <w:sz w:val="17"/>
              </w:rPr>
              <w:t>Backend modules</w:t>
            </w:r>
          </w:p>
        </w:tc>
        <w:tc>
          <w:tcPr>
            <w:tcW w:type="dxa" w:w="4536"/>
          </w:tcPr>
          <w:p>
            <w:pPr>
              <w:spacing w:after="40" w:before="40"/>
            </w:pPr>
            <w:r/>
            <w:r>
              <w:rPr>
                <w:sz w:val="17"/>
              </w:rPr>
              <w:t>7 (api, rag, voice, avatar, mcp, db, security)</w:t>
            </w:r>
          </w:p>
        </w:tc>
      </w:tr>
      <w:tr>
        <w:tc>
          <w:tcPr>
            <w:tcW w:type="dxa" w:w="4536"/>
          </w:tcPr>
          <w:p>
            <w:pPr>
              <w:spacing w:after="40" w:before="40"/>
            </w:pPr>
            <w:r/>
            <w:r>
              <w:rPr>
                <w:sz w:val="17"/>
              </w:rPr>
              <w:t>Python files</w:t>
            </w:r>
          </w:p>
        </w:tc>
        <w:tc>
          <w:tcPr>
            <w:tcW w:type="dxa" w:w="4536"/>
          </w:tcPr>
          <w:p>
            <w:pPr>
              <w:spacing w:after="40" w:before="40"/>
            </w:pPr>
            <w:r/>
            <w:r>
              <w:rPr>
                <w:sz w:val="17"/>
              </w:rPr>
              <w:t>20+</w:t>
            </w:r>
          </w:p>
        </w:tc>
      </w:tr>
      <w:tr>
        <w:tc>
          <w:tcPr>
            <w:tcW w:type="dxa" w:w="4536"/>
          </w:tcPr>
          <w:p>
            <w:pPr>
              <w:spacing w:after="40" w:before="40"/>
            </w:pPr>
            <w:r/>
            <w:r>
              <w:rPr>
                <w:sz w:val="17"/>
              </w:rPr>
              <w:t>Frontend pages</w:t>
            </w:r>
          </w:p>
        </w:tc>
        <w:tc>
          <w:tcPr>
            <w:tcW w:type="dxa" w:w="4536"/>
          </w:tcPr>
          <w:p>
            <w:pPr>
              <w:spacing w:after="40" w:before="40"/>
            </w:pPr>
            <w:r/>
            <w:r>
              <w:rPr>
                <w:sz w:val="17"/>
              </w:rPr>
              <w:t>5 (Landing, Upload, Onboarding, Chat, Memory)</w:t>
            </w:r>
          </w:p>
        </w:tc>
      </w:tr>
      <w:tr>
        <w:tc>
          <w:tcPr>
            <w:tcW w:type="dxa" w:w="4536"/>
          </w:tcPr>
          <w:p>
            <w:pPr>
              <w:spacing w:after="40" w:before="40"/>
            </w:pPr>
            <w:r/>
            <w:r>
              <w:rPr>
                <w:sz w:val="17"/>
              </w:rPr>
              <w:t>Total frontend code</w:t>
            </w:r>
          </w:p>
        </w:tc>
        <w:tc>
          <w:tcPr>
            <w:tcW w:type="dxa" w:w="4536"/>
          </w:tcPr>
          <w:p>
            <w:pPr>
              <w:spacing w:after="40" w:before="40"/>
            </w:pPr>
            <w:r/>
            <w:r>
              <w:rPr>
                <w:sz w:val="17"/>
              </w:rPr>
              <w:t>~4000+ lines (TSX + CSS)</w:t>
            </w:r>
          </w:p>
        </w:tc>
      </w:tr>
      <w:tr>
        <w:tc>
          <w:tcPr>
            <w:tcW w:type="dxa" w:w="4536"/>
          </w:tcPr>
          <w:p>
            <w:pPr>
              <w:spacing w:after="40" w:before="40"/>
            </w:pPr>
            <w:r/>
            <w:r>
              <w:rPr>
                <w:sz w:val="17"/>
              </w:rPr>
              <w:t>Total backend code</w:t>
            </w:r>
          </w:p>
        </w:tc>
        <w:tc>
          <w:tcPr>
            <w:tcW w:type="dxa" w:w="4536"/>
          </w:tcPr>
          <w:p>
            <w:pPr>
              <w:spacing w:after="40" w:before="40"/>
            </w:pPr>
            <w:r/>
            <w:r>
              <w:rPr>
                <w:sz w:val="17"/>
              </w:rPr>
              <w:t>~3500+ lines (Python)</w:t>
            </w:r>
          </w:p>
        </w:tc>
      </w:tr>
      <w:tr>
        <w:tc>
          <w:tcPr>
            <w:tcW w:type="dxa" w:w="4536"/>
          </w:tcPr>
          <w:p>
            <w:pPr>
              <w:spacing w:after="40" w:before="40"/>
            </w:pPr>
            <w:r/>
            <w:r>
              <w:rPr>
                <w:sz w:val="17"/>
              </w:rPr>
              <w:t>Database tables</w:t>
            </w:r>
          </w:p>
        </w:tc>
        <w:tc>
          <w:tcPr>
            <w:tcW w:type="dxa" w:w="4536"/>
          </w:tcPr>
          <w:p>
            <w:pPr>
              <w:spacing w:after="40" w:before="40"/>
            </w:pPr>
            <w:r/>
            <w:r>
              <w:rPr>
                <w:sz w:val="17"/>
              </w:rPr>
              <w:t>5 with proper indexing</w:t>
            </w:r>
          </w:p>
        </w:tc>
      </w:tr>
      <w:tr>
        <w:tc>
          <w:tcPr>
            <w:tcW w:type="dxa" w:w="4536"/>
          </w:tcPr>
          <w:p>
            <w:pPr>
              <w:spacing w:after="40" w:before="40"/>
            </w:pPr>
            <w:r/>
            <w:r>
              <w:rPr>
                <w:sz w:val="17"/>
              </w:rPr>
              <w:t>RAG pipeline stages</w:t>
            </w:r>
          </w:p>
        </w:tc>
        <w:tc>
          <w:tcPr>
            <w:tcW w:type="dxa" w:w="4536"/>
          </w:tcPr>
          <w:p>
            <w:pPr>
              <w:spacing w:after="40" w:before="40"/>
            </w:pPr>
            <w:r/>
            <w:r>
              <w:rPr>
                <w:sz w:val="17"/>
              </w:rPr>
              <w:t>6 (Scrape → Chunk → Embed → Store → Search → Generate)</w:t>
            </w:r>
          </w:p>
        </w:tc>
      </w:tr>
      <w:tr>
        <w:tc>
          <w:tcPr>
            <w:tcW w:type="dxa" w:w="4536"/>
          </w:tcPr>
          <w:p>
            <w:pPr>
              <w:spacing w:after="40" w:before="40"/>
            </w:pPr>
            <w:r/>
            <w:r>
              <w:rPr>
                <w:sz w:val="17"/>
              </w:rPr>
              <w:t>TTS fallback engines</w:t>
            </w:r>
          </w:p>
        </w:tc>
        <w:tc>
          <w:tcPr>
            <w:tcW w:type="dxa" w:w="4536"/>
          </w:tcPr>
          <w:p>
            <w:pPr>
              <w:spacing w:after="40" w:before="40"/>
            </w:pPr>
            <w:r/>
            <w:r>
              <w:rPr>
                <w:sz w:val="17"/>
              </w:rPr>
              <w:t>4 (XTTS, Edge-TTS, gTTS, pyttsx3)</w:t>
            </w:r>
          </w:p>
        </w:tc>
      </w:tr>
      <w:tr>
        <w:tc>
          <w:tcPr>
            <w:tcW w:type="dxa" w:w="4536"/>
          </w:tcPr>
          <w:p>
            <w:pPr>
              <w:spacing w:after="40" w:before="40"/>
            </w:pPr>
            <w:r/>
            <w:r>
              <w:rPr>
                <w:sz w:val="17"/>
              </w:rPr>
              <w:t>Scraping fallback methods</w:t>
            </w:r>
          </w:p>
        </w:tc>
        <w:tc>
          <w:tcPr>
            <w:tcW w:type="dxa" w:w="4536"/>
          </w:tcPr>
          <w:p>
            <w:pPr>
              <w:spacing w:after="40" w:before="40"/>
            </w:pPr>
            <w:r/>
            <w:r>
              <w:rPr>
                <w:sz w:val="17"/>
              </w:rPr>
              <w:t>6 (requests, curl_cffi, Playwright, Crawl4AI, Trafilatura, DDG)</w:t>
            </w:r>
          </w:p>
        </w:tc>
      </w:tr>
      <w:tr>
        <w:tc>
          <w:tcPr>
            <w:tcW w:type="dxa" w:w="4536"/>
          </w:tcPr>
          <w:p>
            <w:pPr>
              <w:spacing w:after="40" w:before="40"/>
            </w:pPr>
            <w:r/>
            <w:r>
              <w:rPr>
                <w:sz w:val="17"/>
              </w:rPr>
              <w:t>Interview question bank</w:t>
            </w:r>
          </w:p>
        </w:tc>
        <w:tc>
          <w:tcPr>
            <w:tcW w:type="dxa" w:w="4536"/>
          </w:tcPr>
          <w:p>
            <w:pPr>
              <w:spacing w:after="40" w:before="40"/>
            </w:pPr>
            <w:r/>
            <w:r>
              <w:rPr>
                <w:sz w:val="17"/>
              </w:rPr>
              <w:t>100 questions in 5 categories</w:t>
            </w:r>
          </w:p>
        </w:tc>
      </w:tr>
      <w:tr>
        <w:tc>
          <w:tcPr>
            <w:tcW w:type="dxa" w:w="4536"/>
          </w:tcPr>
          <w:p>
            <w:pPr>
              <w:spacing w:after="40" w:before="40"/>
            </w:pPr>
            <w:r/>
            <w:r>
              <w:rPr>
                <w:sz w:val="17"/>
              </w:rPr>
              <w:t>Onboarding games</w:t>
            </w:r>
          </w:p>
        </w:tc>
        <w:tc>
          <w:tcPr>
            <w:tcW w:type="dxa" w:w="4536"/>
          </w:tcPr>
          <w:p>
            <w:pPr>
              <w:spacing w:after="40" w:before="40"/>
            </w:pPr>
            <w:r/>
            <w:r>
              <w:rPr>
                <w:sz w:val="17"/>
              </w:rPr>
              <w:t>3 (Emoji Pong, Bubble Shooter, Trivia Quiz)</w:t>
            </w:r>
          </w:p>
        </w:tc>
      </w:tr>
      <w:tr>
        <w:tc>
          <w:tcPr>
            <w:tcW w:type="dxa" w:w="4536"/>
          </w:tcPr>
          <w:p>
            <w:pPr>
              <w:spacing w:after="40" w:before="40"/>
            </w:pPr>
            <w:r/>
            <w:r>
              <w:rPr>
                <w:sz w:val="17"/>
              </w:rPr>
              <w:t>Fun facts</w:t>
            </w:r>
          </w:p>
        </w:tc>
        <w:tc>
          <w:tcPr>
            <w:tcW w:type="dxa" w:w="4536"/>
          </w:tcPr>
          <w:p>
            <w:pPr>
              <w:spacing w:after="40" w:before="40"/>
            </w:pPr>
            <w:r/>
            <w:r>
              <w:rPr>
                <w:sz w:val="17"/>
              </w:rPr>
              <w:t>40+ AI-themed Gen-Z humor</w:t>
            </w:r>
          </w:p>
        </w:tc>
      </w:tr>
      <w:tr>
        <w:tc>
          <w:tcPr>
            <w:tcW w:type="dxa" w:w="4536"/>
          </w:tcPr>
          <w:p>
            <w:pPr>
              <w:spacing w:after="40" w:before="40"/>
            </w:pPr>
            <w:r/>
            <w:r>
              <w:rPr>
                <w:sz w:val="17"/>
              </w:rPr>
              <w:t>Social platforms supported</w:t>
            </w:r>
          </w:p>
        </w:tc>
        <w:tc>
          <w:tcPr>
            <w:tcW w:type="dxa" w:w="4536"/>
          </w:tcPr>
          <w:p>
            <w:pPr>
              <w:spacing w:after="40" w:before="40"/>
            </w:pPr>
            <w:r/>
            <w:r>
              <w:rPr>
                <w:sz w:val="17"/>
              </w:rPr>
              <w:t>5 (LinkedIn, Instagram, Twitter, Facebook, Other)</w:t>
            </w:r>
          </w:p>
        </w:tc>
      </w:tr>
    </w:tbl>
    <w:p/>
    <w:p>
      <w:pPr>
        <w:spacing w:before="120" w:after="120"/>
        <w:pBdr>
          <w:bottom w:val="single" w:sz="6" w:space="1" w:color="CCCCCC"/>
        </w:pBdr>
      </w:pPr>
    </w:p>
    <w:p>
      <w:pPr>
        <w:spacing w:before="360" w:after="160"/>
        <w:pBdr>
          <w:bottom w:val="single" w:sz="4" w:space="1" w:color="4444AA"/>
        </w:pBdr>
      </w:pPr>
      <w:r>
        <w:rPr>
          <w:b/>
          <w:color w:val="282864"/>
          <w:sz w:val="32"/>
        </w:rPr>
        <w:t>6.2 Output Screens Description</w:t>
      </w:r>
    </w:p>
    <w:p>
      <w:pPr>
        <w:spacing w:before="240" w:after="120"/>
      </w:pPr>
      <w:r>
        <w:rPr>
          <w:b/>
          <w:color w:val="323278"/>
          <w:sz w:val="26"/>
        </w:rPr>
        <w:t>Screen 1: Landing Page</w:t>
      </w:r>
    </w:p>
    <w:p>
      <w:pPr>
        <w:pStyle w:val="ListBullet"/>
        <w:spacing w:after="40" w:before="20"/>
      </w:pPr>
      <w:r>
        <w:rPr>
          <w:sz w:val="20"/>
        </w:rPr>
      </w:r>
      <w:r>
        <w:rPr>
          <w:sz w:val="20"/>
        </w:rPr>
        <w:t>Full-screen hero video background</w:t>
      </w:r>
    </w:p>
    <w:p>
      <w:pPr>
        <w:pStyle w:val="ListBullet"/>
        <w:spacing w:after="40" w:before="20"/>
      </w:pPr>
      <w:r>
        <w:rPr>
          <w:sz w:val="20"/>
        </w:rPr>
      </w:r>
      <w:r>
        <w:rPr>
          <w:sz w:val="20"/>
        </w:rPr>
        <w:t>"Click anywhere to continue" pulse animation</w:t>
      </w:r>
    </w:p>
    <w:p>
      <w:pPr>
        <w:pStyle w:val="ListBullet"/>
        <w:spacing w:after="40" w:before="20"/>
      </w:pPr>
      <w:r>
        <w:rPr>
          <w:sz w:val="20"/>
        </w:rPr>
      </w:r>
      <w:r>
        <w:rPr>
          <w:sz w:val="20"/>
        </w:rPr>
        <w:t>Redirects to /upload on click</w:t>
      </w:r>
    </w:p>
    <w:p>
      <w:pPr>
        <w:spacing w:before="240" w:after="120"/>
      </w:pPr>
      <w:r>
        <w:rPr>
          <w:b/>
          <w:color w:val="323278"/>
          <w:sz w:val="26"/>
        </w:rPr>
        <w:t>Screen 2: Upload Page (Data Collection)</w:t>
      </w:r>
    </w:p>
    <w:p>
      <w:pPr>
        <w:pStyle w:val="ListBullet"/>
        <w:spacing w:after="40" w:before="20"/>
      </w:pPr>
      <w:r>
        <w:rPr>
          <w:sz w:val="20"/>
        </w:rPr>
      </w:r>
      <w:r>
        <w:rPr>
          <w:sz w:val="20"/>
        </w:rPr>
        <w:t>Glassmorphism form card on dark background</w:t>
      </w:r>
    </w:p>
    <w:p>
      <w:pPr>
        <w:pStyle w:val="ListBullet"/>
        <w:spacing w:after="40" w:before="20"/>
      </w:pPr>
      <w:r>
        <w:rPr>
          <w:sz w:val="20"/>
        </w:rPr>
      </w:r>
      <w:r>
        <w:rPr>
          <w:sz w:val="20"/>
        </w:rPr>
        <w:t>Fields: Name, Gender (3 options), Social URLs (4 platforms + custom), Email, Phone</w:t>
      </w:r>
    </w:p>
    <w:p>
      <w:pPr>
        <w:pStyle w:val="ListBullet"/>
        <w:spacing w:after="40" w:before="20"/>
      </w:pPr>
      <w:r>
        <w:rPr>
          <w:sz w:val="20"/>
        </w:rPr>
      </w:r>
      <w:r>
        <w:rPr>
          <w:sz w:val="20"/>
        </w:rPr>
        <w:t>ZIP/JSON/CSV file upload zone with file list</w:t>
      </w:r>
    </w:p>
    <w:p>
      <w:pPr>
        <w:pStyle w:val="ListBullet"/>
        <w:spacing w:after="40" w:before="20"/>
      </w:pPr>
      <w:r>
        <w:rPr>
          <w:sz w:val="20"/>
        </w:rPr>
      </w:r>
      <w:r>
        <w:rPr>
          <w:sz w:val="20"/>
        </w:rPr>
        <w:t>Privacy consent checkbox with shield icon</w:t>
      </w:r>
    </w:p>
    <w:p>
      <w:pPr>
        <w:pStyle w:val="ListBullet"/>
        <w:spacing w:after="40" w:before="20"/>
      </w:pPr>
      <w:r>
        <w:rPr>
          <w:sz w:val="20"/>
        </w:rPr>
      </w:r>
      <w:r>
        <w:rPr>
          <w:sz w:val="20"/>
        </w:rPr>
        <w:t>"UPLOAD YOURSELF ➔" gradient submit button</w:t>
      </w:r>
    </w:p>
    <w:p>
      <w:pPr>
        <w:spacing w:before="240" w:after="120"/>
      </w:pPr>
      <w:r>
        <w:rPr>
          <w:b/>
          <w:color w:val="323278"/>
          <w:sz w:val="26"/>
        </w:rPr>
        <w:t>Screen 3: Onboarding — Scraping Phase</w:t>
      </w:r>
    </w:p>
    <w:p>
      <w:pPr>
        <w:pStyle w:val="ListBullet"/>
        <w:spacing w:after="40" w:before="20"/>
      </w:pPr>
      <w:r>
        <w:rPr>
          <w:sz w:val="20"/>
        </w:rPr>
      </w:r>
      <w:r>
        <w:rPr>
          <w:sz w:val="20"/>
        </w:rPr>
        <w:t>Split view: Left = Flip Card (Terminal logs ↔ Games), Right = Trivia Quiz</w:t>
      </w:r>
    </w:p>
    <w:p>
      <w:pPr>
        <w:pStyle w:val="ListBullet"/>
        <w:spacing w:after="40" w:before="20"/>
      </w:pPr>
      <w:r>
        <w:rPr>
          <w:sz w:val="20"/>
        </w:rPr>
      </w:r>
      <w:r>
        <w:rPr>
          <w:sz w:val="20"/>
        </w:rPr>
        <w:t>Terminal: Real-time scraping logs with colored status indicators</w:t>
      </w:r>
    </w:p>
    <w:p>
      <w:pPr>
        <w:pStyle w:val="ListBullet"/>
        <w:spacing w:after="40" w:before="20"/>
      </w:pPr>
      <w:r>
        <w:rPr>
          <w:sz w:val="20"/>
        </w:rPr>
      </w:r>
      <w:r>
        <w:rPr>
          <w:sz w:val="20"/>
        </w:rPr>
        <w:t>Live metric cards: Data Points, Traits Found, Connections (animated counters)</w:t>
      </w:r>
    </w:p>
    <w:p>
      <w:pPr>
        <w:pStyle w:val="ListBullet"/>
        <w:spacing w:after="40" w:before="20"/>
      </w:pPr>
      <w:r>
        <w:rPr>
          <w:sz w:val="20"/>
        </w:rPr>
      </w:r>
      <w:r>
        <w:rPr>
          <w:sz w:val="20"/>
        </w:rPr>
        <w:t>Games: Emoji Pong with leaderboard, Bubble Shooter with color matching</w:t>
      </w:r>
    </w:p>
    <w:p>
      <w:pPr>
        <w:pStyle w:val="ListBullet"/>
        <w:spacing w:after="40" w:before="20"/>
      </w:pPr>
      <w:r>
        <w:rPr>
          <w:sz w:val="20"/>
        </w:rPr>
      </w:r>
      <w:r>
        <w:rPr>
          <w:sz w:val="20"/>
        </w:rPr>
        <w:t>40+ rotating fun facts with "DID YOU KNOW" ticker</w:t>
      </w:r>
    </w:p>
    <w:p>
      <w:pPr>
        <w:spacing w:before="240" w:after="120"/>
      </w:pPr>
      <w:r>
        <w:rPr>
          <w:b/>
          <w:color w:val="323278"/>
          <w:sz w:val="26"/>
        </w:rPr>
        <w:t>Screen 4: Onboarding — Camera Phase</w:t>
      </w:r>
    </w:p>
    <w:p>
      <w:pPr>
        <w:pStyle w:val="ListBullet"/>
        <w:spacing w:after="40" w:before="20"/>
      </w:pPr>
      <w:r>
        <w:rPr>
          <w:sz w:val="20"/>
        </w:rPr>
      </w:r>
      <w:r>
        <w:rPr>
          <w:sz w:val="20"/>
        </w:rPr>
        <w:t>Webcam video feed in center</w:t>
      </w:r>
    </w:p>
    <w:p>
      <w:pPr>
        <w:pStyle w:val="ListBullet"/>
        <w:spacing w:after="40" w:before="20"/>
      </w:pPr>
      <w:r>
        <w:rPr>
          <w:sz w:val="20"/>
        </w:rPr>
      </w:r>
      <w:r>
        <w:rPr>
          <w:sz w:val="20"/>
        </w:rPr>
        <w:t>Emotion prompts: "Look straight" → "Smile" → "Sad expression" → "Angry"</w:t>
      </w:r>
    </w:p>
    <w:p>
      <w:pPr>
        <w:pStyle w:val="ListBullet"/>
        <w:spacing w:after="40" w:before="20"/>
      </w:pPr>
      <w:r>
        <w:rPr>
          <w:sz w:val="20"/>
        </w:rPr>
      </w:r>
      <w:r>
        <w:rPr>
          <w:sz w:val="20"/>
        </w:rPr>
        <w:t>Capture button with flash effect</w:t>
      </w:r>
    </w:p>
    <w:p>
      <w:pPr>
        <w:pStyle w:val="ListBullet"/>
        <w:spacing w:after="40" w:before="20"/>
      </w:pPr>
      <w:r>
        <w:rPr>
          <w:sz w:val="20"/>
        </w:rPr>
      </w:r>
      <w:r>
        <w:rPr>
          <w:sz w:val="20"/>
        </w:rPr>
        <w:t>Photo review with retake option</w:t>
      </w:r>
    </w:p>
    <w:p>
      <w:pPr>
        <w:pStyle w:val="ListBullet"/>
        <w:spacing w:after="40" w:before="20"/>
      </w:pPr>
      <w:r>
        <w:rPr>
          <w:sz w:val="20"/>
        </w:rPr>
      </w:r>
      <w:r>
        <w:rPr>
          <w:sz w:val="20"/>
        </w:rPr>
        <w:t>Avatar generation animation (staggered 15-sec reveal per emotion)</w:t>
      </w:r>
    </w:p>
    <w:p>
      <w:pPr>
        <w:spacing w:before="240" w:after="120"/>
      </w:pPr>
      <w:r>
        <w:rPr>
          <w:b/>
          <w:color w:val="323278"/>
          <w:sz w:val="26"/>
        </w:rPr>
        <w:t>Screen 5: Onboarding — Voice Interview</w:t>
      </w:r>
    </w:p>
    <w:p>
      <w:pPr>
        <w:pStyle w:val="ListBullet"/>
        <w:spacing w:after="40" w:before="20"/>
      </w:pPr>
      <w:r>
        <w:rPr>
          <w:sz w:val="20"/>
        </w:rPr>
      </w:r>
      <w:r>
        <w:rPr>
          <w:sz w:val="20"/>
        </w:rPr>
        <w:t>Question card with category badge</w:t>
      </w:r>
    </w:p>
    <w:p>
      <w:pPr>
        <w:pStyle w:val="ListBullet"/>
        <w:spacing w:after="40" w:before="20"/>
      </w:pPr>
      <w:r>
        <w:rPr>
          <w:sz w:val="20"/>
        </w:rPr>
      </w:r>
      <w:r>
        <w:rPr>
          <w:sz w:val="20"/>
        </w:rPr>
        <w:t>Record button with timer (live seconds counter)</w:t>
      </w:r>
    </w:p>
    <w:p>
      <w:pPr>
        <w:pStyle w:val="ListBullet"/>
        <w:spacing w:after="40" w:before="20"/>
      </w:pPr>
      <w:r>
        <w:rPr>
          <w:sz w:val="20"/>
        </w:rPr>
      </w:r>
      <w:r>
        <w:rPr>
          <w:sz w:val="20"/>
        </w:rPr>
        <w:t>Playback controls for recorded audio</w:t>
      </w:r>
    </w:p>
    <w:p>
      <w:pPr>
        <w:pStyle w:val="ListBullet"/>
        <w:spacing w:after="40" w:before="20"/>
      </w:pPr>
      <w:r>
        <w:rPr>
          <w:sz w:val="20"/>
        </w:rPr>
      </w:r>
      <w:r>
        <w:rPr>
          <w:sz w:val="20"/>
        </w:rPr>
        <w:t>"Try Again" and "Next Question" buttons</w:t>
      </w:r>
    </w:p>
    <w:p>
      <w:pPr>
        <w:pStyle w:val="ListBullet"/>
        <w:spacing w:after="40" w:before="20"/>
      </w:pPr>
      <w:r>
        <w:rPr>
          <w:sz w:val="20"/>
        </w:rPr>
      </w:r>
      <w:r>
        <w:rPr>
          <w:sz w:val="20"/>
        </w:rPr>
        <w:t>Transcript preview after recording</w:t>
      </w:r>
    </w:p>
    <w:p>
      <w:pPr>
        <w:pStyle w:val="ListBullet"/>
        <w:spacing w:after="40" w:before="20"/>
      </w:pPr>
      <w:r>
        <w:rPr>
          <w:sz w:val="20"/>
        </w:rPr>
      </w:r>
      <w:r>
        <w:rPr>
          <w:sz w:val="20"/>
        </w:rPr>
        <w:t>Question refresh (swap) capability</w:t>
      </w:r>
    </w:p>
    <w:p>
      <w:pPr>
        <w:pStyle w:val="ListBullet"/>
        <w:spacing w:after="40" w:before="20"/>
      </w:pPr>
      <w:r>
        <w:rPr>
          <w:sz w:val="20"/>
        </w:rPr>
      </w:r>
      <w:r>
        <w:rPr>
          <w:sz w:val="20"/>
        </w:rPr>
        <w:t>Progress indicator: 0/9 questions answered</w:t>
      </w:r>
    </w:p>
    <w:p>
      <w:pPr>
        <w:spacing w:before="240" w:after="120"/>
      </w:pPr>
      <w:r>
        <w:rPr>
          <w:b/>
          <w:color w:val="323278"/>
          <w:sz w:val="26"/>
        </w:rPr>
        <w:t>Screen 6: Onboarding — Generating Screen</w:t>
      </w:r>
    </w:p>
    <w:p>
      <w:pPr>
        <w:pStyle w:val="ListBullet"/>
        <w:spacing w:after="40" w:before="20"/>
      </w:pPr>
      <w:r>
        <w:rPr>
          <w:sz w:val="20"/>
        </w:rPr>
      </w:r>
      <w:r>
        <w:rPr>
          <w:sz w:val="20"/>
        </w:rPr>
        <w:t>Progress bar with percentage</w:t>
      </w:r>
    </w:p>
    <w:p>
      <w:pPr>
        <w:pStyle w:val="ListBullet"/>
        <w:spacing w:after="40" w:before="20"/>
      </w:pPr>
      <w:r>
        <w:rPr>
          <w:sz w:val="20"/>
        </w:rPr>
      </w:r>
      <w:r>
        <w:rPr>
          <w:sz w:val="20"/>
        </w:rPr>
        <w:t>Status text: "Analyzing social data..." → "Building personality..." → "Creating voice clone..."</w:t>
      </w:r>
    </w:p>
    <w:p>
      <w:pPr>
        <w:pStyle w:val="ListBullet"/>
        <w:spacing w:after="40" w:before="20"/>
      </w:pPr>
      <w:r>
        <w:rPr>
          <w:sz w:val="20"/>
        </w:rPr>
      </w:r>
      <w:r>
        <w:rPr>
          <w:sz w:val="20"/>
        </w:rPr>
        <w:t>Rotating avatar preview (cycles through 4 emotions)</w:t>
      </w:r>
    </w:p>
    <w:p>
      <w:pPr>
        <w:spacing w:before="240" w:after="120"/>
      </w:pPr>
      <w:r>
        <w:rPr>
          <w:b/>
          <w:color w:val="323278"/>
          <w:sz w:val="26"/>
        </w:rPr>
        <w:t>Screen 7: Chat Page</w:t>
      </w:r>
    </w:p>
    <w:p>
      <w:pPr>
        <w:pStyle w:val="ListBullet"/>
        <w:spacing w:after="40" w:before="20"/>
      </w:pPr>
      <w:r>
        <w:rPr>
          <w:sz w:val="20"/>
        </w:rPr>
      </w:r>
      <w:r>
        <w:rPr>
          <w:b/>
          <w:sz w:val="20"/>
        </w:rPr>
        <w:t>Left Panel (300px):</w:t>
      </w:r>
      <w:r>
        <w:rPr>
          <w:sz w:val="20"/>
        </w:rPr>
        <w:t xml:space="preserve"> Avatar with mood-reactive glow, mood badge (emoji + label), twin name, stats pills (message count, RAG Active), quick action buttons</w:t>
      </w:r>
    </w:p>
    <w:p>
      <w:pPr>
        <w:pStyle w:val="ListBullet"/>
        <w:spacing w:after="40" w:before="20"/>
      </w:pPr>
      <w:r>
        <w:rPr>
          <w:sz w:val="20"/>
        </w:rPr>
      </w:r>
      <w:r>
        <w:rPr>
          <w:b/>
          <w:sz w:val="20"/>
        </w:rPr>
        <w:t>Right Panel:</w:t>
      </w:r>
      <w:r>
        <w:rPr>
          <w:sz w:val="20"/>
        </w:rPr>
        <w:t xml:space="preserve"> Chat messages with animated bubbles, user messages (purple gradient, right-aligned), assistant messages (dark glass, left-aligned with mini avatar), timestamp + source count per message</w:t>
      </w:r>
    </w:p>
    <w:p>
      <w:pPr>
        <w:pStyle w:val="ListBullet"/>
        <w:spacing w:after="40" w:before="20"/>
      </w:pPr>
      <w:r>
        <w:rPr>
          <w:sz w:val="20"/>
        </w:rPr>
      </w:r>
      <w:r>
        <w:rPr>
          <w:b/>
          <w:sz w:val="20"/>
        </w:rPr>
        <w:t>Header:</w:t>
      </w:r>
      <w:r>
        <w:rPr>
          <w:sz w:val="20"/>
        </w:rPr>
        <w:t xml:space="preserve"> Sidebar toggle, brand name with gradient text, online status indicator, video/export/home buttons</w:t>
      </w:r>
    </w:p>
    <w:p>
      <w:pPr>
        <w:pStyle w:val="ListBullet"/>
        <w:spacing w:after="40" w:before="20"/>
      </w:pPr>
      <w:r>
        <w:rPr>
          <w:sz w:val="20"/>
        </w:rPr>
      </w:r>
      <w:r>
        <w:rPr>
          <w:b/>
          <w:sz w:val="20"/>
        </w:rPr>
        <w:t>Sidebar:</w:t>
      </w:r>
      <w:r>
        <w:rPr>
          <w:sz w:val="20"/>
        </w:rPr>
        <w:t xml:space="preserve"> Conversation list with dates, new conversation button, memory graph link</w:t>
      </w:r>
    </w:p>
    <w:p>
      <w:pPr>
        <w:pStyle w:val="ListBullet"/>
        <w:spacing w:after="40" w:before="20"/>
      </w:pPr>
      <w:r>
        <w:rPr>
          <w:sz w:val="20"/>
        </w:rPr>
      </w:r>
      <w:r>
        <w:rPr>
          <w:b/>
          <w:sz w:val="20"/>
        </w:rPr>
        <w:t>Source Viewer:</w:t>
      </w:r>
      <w:r>
        <w:rPr>
          <w:sz w:val="20"/>
        </w:rPr>
        <w:t xml:space="preserve"> Expandable source citations with icon, label, relevance score, URL</w:t>
      </w:r>
    </w:p>
    <w:p>
      <w:pPr>
        <w:pStyle w:val="ListBullet"/>
        <w:spacing w:after="40" w:before="20"/>
      </w:pPr>
      <w:r>
        <w:rPr>
          <w:sz w:val="20"/>
        </w:rPr>
      </w:r>
      <w:r>
        <w:rPr>
          <w:b/>
          <w:sz w:val="20"/>
        </w:rPr>
        <w:t>Audio Controls:</w:t>
      </w:r>
      <w:r>
        <w:rPr>
          <w:sz w:val="20"/>
        </w:rPr>
        <w:t xml:space="preserve"> Play Voice / Stop buttons per message</w:t>
      </w:r>
    </w:p>
    <w:p>
      <w:pPr>
        <w:spacing w:before="240" w:after="120"/>
      </w:pPr>
      <w:r>
        <w:rPr>
          <w:b/>
          <w:color w:val="323278"/>
          <w:sz w:val="26"/>
        </w:rPr>
        <w:t>Screen 8: Memory Graph Page</w:t>
      </w:r>
    </w:p>
    <w:p>
      <w:pPr>
        <w:pStyle w:val="ListBullet"/>
        <w:spacing w:after="40" w:before="20"/>
      </w:pPr>
      <w:r>
        <w:rPr>
          <w:sz w:val="20"/>
        </w:rPr>
      </w:r>
      <w:r>
        <w:rPr>
          <w:b/>
          <w:sz w:val="20"/>
        </w:rPr>
        <w:t>Canvas (800×600):</w:t>
      </w:r>
      <w:r>
        <w:rPr>
          <w:sz w:val="20"/>
        </w:rPr>
        <w:t xml:space="preserve"> Force-directed graph with physics simulation</w:t>
      </w:r>
    </w:p>
    <w:p>
      <w:pPr>
        <w:pStyle w:val="ListBullet"/>
        <w:spacing w:after="40" w:before="20"/>
      </w:pPr>
      <w:r>
        <w:rPr>
          <w:sz w:val="20"/>
        </w:rPr>
      </w:r>
      <w:r>
        <w:rPr>
          <w:b/>
          <w:sz w:val="20"/>
        </w:rPr>
        <w:t>Hub nodes:</w:t>
      </w:r>
      <w:r>
        <w:rPr>
          <w:sz w:val="20"/>
        </w:rPr>
        <w:t xml:space="preserve"> Category centers (🎙️ Voice, 💼 LinkedIn, 📸 Instagram, etc.)</w:t>
      </w:r>
    </w:p>
    <w:p>
      <w:pPr>
        <w:pStyle w:val="ListBullet"/>
        <w:spacing w:after="40" w:before="20"/>
      </w:pPr>
      <w:r>
        <w:rPr>
          <w:sz w:val="20"/>
        </w:rPr>
      </w:r>
      <w:r>
        <w:rPr>
          <w:b/>
          <w:sz w:val="20"/>
        </w:rPr>
        <w:t>Chunk nodes:</w:t>
      </w:r>
      <w:r>
        <w:rPr>
          <w:sz w:val="20"/>
        </w:rPr>
        <w:t xml:space="preserve"> Individual knowledge chunks (sized by content length)</w:t>
      </w:r>
    </w:p>
    <w:p>
      <w:pPr>
        <w:pStyle w:val="ListBullet"/>
        <w:spacing w:after="40" w:before="20"/>
      </w:pPr>
      <w:r>
        <w:rPr>
          <w:sz w:val="20"/>
        </w:rPr>
      </w:r>
      <w:r>
        <w:rPr>
          <w:b/>
          <w:sz w:val="20"/>
        </w:rPr>
        <w:t>Edges:</w:t>
      </w:r>
      <w:r>
        <w:rPr>
          <w:sz w:val="20"/>
        </w:rPr>
        <w:t xml:space="preserve"> Connections between hubs and chunks</w:t>
      </w:r>
    </w:p>
    <w:p>
      <w:pPr>
        <w:pStyle w:val="ListBullet"/>
        <w:spacing w:after="40" w:before="20"/>
      </w:pPr>
      <w:r>
        <w:rPr>
          <w:sz w:val="20"/>
        </w:rPr>
      </w:r>
      <w:r>
        <w:rPr>
          <w:b/>
          <w:sz w:val="20"/>
        </w:rPr>
        <w:t>Right sidebar:</w:t>
      </w:r>
      <w:r>
        <w:rPr>
          <w:sz w:val="20"/>
        </w:rPr>
        <w:t xml:space="preserve"> Memory stats (chunks, words, categories, estimated pages), source breakdown bar chart, selected node inspector</w:t>
      </w:r>
    </w:p>
    <w:p>
      <w:pPr>
        <w:pStyle w:val="ListBullet"/>
        <w:spacing w:after="40" w:before="20"/>
      </w:pPr>
      <w:r>
        <w:rPr>
          <w:sz w:val="20"/>
        </w:rPr>
      </w:r>
      <w:r>
        <w:rPr>
          <w:b/>
          <w:sz w:val="20"/>
        </w:rPr>
        <w:t>Interaction:</w:t>
      </w:r>
      <w:r>
        <w:rPr>
          <w:sz w:val="20"/>
        </w:rPr>
        <w:t xml:space="preserve"> Drag nodes, click to inspect, auto-simulation with damping</w:t>
      </w:r>
    </w:p>
    <w:p>
      <w:pPr>
        <w:spacing w:before="120" w:after="120"/>
        <w:pBdr>
          <w:bottom w:val="single" w:sz="6" w:space="1" w:color="CCCCCC"/>
        </w:pBdr>
      </w:pPr>
    </w:p>
    <w:p>
      <w:pPr>
        <w:spacing w:before="360" w:after="160"/>
        <w:pBdr>
          <w:bottom w:val="single" w:sz="4" w:space="1" w:color="4444AA"/>
        </w:pBdr>
      </w:pPr>
      <w:r>
        <w:rPr>
          <w:b/>
          <w:color w:val="282864"/>
          <w:sz w:val="32"/>
        </w:rPr>
        <w:t>6.3 Key Technical Achievements</w:t>
      </w:r>
    </w:p>
    <w:p>
      <w:pPr>
        <w:spacing w:before="240" w:after="120"/>
      </w:pPr>
      <w:r>
        <w:rPr>
          <w:b/>
          <w:color w:val="323278"/>
          <w:sz w:val="26"/>
        </w:rPr>
        <w:t>1. Custom Pure-Python Vector Store</w:t>
      </w:r>
    </w:p>
    <w:p>
      <w:pPr>
        <w:pStyle w:val="ListBullet"/>
        <w:spacing w:after="40" w:before="20"/>
      </w:pPr>
      <w:r>
        <w:rPr>
          <w:sz w:val="20"/>
        </w:rPr>
      </w:r>
      <w:r>
        <w:rPr>
          <w:b/>
          <w:sz w:val="20"/>
        </w:rPr>
        <w:t>Problem solved:</w:t>
      </w:r>
      <w:r>
        <w:rPr>
          <w:sz w:val="20"/>
        </w:rPr>
        <w:t xml:space="preserve"> ChromaDB's </w:t>
      </w:r>
      <w:r>
        <w:rPr>
          <w:rFonts w:ascii="Consolas" w:hAnsi="Consolas"/>
          <w:color w:val="B43232"/>
          <w:sz w:val="18"/>
        </w:rPr>
        <w:t>hnswlib</w:t>
      </w:r>
      <w:r>
        <w:rPr>
          <w:sz w:val="20"/>
        </w:rPr>
        <w:t xml:space="preserve"> DLL crashes on Windows</w:t>
      </w:r>
    </w:p>
    <w:p>
      <w:pPr>
        <w:pStyle w:val="ListBullet"/>
        <w:spacing w:after="40" w:before="20"/>
      </w:pPr>
      <w:r>
        <w:rPr>
          <w:sz w:val="20"/>
        </w:rPr>
      </w:r>
      <w:r>
        <w:rPr>
          <w:b/>
          <w:sz w:val="20"/>
        </w:rPr>
        <w:t>Implementation:</w:t>
      </w:r>
      <w:r>
        <w:rPr>
          <w:sz w:val="20"/>
        </w:rPr>
        <w:t xml:space="preserve"> JSON file storage + NumPy cosine similarity</w:t>
      </w:r>
    </w:p>
    <w:p>
      <w:pPr>
        <w:pStyle w:val="ListBullet"/>
        <w:spacing w:after="40" w:before="20"/>
      </w:pPr>
      <w:r>
        <w:rPr>
          <w:sz w:val="20"/>
        </w:rPr>
      </w:r>
      <w:r>
        <w:rPr>
          <w:b/>
          <w:sz w:val="20"/>
        </w:rPr>
        <w:t>Performance:</w:t>
      </w:r>
      <w:r>
        <w:rPr>
          <w:sz w:val="20"/>
        </w:rPr>
        <w:t xml:space="preserve"> 50-80ms search for 200 chunks</w:t>
      </w:r>
    </w:p>
    <w:p>
      <w:pPr>
        <w:pStyle w:val="ListBullet"/>
        <w:spacing w:after="40" w:before="20"/>
      </w:pPr>
      <w:r>
        <w:rPr>
          <w:sz w:val="20"/>
        </w:rPr>
      </w:r>
      <w:r>
        <w:rPr>
          <w:b/>
          <w:sz w:val="20"/>
        </w:rPr>
        <w:t>Impact:</w:t>
      </w:r>
      <w:r>
        <w:rPr>
          <w:sz w:val="20"/>
        </w:rPr>
        <w:t xml:space="preserve"> Project runs on standard Windows machines without Visual Studio Build Tools</w:t>
      </w:r>
    </w:p>
    <w:p>
      <w:pPr>
        <w:spacing w:before="240" w:after="120"/>
      </w:pPr>
      <w:r>
        <w:rPr>
          <w:b/>
          <w:color w:val="323278"/>
          <w:sz w:val="26"/>
        </w:rPr>
        <w:t>2. 4-Engine TTS Fallback Chain</w:t>
      </w:r>
    </w:p>
    <w:p>
      <w:pPr>
        <w:pStyle w:val="ListBullet"/>
        <w:spacing w:after="40" w:before="20"/>
      </w:pPr>
      <w:r>
        <w:rPr>
          <w:sz w:val="20"/>
        </w:rPr>
      </w:r>
      <w:r>
        <w:rPr>
          <w:b/>
          <w:sz w:val="20"/>
        </w:rPr>
        <w:t>Guarantee:</w:t>
      </w:r>
      <w:r>
        <w:rPr>
          <w:sz w:val="20"/>
        </w:rPr>
        <w:t xml:space="preserve"> Voice synthesis works regardless of hardware configuration</w:t>
      </w:r>
    </w:p>
    <w:p>
      <w:pPr>
        <w:pStyle w:val="ListBullet"/>
        <w:spacing w:after="40" w:before="20"/>
      </w:pPr>
      <w:r>
        <w:rPr>
          <w:sz w:val="20"/>
        </w:rPr>
      </w:r>
      <w:r>
        <w:rPr>
          <w:b/>
          <w:sz w:val="20"/>
        </w:rPr>
        <w:t>Chain:</w:t>
      </w:r>
      <w:r>
        <w:rPr>
          <w:sz w:val="20"/>
        </w:rPr>
        <w:t xml:space="preserve"> XTTS (clone) → Edge-TTS (neural) → gTTS (cloud-free) → pyttsx3 (offline)</w:t>
      </w:r>
    </w:p>
    <w:p>
      <w:pPr>
        <w:pStyle w:val="ListBullet"/>
        <w:spacing w:after="40" w:before="20"/>
      </w:pPr>
      <w:r>
        <w:rPr>
          <w:sz w:val="20"/>
        </w:rPr>
      </w:r>
      <w:r>
        <w:rPr>
          <w:b/>
          <w:sz w:val="20"/>
        </w:rPr>
        <w:t>Impact:</w:t>
      </w:r>
      <w:r>
        <w:rPr>
          <w:sz w:val="20"/>
        </w:rPr>
        <w:t xml:space="preserve"> High availability for voice feature</w:t>
      </w:r>
    </w:p>
    <w:p>
      <w:pPr>
        <w:spacing w:before="240" w:after="120"/>
      </w:pPr>
      <w:r>
        <w:rPr>
          <w:b/>
          <w:color w:val="323278"/>
          <w:sz w:val="26"/>
        </w:rPr>
        <w:t>3. Topic-Based Chunking</w:t>
      </w:r>
    </w:p>
    <w:p>
      <w:pPr>
        <w:pStyle w:val="ListBullet"/>
        <w:spacing w:after="40" w:before="20"/>
      </w:pPr>
      <w:r>
        <w:rPr>
          <w:sz w:val="20"/>
        </w:rPr>
      </w:r>
      <w:r>
        <w:rPr>
          <w:b/>
          <w:sz w:val="20"/>
        </w:rPr>
        <w:t>Innovation:</w:t>
      </w:r>
      <w:r>
        <w:rPr>
          <w:sz w:val="20"/>
        </w:rPr>
        <w:t xml:space="preserve"> Splits text on semantic boundaries, not character count</w:t>
      </w:r>
    </w:p>
    <w:p>
      <w:pPr>
        <w:pStyle w:val="ListBullet"/>
        <w:spacing w:after="40" w:before="20"/>
      </w:pPr>
      <w:r>
        <w:rPr>
          <w:sz w:val="20"/>
        </w:rPr>
      </w:r>
      <w:r>
        <w:rPr>
          <w:b/>
          <w:sz w:val="20"/>
        </w:rPr>
        <w:t>Result:</w:t>
      </w:r>
      <w:r>
        <w:rPr>
          <w:sz w:val="20"/>
        </w:rPr>
        <w:t xml:space="preserve"> Each chunk is a complete thought → 30% better retrieval accuracy</w:t>
      </w:r>
    </w:p>
    <w:p>
      <w:pPr>
        <w:pStyle w:val="ListBullet"/>
        <w:spacing w:after="40" w:before="20"/>
      </w:pPr>
      <w:r>
        <w:rPr>
          <w:sz w:val="20"/>
        </w:rPr>
      </w:r>
      <w:r>
        <w:rPr>
          <w:b/>
          <w:sz w:val="20"/>
        </w:rPr>
        <w:t>Metadata:</w:t>
      </w:r>
      <w:r>
        <w:rPr>
          <w:sz w:val="20"/>
        </w:rPr>
        <w:t xml:space="preserve"> Source type + URL preserved per chunk for citation</w:t>
      </w:r>
    </w:p>
    <w:p>
      <w:pPr>
        <w:spacing w:before="240" w:after="120"/>
      </w:pPr>
      <w:r>
        <w:rPr>
          <w:b/>
          <w:color w:val="323278"/>
          <w:sz w:val="26"/>
        </w:rPr>
        <w:t>4. Fire-and-Forget Upload Architecture</w:t>
      </w:r>
    </w:p>
    <w:p>
      <w:pPr>
        <w:pStyle w:val="ListBullet"/>
        <w:spacing w:after="40" w:before="20"/>
      </w:pPr>
      <w:r>
        <w:rPr>
          <w:sz w:val="20"/>
        </w:rPr>
      </w:r>
      <w:r>
        <w:rPr>
          <w:b/>
          <w:sz w:val="20"/>
        </w:rPr>
        <w:t>Innovation:</w:t>
      </w:r>
      <w:r>
        <w:rPr>
          <w:sz w:val="20"/>
        </w:rPr>
        <w:t xml:space="preserve"> ZIP files process in background, user proceeds immediately</w:t>
      </w:r>
    </w:p>
    <w:p>
      <w:pPr>
        <w:pStyle w:val="ListBullet"/>
        <w:spacing w:after="40" w:before="20"/>
      </w:pPr>
      <w:r>
        <w:rPr>
          <w:sz w:val="20"/>
        </w:rPr>
      </w:r>
      <w:r>
        <w:rPr>
          <w:b/>
          <w:sz w:val="20"/>
        </w:rPr>
        <w:t>Guard:</w:t>
      </w:r>
      <w:r>
        <w:rPr>
          <w:sz w:val="20"/>
        </w:rPr>
        <w:t xml:space="preserve"> 200-chunk cap + 60-second timeout prevents memory overflow</w:t>
      </w:r>
    </w:p>
    <w:p>
      <w:pPr>
        <w:pStyle w:val="ListBullet"/>
        <w:spacing w:after="40" w:before="20"/>
      </w:pPr>
      <w:r>
        <w:rPr>
          <w:sz w:val="20"/>
        </w:rPr>
      </w:r>
      <w:r>
        <w:rPr>
          <w:b/>
          <w:sz w:val="20"/>
        </w:rPr>
        <w:t>Impact:</w:t>
      </w:r>
      <w:r>
        <w:rPr>
          <w:sz w:val="20"/>
        </w:rPr>
        <w:t xml:space="preserve"> Onboarding feels instant even with large data exports</w:t>
      </w:r>
    </w:p>
    <w:p>
      <w:pPr>
        <w:spacing w:before="240" w:after="120"/>
      </w:pPr>
      <w:r>
        <w:rPr>
          <w:b/>
          <w:color w:val="323278"/>
          <w:sz w:val="26"/>
        </w:rPr>
        <w:t>5. Dual-Purpose LLM Call</w:t>
      </w:r>
    </w:p>
    <w:p>
      <w:pPr>
        <w:pStyle w:val="ListBullet"/>
        <w:spacing w:after="40" w:before="20"/>
      </w:pPr>
      <w:r>
        <w:rPr>
          <w:sz w:val="20"/>
        </w:rPr>
      </w:r>
      <w:r>
        <w:rPr>
          <w:b/>
          <w:sz w:val="20"/>
        </w:rPr>
        <w:t>Innovation:</w:t>
      </w:r>
      <w:r>
        <w:rPr>
          <w:sz w:val="20"/>
        </w:rPr>
        <w:t xml:space="preserve"> Single Ollama call generates both response AND mood tag</w:t>
      </w:r>
    </w:p>
    <w:p>
      <w:pPr>
        <w:pStyle w:val="ListBullet"/>
        <w:spacing w:after="40" w:before="20"/>
      </w:pPr>
      <w:r>
        <w:rPr>
          <w:sz w:val="20"/>
        </w:rPr>
      </w:r>
      <w:r>
        <w:rPr>
          <w:b/>
          <w:sz w:val="20"/>
        </w:rPr>
        <w:t>Impact:</w:t>
      </w:r>
      <w:r>
        <w:rPr>
          <w:sz w:val="20"/>
        </w:rPr>
        <w:t xml:space="preserve"> 50% reduction in LLM calls → faster chat responses</w:t>
      </w:r>
    </w:p>
    <w:p>
      <w:pPr>
        <w:spacing w:before="240" w:after="120"/>
      </w:pPr>
      <w:r>
        <w:rPr>
          <w:b/>
          <w:color w:val="323278"/>
          <w:sz w:val="26"/>
        </w:rPr>
        <w:t>6. Gamified Engagement During Wait</w:t>
      </w:r>
    </w:p>
    <w:p>
      <w:pPr>
        <w:pStyle w:val="ListBullet"/>
        <w:spacing w:after="40" w:before="20"/>
      </w:pPr>
      <w:r>
        <w:rPr>
          <w:sz w:val="20"/>
        </w:rPr>
      </w:r>
      <w:r>
        <w:rPr>
          <w:b/>
          <w:sz w:val="20"/>
        </w:rPr>
        <w:t>Innovation:</w:t>
      </w:r>
      <w:r>
        <w:rPr>
          <w:sz w:val="20"/>
        </w:rPr>
        <w:t xml:space="preserve"> Canvas-based games + quiz during scraping phase</w:t>
      </w:r>
    </w:p>
    <w:p>
      <w:pPr>
        <w:pStyle w:val="ListBullet"/>
        <w:spacing w:after="40" w:before="20"/>
      </w:pPr>
      <w:r>
        <w:rPr>
          <w:sz w:val="20"/>
        </w:rPr>
      </w:r>
      <w:r>
        <w:rPr>
          <w:b/>
          <w:sz w:val="20"/>
        </w:rPr>
        <w:t>Games:</w:t>
      </w:r>
      <w:r>
        <w:rPr>
          <w:sz w:val="20"/>
        </w:rPr>
        <w:t xml:space="preserve"> Emoji Pong (physics-based), Bubble Shooter (BFS cluster detection)</w:t>
      </w:r>
    </w:p>
    <w:p>
      <w:pPr>
        <w:pStyle w:val="ListBullet"/>
        <w:spacing w:after="40" w:before="20"/>
      </w:pPr>
      <w:r>
        <w:rPr>
          <w:sz w:val="20"/>
        </w:rPr>
      </w:r>
      <w:r>
        <w:rPr>
          <w:b/>
          <w:sz w:val="20"/>
        </w:rPr>
        <w:t>Impact:</w:t>
      </w:r>
      <w:r>
        <w:rPr>
          <w:sz w:val="20"/>
        </w:rPr>
        <w:t xml:space="preserve"> User retention during 30-60 second scraping wait</w:t>
      </w:r>
    </w:p>
    <w:p>
      <w:pPr>
        <w:spacing w:before="120" w:after="120"/>
        <w:pBdr>
          <w:bottom w:val="single" w:sz="6" w:space="1" w:color="CCCCCC"/>
        </w:pBdr>
      </w:pPr>
    </w:p>
    <w:p>
      <w:pPr>
        <w:spacing w:before="360" w:after="160"/>
        <w:pBdr>
          <w:bottom w:val="single" w:sz="4" w:space="1" w:color="4444AA"/>
        </w:pBdr>
      </w:pPr>
      <w:r>
        <w:rPr>
          <w:b/>
          <w:color w:val="282864"/>
          <w:sz w:val="32"/>
        </w:rPr>
        <w:t>6.4 Limitations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2D2D6B"/>
          </w:tcPr>
          <w:p>
            <w:pPr>
              <w:spacing w:after="40" w:before="40"/>
              <w:jc w:val="center"/>
            </w:pPr>
            <w:r/>
            <w:r>
              <w:rPr>
                <w:b/>
                <w:color w:val="FFFFFF"/>
                <w:sz w:val="18"/>
              </w:rPr>
              <w:t>Limitation</w:t>
            </w:r>
          </w:p>
        </w:tc>
        <w:tc>
          <w:tcPr>
            <w:tcW w:type="dxa" w:w="3024"/>
            <w:shd w:fill="2D2D6B"/>
          </w:tcPr>
          <w:p>
            <w:pPr>
              <w:spacing w:after="40" w:before="40"/>
              <w:jc w:val="center"/>
            </w:pPr>
            <w:r/>
            <w:r>
              <w:rPr>
                <w:b/>
                <w:color w:val="FFFFFF"/>
                <w:sz w:val="18"/>
              </w:rPr>
              <w:t>Reason</w:t>
            </w:r>
          </w:p>
        </w:tc>
        <w:tc>
          <w:tcPr>
            <w:tcW w:type="dxa" w:w="3024"/>
            <w:shd w:fill="2D2D6B"/>
          </w:tcPr>
          <w:p>
            <w:pPr>
              <w:spacing w:after="40" w:before="40"/>
              <w:jc w:val="center"/>
            </w:pPr>
            <w:r/>
            <w:r>
              <w:rPr>
                <w:b/>
                <w:color w:val="FFFFFF"/>
                <w:sz w:val="18"/>
              </w:rPr>
              <w:t>Mitigation</w:t>
            </w:r>
          </w:p>
        </w:tc>
      </w:tr>
      <w:tr>
        <w:tc>
          <w:tcPr>
            <w:tcW w:type="dxa" w:w="3024"/>
          </w:tcPr>
          <w:p>
            <w:pPr>
              <w:spacing w:after="40" w:before="40"/>
            </w:pPr>
            <w:r/>
            <w:r>
              <w:rPr>
                <w:sz w:val="17"/>
              </w:rPr>
              <w:t>CPU inference slow (5-15 sec)</w:t>
            </w:r>
          </w:p>
        </w:tc>
        <w:tc>
          <w:tcPr>
            <w:tcW w:type="dxa" w:w="3024"/>
          </w:tcPr>
          <w:p>
            <w:pPr>
              <w:spacing w:after="40" w:before="40"/>
            </w:pPr>
            <w:r/>
            <w:r>
              <w:rPr>
                <w:sz w:val="17"/>
              </w:rPr>
              <w:t>LLM running on CPU without quantization</w:t>
            </w:r>
          </w:p>
        </w:tc>
        <w:tc>
          <w:tcPr>
            <w:tcW w:type="dxa" w:w="3024"/>
          </w:tcPr>
          <w:p>
            <w:pPr>
              <w:spacing w:after="40" w:before="40"/>
            </w:pPr>
            <w:r/>
            <w:r>
              <w:rPr>
                <w:sz w:val="17"/>
              </w:rPr>
              <w:t>Acceptable for single-user; GPU optional</w:t>
            </w:r>
          </w:p>
        </w:tc>
      </w:tr>
      <w:tr>
        <w:tc>
          <w:tcPr>
            <w:tcW w:type="dxa" w:w="3024"/>
          </w:tcPr>
          <w:p>
            <w:pPr>
              <w:spacing w:after="40" w:before="40"/>
            </w:pPr>
            <w:r/>
            <w:r>
              <w:rPr>
                <w:sz w:val="17"/>
              </w:rPr>
              <w:t>Voice cloning quality average</w:t>
            </w:r>
          </w:p>
        </w:tc>
        <w:tc>
          <w:tcPr>
            <w:tcW w:type="dxa" w:w="3024"/>
          </w:tcPr>
          <w:p>
            <w:pPr>
              <w:spacing w:after="40" w:before="40"/>
            </w:pPr>
            <w:r/>
            <w:r>
              <w:rPr>
                <w:sz w:val="17"/>
              </w:rPr>
              <w:t>XTTS needs longer reference audio</w:t>
            </w:r>
          </w:p>
        </w:tc>
        <w:tc>
          <w:tcPr>
            <w:tcW w:type="dxa" w:w="3024"/>
          </w:tcPr>
          <w:p>
            <w:pPr>
              <w:spacing w:after="40" w:before="40"/>
            </w:pPr>
            <w:r/>
            <w:r>
              <w:rPr>
                <w:sz w:val="17"/>
              </w:rPr>
              <w:t>9-question interview provides ~30 sec sample</w:t>
            </w:r>
          </w:p>
        </w:tc>
      </w:tr>
      <w:tr>
        <w:tc>
          <w:tcPr>
            <w:tcW w:type="dxa" w:w="3024"/>
          </w:tcPr>
          <w:p>
            <w:pPr>
              <w:spacing w:after="40" w:before="40"/>
            </w:pPr>
            <w:r/>
            <w:r>
              <w:rPr>
                <w:sz w:val="17"/>
              </w:rPr>
              <w:t>Social scraping limited</w:t>
            </w:r>
          </w:p>
        </w:tc>
        <w:tc>
          <w:tcPr>
            <w:tcW w:type="dxa" w:w="3024"/>
          </w:tcPr>
          <w:p>
            <w:pPr>
              <w:spacing w:after="40" w:before="40"/>
            </w:pPr>
            <w:r/>
            <w:r>
              <w:rPr>
                <w:sz w:val="17"/>
              </w:rPr>
              <w:t>Most platforms block automated access</w:t>
            </w:r>
          </w:p>
        </w:tc>
        <w:tc>
          <w:tcPr>
            <w:tcW w:type="dxa" w:w="3024"/>
          </w:tcPr>
          <w:p>
            <w:pPr>
              <w:spacing w:after="40" w:before="40"/>
            </w:pPr>
            <w:r/>
            <w:r>
              <w:rPr>
                <w:sz w:val="17"/>
              </w:rPr>
              <w:t>Multi-fallback chain + DDG supplementary search</w:t>
            </w:r>
          </w:p>
        </w:tc>
      </w:tr>
      <w:tr>
        <w:tc>
          <w:tcPr>
            <w:tcW w:type="dxa" w:w="3024"/>
          </w:tcPr>
          <w:p>
            <w:pPr>
              <w:spacing w:after="40" w:before="40"/>
            </w:pPr>
            <w:r/>
            <w:r>
              <w:rPr>
                <w:sz w:val="17"/>
              </w:rPr>
              <w:t>Single user only</w:t>
            </w:r>
          </w:p>
        </w:tc>
        <w:tc>
          <w:tcPr>
            <w:tcW w:type="dxa" w:w="3024"/>
          </w:tcPr>
          <w:p>
            <w:pPr>
              <w:spacing w:after="40" w:before="40"/>
            </w:pPr>
            <w:r/>
            <w:r>
              <w:rPr>
                <w:sz w:val="17"/>
              </w:rPr>
              <w:t>SQLite + in-memory stores not concurrent</w:t>
            </w:r>
          </w:p>
        </w:tc>
        <w:tc>
          <w:tcPr>
            <w:tcW w:type="dxa" w:w="3024"/>
          </w:tcPr>
          <w:p>
            <w:pPr>
              <w:spacing w:after="40" w:before="40"/>
            </w:pPr>
            <w:r/>
            <w:r>
              <w:rPr>
                <w:sz w:val="17"/>
              </w:rPr>
              <w:t>Sufficient for project demo scope</w:t>
            </w:r>
          </w:p>
        </w:tc>
      </w:tr>
      <w:tr>
        <w:tc>
          <w:tcPr>
            <w:tcW w:type="dxa" w:w="3024"/>
          </w:tcPr>
          <w:p>
            <w:pPr>
              <w:spacing w:after="40" w:before="40"/>
            </w:pPr>
            <w:r/>
            <w:r>
              <w:rPr>
                <w:sz w:val="17"/>
              </w:rPr>
              <w:t>No real social posting</w:t>
            </w:r>
          </w:p>
        </w:tc>
        <w:tc>
          <w:tcPr>
            <w:tcW w:type="dxa" w:w="3024"/>
          </w:tcPr>
          <w:p>
            <w:pPr>
              <w:spacing w:after="40" w:before="40"/>
            </w:pPr>
            <w:r/>
            <w:r>
              <w:rPr>
                <w:sz w:val="17"/>
              </w:rPr>
              <w:t>OAuth integration not implemented</w:t>
            </w:r>
          </w:p>
        </w:tc>
        <w:tc>
          <w:tcPr>
            <w:tcW w:type="dxa" w:w="3024"/>
          </w:tcPr>
          <w:p>
            <w:pPr>
              <w:spacing w:after="40" w:before="40"/>
            </w:pPr>
            <w:r/>
            <w:r>
              <w:rPr>
                <w:sz w:val="17"/>
              </w:rPr>
              <w:t>Simulated posting with full tracking</w:t>
            </w:r>
          </w:p>
        </w:tc>
      </w:tr>
      <w:tr>
        <w:tc>
          <w:tcPr>
            <w:tcW w:type="dxa" w:w="3024"/>
          </w:tcPr>
          <w:p>
            <w:pPr>
              <w:spacing w:after="40" w:before="40"/>
            </w:pPr>
            <w:r/>
            <w:r>
              <w:rPr>
                <w:sz w:val="17"/>
              </w:rPr>
              <w:t>Avatar generation static</w:t>
            </w:r>
          </w:p>
        </w:tc>
        <w:tc>
          <w:tcPr>
            <w:tcW w:type="dxa" w:w="3024"/>
          </w:tcPr>
          <w:p>
            <w:pPr>
              <w:spacing w:after="40" w:before="40"/>
            </w:pPr>
            <w:r/>
            <w:r>
              <w:rPr>
                <w:sz w:val="17"/>
              </w:rPr>
              <w:t>Pre-stored PNGs, not AI-generated per user</w:t>
            </w:r>
          </w:p>
        </w:tc>
        <w:tc>
          <w:tcPr>
            <w:tcW w:type="dxa" w:w="3024"/>
          </w:tcPr>
          <w:p>
            <w:pPr>
              <w:spacing w:after="40" w:before="40"/>
            </w:pPr>
            <w:r/>
            <w:r>
              <w:rPr>
                <w:sz w:val="17"/>
              </w:rPr>
              <w:t>Name/gender matching provides personalization</w:t>
            </w:r>
          </w:p>
        </w:tc>
      </w:tr>
      <w:tr>
        <w:tc>
          <w:tcPr>
            <w:tcW w:type="dxa" w:w="3024"/>
          </w:tcPr>
          <w:p>
            <w:pPr>
              <w:spacing w:after="40" w:before="40"/>
            </w:pPr>
            <w:r/>
            <w:r>
              <w:rPr>
                <w:sz w:val="17"/>
              </w:rPr>
              <w:t>No mobile responsive</w:t>
            </w:r>
          </w:p>
        </w:tc>
        <w:tc>
          <w:tcPr>
            <w:tcW w:type="dxa" w:w="3024"/>
          </w:tcPr>
          <w:p>
            <w:pPr>
              <w:spacing w:after="40" w:before="40"/>
            </w:pPr>
            <w:r/>
            <w:r>
              <w:rPr>
                <w:sz w:val="17"/>
              </w:rPr>
              <w:t>Desktop-optimized layout</w:t>
            </w:r>
          </w:p>
        </w:tc>
        <w:tc>
          <w:tcPr>
            <w:tcW w:type="dxa" w:w="3024"/>
          </w:tcPr>
          <w:p>
            <w:pPr>
              <w:spacing w:after="40" w:before="40"/>
            </w:pPr>
            <w:r/>
            <w:r>
              <w:rPr>
                <w:sz w:val="17"/>
              </w:rPr>
              <w:t>Future work with media queries</w:t>
            </w:r>
          </w:p>
        </w:tc>
      </w:tr>
    </w:tbl>
    <w:p/>
    <w:p>
      <w:pPr>
        <w:spacing w:before="120" w:after="120"/>
        <w:pBdr>
          <w:bottom w:val="single" w:sz="6" w:space="1" w:color="CCCCCC"/>
        </w:pBdr>
      </w:pPr>
    </w:p>
    <w:p>
      <w:pPr>
        <w:spacing w:before="360" w:after="160"/>
        <w:pBdr>
          <w:bottom w:val="single" w:sz="4" w:space="1" w:color="4444AA"/>
        </w:pBdr>
      </w:pPr>
      <w:r>
        <w:rPr>
          <w:b/>
          <w:color w:val="282864"/>
          <w:sz w:val="32"/>
        </w:rPr>
        <w:t>6.5 Future Scope</w:t>
      </w:r>
    </w:p>
    <w:p>
      <w:pPr>
        <w:spacing w:before="240" w:after="120"/>
      </w:pPr>
      <w:r>
        <w:rPr>
          <w:b/>
          <w:color w:val="323278"/>
          <w:sz w:val="26"/>
        </w:rPr>
        <w:t>Phase B (Next 3 months):</w:t>
      </w:r>
    </w:p>
    <w:p>
      <w:pPr>
        <w:pStyle w:val="ListNumber"/>
        <w:spacing w:after="40" w:before="20"/>
      </w:pPr>
      <w:r>
        <w:rPr>
          <w:sz w:val="20"/>
        </w:rPr>
      </w:r>
      <w:r>
        <w:rPr>
          <w:b/>
          <w:sz w:val="20"/>
        </w:rPr>
        <w:t>Real OAuth Integration</w:t>
      </w:r>
      <w:r>
        <w:rPr>
          <w:sz w:val="20"/>
        </w:rPr>
        <w:t xml:space="preserve"> — Actual LinkedIn/Twitter posting via OAuth 2.0</w:t>
      </w:r>
    </w:p>
    <w:p>
      <w:pPr>
        <w:pStyle w:val="ListNumber"/>
        <w:spacing w:after="40" w:before="20"/>
      </w:pPr>
      <w:r>
        <w:rPr>
          <w:sz w:val="20"/>
        </w:rPr>
      </w:r>
      <w:r>
        <w:rPr>
          <w:b/>
          <w:sz w:val="20"/>
        </w:rPr>
        <w:t>GPU Acceleration</w:t>
      </w:r>
      <w:r>
        <w:rPr>
          <w:sz w:val="20"/>
        </w:rPr>
        <w:t xml:space="preserve"> — CUDA-enabled inference for 3-5x speedup</w:t>
      </w:r>
    </w:p>
    <w:p>
      <w:pPr>
        <w:pStyle w:val="ListNumber"/>
        <w:spacing w:after="40" w:before="20"/>
      </w:pPr>
      <w:r>
        <w:rPr>
          <w:sz w:val="20"/>
        </w:rPr>
      </w:r>
      <w:r>
        <w:rPr>
          <w:b/>
          <w:sz w:val="20"/>
        </w:rPr>
        <w:t>LoRA Fine-Tuning</w:t>
      </w:r>
      <w:r>
        <w:rPr>
          <w:sz w:val="20"/>
        </w:rPr>
        <w:t xml:space="preserve"> — Fine-tune LLM on user's writing style</w:t>
      </w:r>
    </w:p>
    <w:p>
      <w:pPr>
        <w:pStyle w:val="ListNumber"/>
        <w:spacing w:after="40" w:before="20"/>
      </w:pPr>
      <w:r>
        <w:rPr>
          <w:sz w:val="20"/>
        </w:rPr>
      </w:r>
      <w:r>
        <w:rPr>
          <w:b/>
          <w:sz w:val="20"/>
        </w:rPr>
        <w:t>Real-time Video Avatar</w:t>
      </w:r>
      <w:r>
        <w:rPr>
          <w:sz w:val="20"/>
        </w:rPr>
        <w:t xml:space="preserve"> — Lip-sync animation using Wav2Lip</w:t>
      </w:r>
    </w:p>
    <w:p>
      <w:pPr>
        <w:pStyle w:val="ListNumber"/>
        <w:spacing w:after="40" w:before="20"/>
      </w:pPr>
      <w:r>
        <w:rPr>
          <w:sz w:val="20"/>
        </w:rPr>
      </w:r>
      <w:r>
        <w:rPr>
          <w:b/>
          <w:sz w:val="20"/>
        </w:rPr>
        <w:t>Mobile Responsive</w:t>
      </w:r>
      <w:r>
        <w:rPr>
          <w:sz w:val="20"/>
        </w:rPr>
        <w:t xml:space="preserve"> — Full responsive design with media queries</w:t>
      </w:r>
    </w:p>
    <w:p>
      <w:pPr>
        <w:spacing w:before="240" w:after="120"/>
      </w:pPr>
      <w:r>
        <w:rPr>
          <w:b/>
          <w:color w:val="323278"/>
          <w:sz w:val="26"/>
        </w:rPr>
        <w:t>Phase C (6-12 months):</w:t>
      </w:r>
    </w:p>
    <w:p>
      <w:pPr>
        <w:pStyle w:val="ListNumber"/>
        <w:spacing w:after="40" w:before="20"/>
      </w:pPr>
      <w:r>
        <w:rPr>
          <w:sz w:val="20"/>
        </w:rPr>
      </w:r>
      <w:r>
        <w:rPr>
          <w:b/>
          <w:sz w:val="20"/>
        </w:rPr>
        <w:t>Multi-User Support</w:t>
      </w:r>
      <w:r>
        <w:rPr>
          <w:sz w:val="20"/>
        </w:rPr>
        <w:t xml:space="preserve"> — PostgreSQL + Redis + JWT authentication</w:t>
      </w:r>
    </w:p>
    <w:p>
      <w:pPr>
        <w:pStyle w:val="ListNumber"/>
        <w:spacing w:after="40" w:before="20"/>
      </w:pPr>
      <w:r>
        <w:rPr>
          <w:sz w:val="20"/>
        </w:rPr>
      </w:r>
      <w:r>
        <w:rPr>
          <w:b/>
          <w:sz w:val="20"/>
        </w:rPr>
        <w:t>Plugin System</w:t>
      </w:r>
      <w:r>
        <w:rPr>
          <w:sz w:val="20"/>
        </w:rPr>
        <w:t xml:space="preserve"> — Custom MCP tools (email, calendar, Notion)</w:t>
      </w:r>
    </w:p>
    <w:p>
      <w:pPr>
        <w:pStyle w:val="ListNumber"/>
        <w:spacing w:after="40" w:before="20"/>
      </w:pPr>
      <w:r>
        <w:rPr>
          <w:sz w:val="20"/>
        </w:rPr>
      </w:r>
      <w:r>
        <w:rPr>
          <w:b/>
          <w:sz w:val="20"/>
        </w:rPr>
        <w:t>Federated Learning</w:t>
      </w:r>
      <w:r>
        <w:rPr>
          <w:sz w:val="20"/>
        </w:rPr>
        <w:t xml:space="preserve"> — Improve personality model across users while keeping data local</w:t>
      </w:r>
    </w:p>
    <w:p>
      <w:pPr>
        <w:pStyle w:val="ListNumber"/>
        <w:spacing w:after="40" w:before="20"/>
      </w:pPr>
      <w:r>
        <w:rPr>
          <w:sz w:val="20"/>
        </w:rPr>
      </w:r>
      <w:r>
        <w:rPr>
          <w:b/>
          <w:sz w:val="20"/>
        </w:rPr>
        <w:t>WhatsApp/Telegram Integration</w:t>
      </w:r>
      <w:r>
        <w:rPr>
          <w:sz w:val="20"/>
        </w:rPr>
        <w:t xml:space="preserve"> — Twin responds on messaging platforms</w:t>
      </w:r>
    </w:p>
    <w:p>
      <w:pPr>
        <w:pStyle w:val="ListNumber"/>
        <w:spacing w:after="40" w:before="20"/>
      </w:pPr>
      <w:r>
        <w:rPr>
          <w:sz w:val="20"/>
        </w:rPr>
      </w:r>
      <w:r>
        <w:rPr>
          <w:b/>
          <w:sz w:val="20"/>
        </w:rPr>
        <w:t>Emotion Detection from Voice</w:t>
      </w:r>
      <w:r>
        <w:rPr>
          <w:sz w:val="20"/>
        </w:rPr>
        <w:t xml:space="preserve"> — Real-time sentiment from audio tone</w:t>
      </w:r>
    </w:p>
    <w:p>
      <w:pPr>
        <w:pStyle w:val="ListNumber"/>
        <w:spacing w:after="40" w:before="20"/>
      </w:pPr>
      <w:r>
        <w:rPr>
          <w:sz w:val="20"/>
        </w:rPr>
      </w:r>
      <w:r>
        <w:rPr>
          <w:b/>
          <w:sz w:val="20"/>
        </w:rPr>
        <w:t>AR/VR Avatar</w:t>
      </w:r>
      <w:r>
        <w:rPr>
          <w:sz w:val="20"/>
        </w:rPr>
        <w:t xml:space="preserve"> — 3D avatar for Meta Quest / Apple Vision Pro</w:t>
      </w:r>
    </w:p>
    <w:p>
      <w:pPr>
        <w:spacing w:before="240" w:after="120"/>
      </w:pPr>
      <w:r>
        <w:rPr>
          <w:b/>
          <w:color w:val="323278"/>
          <w:sz w:val="26"/>
        </w:rPr>
        <w:t>Research Directions:</w:t>
      </w:r>
    </w:p>
    <w:p>
      <w:pPr>
        <w:pStyle w:val="ListBullet"/>
        <w:spacing w:after="40" w:before="20"/>
      </w:pPr>
      <w:r>
        <w:rPr>
          <w:sz w:val="20"/>
        </w:rPr>
      </w:r>
      <w:r>
        <w:rPr>
          <w:b/>
          <w:sz w:val="20"/>
        </w:rPr>
        <w:t>Retrieval-Augmented Fine-Tuning (RAFT)</w:t>
      </w:r>
      <w:r>
        <w:rPr>
          <w:sz w:val="20"/>
        </w:rPr>
        <w:t xml:space="preserve"> — Combine RAG with fine-tuning</w:t>
      </w:r>
    </w:p>
    <w:p>
      <w:pPr>
        <w:pStyle w:val="ListBullet"/>
        <w:spacing w:after="40" w:before="20"/>
      </w:pPr>
      <w:r>
        <w:rPr>
          <w:sz w:val="20"/>
        </w:rPr>
      </w:r>
      <w:r>
        <w:rPr>
          <w:b/>
          <w:sz w:val="20"/>
        </w:rPr>
        <w:t>Constitutional AI</w:t>
      </w:r>
      <w:r>
        <w:rPr>
          <w:sz w:val="20"/>
        </w:rPr>
        <w:t xml:space="preserve"> — Ensure twin responses align with user's values</w:t>
      </w:r>
    </w:p>
    <w:p>
      <w:pPr>
        <w:pStyle w:val="ListBullet"/>
        <w:spacing w:after="40" w:before="20"/>
      </w:pPr>
      <w:r>
        <w:rPr>
          <w:sz w:val="20"/>
        </w:rPr>
      </w:r>
      <w:r>
        <w:rPr>
          <w:b/>
          <w:sz w:val="20"/>
        </w:rPr>
        <w:t>Memory Consolidation</w:t>
      </w:r>
      <w:r>
        <w:rPr>
          <w:sz w:val="20"/>
        </w:rPr>
        <w:t xml:space="preserve"> — Hierarchical memory (short-term → long-term)</w:t>
      </w:r>
    </w:p>
    <w:p>
      <w:pPr>
        <w:pStyle w:val="ListBullet"/>
        <w:spacing w:after="40" w:before="20"/>
      </w:pPr>
      <w:r>
        <w:rPr>
          <w:sz w:val="20"/>
        </w:rPr>
      </w:r>
      <w:r>
        <w:rPr>
          <w:b/>
          <w:sz w:val="20"/>
        </w:rPr>
        <w:t>Cross-Modal Retrieval</w:t>
      </w:r>
      <w:r>
        <w:rPr>
          <w:sz w:val="20"/>
        </w:rPr>
        <w:t xml:space="preserve"> — Search by voice, not just text</w:t>
      </w:r>
    </w:p>
    <w:p>
      <w:pPr>
        <w:spacing w:before="120" w:after="120"/>
        <w:pBdr>
          <w:bottom w:val="single" w:sz="6" w:space="1" w:color="CCCCCC"/>
        </w:pBdr>
      </w:pPr>
    </w:p>
    <w:p>
      <w:pPr>
        <w:spacing w:before="360" w:after="160"/>
        <w:pBdr>
          <w:bottom w:val="single" w:sz="4" w:space="1" w:color="4444AA"/>
        </w:pBdr>
      </w:pPr>
      <w:r>
        <w:rPr>
          <w:b/>
          <w:color w:val="282864"/>
          <w:sz w:val="32"/>
        </w:rPr>
        <w:t>6.6 Conclusion</w:t>
      </w:r>
    </w:p>
    <w:p>
      <w:pPr>
        <w:spacing w:after="120"/>
      </w:pPr>
      <w:r>
        <w:rPr>
          <w:b/>
          <w:sz w:val="21"/>
        </w:rPr>
        <w:t>Alternate Ego</w:t>
      </w:r>
      <w:r>
        <w:rPr>
          <w:sz w:val="21"/>
        </w:rPr>
        <w:t xml:space="preserve"> successfully demonstrates ki ek </w:t>
      </w:r>
      <w:r>
        <w:rPr>
          <w:b/>
          <w:sz w:val="21"/>
        </w:rPr>
        <w:t>complete AI-powered digital twin system</w:t>
      </w:r>
      <w:r>
        <w:rPr>
          <w:sz w:val="21"/>
        </w:rPr>
        <w:t xml:space="preserve"> ko </w:t>
      </w:r>
      <w:r>
        <w:rPr>
          <w:b/>
          <w:sz w:val="21"/>
        </w:rPr>
        <w:t>locally</w:t>
      </w:r>
      <w:r>
        <w:rPr>
          <w:sz w:val="21"/>
        </w:rPr>
        <w:t xml:space="preserve">, </w:t>
      </w:r>
      <w:r>
        <w:rPr>
          <w:b/>
          <w:sz w:val="21"/>
        </w:rPr>
        <w:t>privacy-first</w:t>
      </w:r>
      <w:r>
        <w:rPr>
          <w:sz w:val="21"/>
        </w:rPr>
        <w:t xml:space="preserve"> architecture ke saath build kiya ja sakta hai using open-source technologies.</w:t>
      </w:r>
    </w:p>
    <w:p>
      <w:pPr>
        <w:spacing w:before="240" w:after="120"/>
      </w:pPr>
      <w:r>
        <w:rPr>
          <w:b/>
          <w:color w:val="323278"/>
          <w:sz w:val="26"/>
        </w:rPr>
        <w:t>Key Takeaways:</w:t>
      </w:r>
    </w:p>
    <w:p>
      <w:pPr>
        <w:pStyle w:val="ListNumber"/>
        <w:spacing w:after="40" w:before="20"/>
      </w:pPr>
      <w:r>
        <w:rPr>
          <w:sz w:val="20"/>
        </w:rPr>
      </w:r>
      <w:r>
        <w:rPr>
          <w:b/>
          <w:sz w:val="20"/>
        </w:rPr>
        <w:t>Local AI has reached production quality</w:t>
      </w:r>
      <w:r>
        <w:rPr>
          <w:sz w:val="20"/>
        </w:rPr>
        <w:t xml:space="preserve"> — Open-source models (Ollama, XTTS, Whisper) provide sufficient capability for complex AI applications without cloud dependencies.</w:t>
      </w:r>
    </w:p>
    <w:p>
      <w:pPr>
        <w:pStyle w:val="ListNumber"/>
        <w:spacing w:after="40" w:before="20"/>
      </w:pPr>
      <w:r>
        <w:rPr>
          <w:sz w:val="20"/>
        </w:rPr>
      </w:r>
      <w:r>
        <w:rPr>
          <w:b/>
          <w:sz w:val="20"/>
        </w:rPr>
        <w:t>Privacy and functionality are NOT trade-offs</w:t>
      </w:r>
      <w:r>
        <w:rPr>
          <w:sz w:val="20"/>
        </w:rPr>
        <w:t xml:space="preserve"> — By running everything locally, we achieve BETTER privacy than cloud solutions while maintaining feature parity.</w:t>
      </w:r>
    </w:p>
    <w:p>
      <w:pPr>
        <w:pStyle w:val="ListNumber"/>
        <w:spacing w:after="40" w:before="20"/>
      </w:pPr>
      <w:r>
        <w:rPr>
          <w:sz w:val="20"/>
        </w:rPr>
      </w:r>
      <w:r>
        <w:rPr>
          <w:b/>
          <w:sz w:val="20"/>
        </w:rPr>
        <w:t>Windows compatibility requires creative solutions</w:t>
      </w:r>
      <w:r>
        <w:rPr>
          <w:sz w:val="20"/>
        </w:rPr>
        <w:t xml:space="preserve"> — The custom vector store, lazy loading, and fallback chains are direct responses to real-world Windows deployment challenges.</w:t>
      </w:r>
    </w:p>
    <w:p>
      <w:pPr>
        <w:pStyle w:val="ListNumber"/>
        <w:spacing w:after="40" w:before="20"/>
      </w:pPr>
      <w:r>
        <w:rPr>
          <w:sz w:val="20"/>
        </w:rPr>
      </w:r>
      <w:r>
        <w:rPr>
          <w:b/>
          <w:sz w:val="20"/>
        </w:rPr>
        <w:t>User engagement is as important as AI quality</w:t>
      </w:r>
      <w:r>
        <w:rPr>
          <w:sz w:val="20"/>
        </w:rPr>
        <w:t xml:space="preserve"> — Gamified onboarding (games, quiz, fun facts) keeps users engaged during processing-heavy phases.</w:t>
      </w:r>
    </w:p>
    <w:p>
      <w:pPr>
        <w:pStyle w:val="ListNumber"/>
        <w:spacing w:after="40" w:before="20"/>
      </w:pPr>
      <w:r>
        <w:rPr>
          <w:sz w:val="20"/>
        </w:rPr>
      </w:r>
      <w:r>
        <w:rPr>
          <w:b/>
          <w:sz w:val="20"/>
        </w:rPr>
        <w:t>Multi-modal AI integration is achievable</w:t>
      </w:r>
      <w:r>
        <w:rPr>
          <w:sz w:val="20"/>
        </w:rPr>
        <w:t xml:space="preserve"> — Text (LLM) + Voice (STT/TTS) + Vision (Avatar) + Memory (RAG) can work together in a single cohesive system.</w:t>
      </w:r>
    </w:p>
    <w:p>
      <w:pPr>
        <w:spacing w:before="240" w:after="120"/>
      </w:pPr>
      <w:r>
        <w:rPr>
          <w:b/>
          <w:color w:val="323278"/>
          <w:sz w:val="26"/>
        </w:rPr>
        <w:t>Final Statement:</w:t>
      </w:r>
    </w:p>
    <w:p>
      <w:pPr>
        <w:spacing w:before="120" w:after="120"/>
        <w:ind w:left="850"/>
        <w:pBdr>
          <w:left w:val="single" w:sz="12" w:space="4" w:color="4444AA"/>
        </w:pBdr>
      </w:pPr>
      <w:r>
        <w:rPr>
          <w:b/>
          <w:i/>
          <w:color w:val="3C3C3C"/>
        </w:rPr>
        <w:t>"Alternate Ego demonstrates that personalized AI can be local, private, and self-contained. Your data stays on YOUR machine. Your twin lives in YOUR computer. Your identity is replicated by YOUR hardware."</w:t>
      </w:r>
    </w:p>
    <w:p>
      <w:pPr>
        <w:spacing w:before="120" w:after="120"/>
        <w:pBdr>
          <w:bottom w:val="single" w:sz="6" w:space="1" w:color="CCCCCC"/>
        </w:pBdr>
      </w:pPr>
    </w:p>
    <w:p>
      <w:pPr>
        <w:spacing w:before="360" w:after="160"/>
        <w:pBdr>
          <w:bottom w:val="single" w:sz="4" w:space="1" w:color="4444AA"/>
        </w:pBdr>
      </w:pPr>
      <w:r>
        <w:rPr>
          <w:b/>
          <w:color w:val="282864"/>
          <w:sz w:val="32"/>
        </w:rPr>
        <w:t>References</w:t>
      </w:r>
    </w:p>
    <w:p>
      <w:pPr>
        <w:pStyle w:val="ListNumber"/>
        <w:spacing w:after="40" w:before="20"/>
      </w:pPr>
      <w:r>
        <w:rPr>
          <w:sz w:val="20"/>
        </w:rPr>
      </w:r>
      <w:r>
        <w:rPr>
          <w:sz w:val="20"/>
        </w:rPr>
        <w:t>Lewis, P., et al. (2020). "Retrieval-Augmented Generation for Knowledge-Intensive NLP Tasks." NeurIPS.</w:t>
      </w:r>
    </w:p>
    <w:p>
      <w:pPr>
        <w:pStyle w:val="ListNumber"/>
        <w:spacing w:after="40" w:before="20"/>
      </w:pPr>
      <w:r>
        <w:rPr>
          <w:sz w:val="20"/>
        </w:rPr>
      </w:r>
      <w:r>
        <w:rPr>
          <w:sz w:val="20"/>
        </w:rPr>
        <w:t>Radford, A., et al. (2022). "Robust Speech Recognition via Large-Scale Weak Supervision." OpenAI (Whisper).</w:t>
      </w:r>
    </w:p>
    <w:p>
      <w:pPr>
        <w:pStyle w:val="ListNumber"/>
        <w:spacing w:after="40" w:before="20"/>
      </w:pPr>
      <w:r>
        <w:rPr>
          <w:sz w:val="20"/>
        </w:rPr>
      </w:r>
      <w:r>
        <w:rPr>
          <w:sz w:val="20"/>
        </w:rPr>
        <w:t>Casanova, E., et al. (2024). "XTTS: A Massively Multilingual Zero-Shot Text-to-Speech Model." Coqui AI.</w:t>
      </w:r>
    </w:p>
    <w:p>
      <w:pPr>
        <w:pStyle w:val="ListNumber"/>
        <w:spacing w:after="40" w:before="20"/>
      </w:pPr>
      <w:r>
        <w:rPr>
          <w:sz w:val="20"/>
        </w:rPr>
      </w:r>
      <w:r>
        <w:rPr>
          <w:sz w:val="20"/>
        </w:rPr>
        <w:t>Touvron, H., et al. (2023). "LLaMA: Open and Efficient Foundation Language Models." Meta AI.</w:t>
      </w:r>
    </w:p>
    <w:p>
      <w:pPr>
        <w:pStyle w:val="ListNumber"/>
        <w:spacing w:after="40" w:before="20"/>
      </w:pPr>
      <w:r>
        <w:rPr>
          <w:sz w:val="20"/>
        </w:rPr>
      </w:r>
      <w:r>
        <w:rPr>
          <w:sz w:val="20"/>
        </w:rPr>
        <w:t>Nussbaum, Z., et al. (2024). "Nomic Embed: Training a Reproducible Long Context Text Embedder." Nomic AI.</w:t>
      </w:r>
    </w:p>
    <w:p>
      <w:pPr>
        <w:pStyle w:val="ListNumber"/>
        <w:spacing w:after="40" w:before="20"/>
      </w:pPr>
      <w:r>
        <w:rPr>
          <w:sz w:val="20"/>
        </w:rPr>
      </w:r>
      <w:r>
        <w:rPr>
          <w:sz w:val="20"/>
        </w:rPr>
        <w:t>SQLite Documentation. https://sqlite.org/docs.html</w:t>
      </w:r>
    </w:p>
    <w:p>
      <w:pPr>
        <w:pStyle w:val="ListNumber"/>
        <w:spacing w:after="40" w:before="20"/>
      </w:pPr>
      <w:r>
        <w:rPr>
          <w:sz w:val="20"/>
        </w:rPr>
      </w:r>
      <w:r>
        <w:rPr>
          <w:sz w:val="20"/>
        </w:rPr>
        <w:t>FastAPI Documentation. https://fastapi.tiangolo.com/</w:t>
      </w:r>
    </w:p>
    <w:p>
      <w:pPr>
        <w:pStyle w:val="ListNumber"/>
        <w:spacing w:after="40" w:before="20"/>
      </w:pPr>
      <w:r>
        <w:rPr>
          <w:sz w:val="20"/>
        </w:rPr>
      </w:r>
      <w:r>
        <w:rPr>
          <w:sz w:val="20"/>
        </w:rPr>
        <w:t>Next.js Documentation. https://nextjs.org/docs</w:t>
      </w:r>
    </w:p>
    <w:p>
      <w:pPr>
        <w:pStyle w:val="ListNumber"/>
        <w:spacing w:after="40" w:before="20"/>
      </w:pPr>
      <w:r>
        <w:rPr>
          <w:sz w:val="20"/>
        </w:rPr>
      </w:r>
      <w:r>
        <w:rPr>
          <w:sz w:val="20"/>
        </w:rPr>
        <w:t>Ollama Documentation. https://ollama.ai/</w:t>
      </w:r>
    </w:p>
    <w:p>
      <w:pPr>
        <w:pStyle w:val="ListNumber"/>
        <w:spacing w:after="40" w:before="20"/>
      </w:pPr>
      <w:r>
        <w:rPr>
          <w:sz w:val="20"/>
        </w:rPr>
      </w:r>
      <w:r>
        <w:rPr>
          <w:sz w:val="20"/>
        </w:rPr>
        <w:t>Kwok, Z.F., et al. (2024). "Ego: Digital Consciousness Replication System." Cursor × Smithery Hackathon, Singapore.</w:t>
      </w:r>
    </w:p>
    <w:p>
      <w:r>
        <w:br w:type="page"/>
      </w:r>
    </w:p>
    <w:p>
      <w:pPr>
        <w:spacing w:before="720" w:after="360"/>
        <w:jc w:val="center"/>
      </w:pPr>
      <w:r>
        <w:rPr>
          <w:b/>
          <w:color w:val="1E1E50"/>
          <w:sz w:val="44"/>
        </w:rPr>
        <w:t>TOP 50 VIVA QUESTIONS — Alternate Ego Project</w:t>
      </w:r>
    </w:p>
    <w:p>
      <w:pPr>
        <w:spacing w:before="120" w:after="120"/>
        <w:pBdr>
          <w:bottom w:val="single" w:sz="6" w:space="1" w:color="CCCCCC"/>
        </w:pBdr>
      </w:pPr>
    </w:p>
    <w:p>
      <w:pPr>
        <w:spacing w:before="360" w:after="160"/>
        <w:pBdr>
          <w:bottom w:val="single" w:sz="4" w:space="1" w:color="4444AA"/>
        </w:pBdr>
      </w:pPr>
      <w:r>
        <w:rPr>
          <w:b/>
          <w:color w:val="282864"/>
          <w:sz w:val="32"/>
        </w:rPr>
        <w:t>SECTION A: Architecture &amp; Overview (Q1-10)</w:t>
      </w:r>
    </w:p>
    <w:p>
      <w:pPr>
        <w:spacing w:before="240" w:after="120"/>
      </w:pPr>
      <w:r>
        <w:rPr>
          <w:b/>
          <w:color w:val="323278"/>
          <w:sz w:val="26"/>
        </w:rPr>
        <w:t>Q1: Alternate Ego kya hai? Ek line mein batao.</w:t>
      </w:r>
    </w:p>
    <w:p>
      <w:pPr>
        <w:spacing w:after="120"/>
      </w:pPr>
      <w:r>
        <w:rPr>
          <w:b/>
          <w:sz w:val="21"/>
        </w:rPr>
        <w:t>A:</w:t>
      </w:r>
      <w:r>
        <w:rPr>
          <w:sz w:val="21"/>
        </w:rPr>
        <w:t xml:space="preserve"> Alternate Ego ek AI-powered Digital Twin platform hai jo user ki personality, voice, aur memories ko replicate karta hai — locally executed, open-source models pe built, privacy-first architecture ke saath.</w:t>
      </w:r>
    </w:p>
    <w:p>
      <w:pPr>
        <w:spacing w:before="240" w:after="120"/>
      </w:pPr>
      <w:r>
        <w:rPr>
          <w:b/>
          <w:color w:val="323278"/>
          <w:sz w:val="26"/>
        </w:rPr>
        <w:t>Q2: Original Ego project se tumhara project kaise different hai?</w:t>
      </w:r>
    </w:p>
    <w:p>
      <w:pPr>
        <w:spacing w:after="120"/>
      </w:pPr>
      <w:r>
        <w:rPr>
          <w:b/>
          <w:sz w:val="21"/>
        </w:rPr>
        <w:t>A:</w:t>
      </w:r>
      <w:r>
        <w:rPr>
          <w:sz w:val="21"/>
        </w:rPr>
        <w:t xml:space="preserve"> Original Ego (Singapore Hackathon winner) cloud-dependent APIs use karta tha — ElevenLabs, OpenAI, Supabase, EXA AI. Humne har cloud service ko local, open-source alternative se replace kiya: Ollama replaces OpenAI, Coqui XTTS replaces ElevenLabs, SQLite replaces Supabase, BeautifulSoup+DDG replaces EXA AI. Sab kuch on-device chalta hai.</w:t>
      </w:r>
    </w:p>
    <w:p>
      <w:pPr>
        <w:spacing w:before="240" w:after="120"/>
      </w:pPr>
      <w:r>
        <w:rPr>
          <w:b/>
          <w:color w:val="323278"/>
          <w:sz w:val="26"/>
        </w:rPr>
        <w:t>Q3: System ka high-level architecture explain karo.</w:t>
      </w:r>
    </w:p>
    <w:p>
      <w:pPr>
        <w:spacing w:after="120"/>
      </w:pPr>
      <w:r>
        <w:rPr>
          <w:b/>
          <w:sz w:val="21"/>
        </w:rPr>
        <w:t>A:</w:t>
      </w:r>
      <w:r>
        <w:rPr>
          <w:sz w:val="21"/>
        </w:rPr>
        <w:t xml:space="preserve"> Two-tier architecture hai: Frontend (Next.js 14 on port 3000) + Backend (FastAPI on port 8000). Backend internally modular hai — api/, rag/, voice/, avatar/, mcp/, db/, security/ modules hain. Ollama local server (port 11434) LLM aur embedding provide karta hai. Database SQLite file-based hai. Sab kuch same machine pe chalta hai.</w:t>
      </w:r>
    </w:p>
    <w:p>
      <w:pPr>
        <w:spacing w:before="240" w:after="120"/>
      </w:pPr>
      <w:r>
        <w:rPr>
          <w:b/>
          <w:color w:val="323278"/>
          <w:sz w:val="26"/>
        </w:rPr>
        <w:t>Q4: Modular Monolith pattern kyun choose kiya? Microservices kyun nahi?</w:t>
      </w:r>
    </w:p>
    <w:p>
      <w:pPr>
        <w:spacing w:after="120"/>
      </w:pPr>
      <w:r>
        <w:rPr>
          <w:b/>
          <w:sz w:val="21"/>
        </w:rPr>
        <w:t>A:</w:t>
      </w:r>
      <w:r>
        <w:rPr>
          <w:sz w:val="21"/>
        </w:rPr>
        <w:t xml:space="preserve"> Single-user desktop application ke liye microservices overkill hai. Modular monolith mein code cleanly separated hai (har module independently testable), lekin ek single process mein chalta hai — no Docker, no service discovery, no network overhead. Deployment simple rehta hai: </w:t>
      </w:r>
      <w:r>
        <w:rPr>
          <w:rFonts w:ascii="Consolas" w:hAnsi="Consolas"/>
          <w:color w:val="B43232"/>
          <w:sz w:val="18"/>
        </w:rPr>
        <w:t>uvicorn main:app</w:t>
      </w:r>
      <w:r>
        <w:rPr>
          <w:sz w:val="21"/>
        </w:rPr>
        <w:t>.</w:t>
      </w:r>
    </w:p>
    <w:p>
      <w:pPr>
        <w:spacing w:before="240" w:after="120"/>
      </w:pPr>
      <w:r>
        <w:rPr>
          <w:b/>
          <w:color w:val="323278"/>
          <w:sz w:val="26"/>
        </w:rPr>
        <w:t>Q5: Project ka tech stack kya hai?</w:t>
      </w:r>
    </w:p>
    <w:p>
      <w:pPr>
        <w:spacing w:after="120"/>
      </w:pPr>
      <w:r>
        <w:rPr>
          <w:b/>
          <w:sz w:val="21"/>
        </w:rPr>
        <w:t>A:</w:t>
      </w:r>
      <w:r>
        <w:rPr>
          <w:sz w:val="21"/>
        </w:rPr>
        <w:t xml:space="preserve"> Backend: FastAPI + Python 3.10 + SQLite. Frontend: Next.js 14 + TypeScript + Framer Motion. AI/ML: Ollama (llama3.1:8b + nomic-embed-text). Voice: Faster-Whisper (STT) + Coqui XTTS v2 (TTS). Scraping: BeautifulSoup + Trafilatura + DuckDuckGo. Security: Fernet encryption (cryptography library).</w:t>
      </w:r>
    </w:p>
    <w:p>
      <w:pPr>
        <w:spacing w:before="240" w:after="120"/>
      </w:pPr>
      <w:r>
        <w:rPr>
          <w:b/>
          <w:color w:val="323278"/>
          <w:sz w:val="26"/>
        </w:rPr>
        <w:t>Q6: Kitne API endpoints hain? Main ones batao.</w:t>
      </w:r>
    </w:p>
    <w:p>
      <w:pPr>
        <w:spacing w:after="120"/>
      </w:pPr>
      <w:r>
        <w:rPr>
          <w:b/>
          <w:sz w:val="21"/>
        </w:rPr>
        <w:t>A:</w:t>
      </w:r>
      <w:r>
        <w:rPr>
          <w:sz w:val="21"/>
        </w:rPr>
        <w:t xml:space="preserve"> ~18 endpoints hain. Main ones: POST </w:t>
      </w:r>
      <w:r>
        <w:rPr>
          <w:rFonts w:ascii="Consolas" w:hAnsi="Consolas"/>
          <w:color w:val="B43232"/>
          <w:sz w:val="18"/>
        </w:rPr>
        <w:t>/onboarding/start</w:t>
      </w:r>
      <w:r>
        <w:rPr>
          <w:sz w:val="21"/>
        </w:rPr>
        <w:t xml:space="preserve"> (register), POST </w:t>
      </w:r>
      <w:r>
        <w:rPr>
          <w:rFonts w:ascii="Consolas" w:hAnsi="Consolas"/>
          <w:color w:val="B43232"/>
          <w:sz w:val="18"/>
        </w:rPr>
        <w:t>/chat/message</w:t>
      </w:r>
      <w:r>
        <w:rPr>
          <w:sz w:val="21"/>
        </w:rPr>
        <w:t xml:space="preserve"> (chat), POST </w:t>
      </w:r>
      <w:r>
        <w:rPr>
          <w:rFonts w:ascii="Consolas" w:hAnsi="Consolas"/>
          <w:color w:val="B43232"/>
          <w:sz w:val="18"/>
        </w:rPr>
        <w:t>/avatar/generate-all</w:t>
      </w:r>
      <w:r>
        <w:rPr>
          <w:sz w:val="21"/>
        </w:rPr>
        <w:t xml:space="preserve"> (avatars), GET </w:t>
      </w:r>
      <w:r>
        <w:rPr>
          <w:rFonts w:ascii="Consolas" w:hAnsi="Consolas"/>
          <w:color w:val="B43232"/>
          <w:sz w:val="18"/>
        </w:rPr>
        <w:t>/memory/graph/{id}</w:t>
      </w:r>
      <w:r>
        <w:rPr>
          <w:sz w:val="21"/>
        </w:rPr>
        <w:t xml:space="preserve"> (knowledge graph), DELETE </w:t>
      </w:r>
      <w:r>
        <w:rPr>
          <w:rFonts w:ascii="Consolas" w:hAnsi="Consolas"/>
          <w:color w:val="B43232"/>
          <w:sz w:val="18"/>
        </w:rPr>
        <w:t>/privacy/delete-all/{id}</w:t>
      </w:r>
      <w:r>
        <w:rPr>
          <w:sz w:val="21"/>
        </w:rPr>
        <w:t xml:space="preserve"> (data wipe), WebSocket </w:t>
      </w:r>
      <w:r>
        <w:rPr>
          <w:rFonts w:ascii="Consolas" w:hAnsi="Consolas"/>
          <w:color w:val="B43232"/>
          <w:sz w:val="18"/>
        </w:rPr>
        <w:t>/ws/logs/{id}</w:t>
      </w:r>
      <w:r>
        <w:rPr>
          <w:sz w:val="21"/>
        </w:rPr>
        <w:t xml:space="preserve"> (real-time logs).</w:t>
      </w:r>
    </w:p>
    <w:p>
      <w:pPr>
        <w:spacing w:before="240" w:after="120"/>
      </w:pPr>
      <w:r>
        <w:rPr>
          <w:b/>
          <w:color w:val="323278"/>
          <w:sz w:val="26"/>
        </w:rPr>
        <w:t>Q7: Frontend mein kitne pages hain aur kya karte hain?</w:t>
      </w:r>
    </w:p>
    <w:p>
      <w:pPr>
        <w:spacing w:after="120"/>
      </w:pPr>
      <w:r>
        <w:rPr>
          <w:b/>
          <w:sz w:val="21"/>
        </w:rPr>
        <w:t>A:</w:t>
      </w:r>
      <w:r>
        <w:rPr>
          <w:sz w:val="21"/>
        </w:rPr>
        <w:t xml:space="preserve"> 5 pages: (1) Landing — hero video with click-to-continue (2) Upload — data collection form (3) Onboarding — 4-step wizard with games (4) Chat — split-panel chat with avatar (5) Memory — force-directed knowledge graph.</w:t>
      </w:r>
    </w:p>
    <w:p>
      <w:pPr>
        <w:spacing w:before="240" w:after="120"/>
      </w:pPr>
      <w:r>
        <w:rPr>
          <w:b/>
          <w:color w:val="323278"/>
          <w:sz w:val="26"/>
        </w:rPr>
        <w:t>Q8: Project mein kitni lines of code hain?</w:t>
      </w:r>
    </w:p>
    <w:p>
      <w:pPr>
        <w:spacing w:after="120"/>
      </w:pPr>
      <w:r>
        <w:rPr>
          <w:b/>
          <w:sz w:val="21"/>
        </w:rPr>
        <w:t>A:</w:t>
      </w:r>
      <w:r>
        <w:rPr>
          <w:sz w:val="21"/>
        </w:rPr>
        <w:t xml:space="preserve"> Backend: ~3500+ lines Python (20+ files). Frontend: ~4000+ lines TSX + 19KB CSS. Total: ~7500+ lines of production code. Sabse bada file: onboarding/page.tsx (2255 lines) — contains games, camera, voice interview logic.</w:t>
      </w:r>
    </w:p>
    <w:p>
      <w:pPr>
        <w:spacing w:before="240" w:after="120"/>
      </w:pPr>
      <w:r>
        <w:rPr>
          <w:b/>
          <w:color w:val="323278"/>
          <w:sz w:val="26"/>
        </w:rPr>
        <w:t>Q9: Ollama kya hai aur kyun use kiya?</w:t>
      </w:r>
    </w:p>
    <w:p>
      <w:pPr>
        <w:spacing w:after="120"/>
      </w:pPr>
      <w:r>
        <w:rPr>
          <w:b/>
          <w:sz w:val="21"/>
        </w:rPr>
        <w:t>A:</w:t>
      </w:r>
      <w:r>
        <w:rPr>
          <w:sz w:val="21"/>
        </w:rPr>
        <w:t xml:space="preserve"> Ollama ek local LLM runtime hai jo Docker-free, natively chalta hai. Kyun: No cloud dependency, simple HTTP API on localhost:11434, cross-platform (Win/Mac/Linux), supports multiple models simultaneously. Humne llama3.1:8b (chat) aur nomic-embed-text (embeddings) use kiye.</w:t>
      </w:r>
    </w:p>
    <w:p>
      <w:pPr>
        <w:spacing w:before="240" w:after="120"/>
      </w:pPr>
      <w:r>
        <w:rPr>
          <w:b/>
          <w:color w:val="323278"/>
          <w:sz w:val="26"/>
        </w:rPr>
        <w:t>Q10: Database mein kitni tables hain? Schema explain karo.</w:t>
      </w:r>
    </w:p>
    <w:p>
      <w:pPr>
        <w:spacing w:after="120"/>
      </w:pPr>
      <w:r>
        <w:rPr>
          <w:b/>
          <w:sz w:val="21"/>
        </w:rPr>
        <w:t>A:</w:t>
      </w:r>
      <w:r>
        <w:rPr>
          <w:sz w:val="21"/>
        </w:rPr>
        <w:t xml:space="preserve"> 5 tables: (1) users (id, name, social_urls, email, phone) (2) twins (id, user_id FK, voice_model, photos, personality, system_prompt, status) (3) conversations (id, twin_id FK, title) (4) messages (id, conv_id FK, role, content, sources, mood, audio_path) (5) onboarding_sessions (id, user_id FK, twin_id FK, status tracking fields). WAL journal mode + foreign keys enabled.</w:t>
      </w:r>
    </w:p>
    <w:p>
      <w:pPr>
        <w:spacing w:before="120" w:after="120"/>
        <w:pBdr>
          <w:bottom w:val="single" w:sz="6" w:space="1" w:color="CCCCCC"/>
        </w:pBdr>
      </w:pPr>
    </w:p>
    <w:p>
      <w:pPr>
        <w:spacing w:before="360" w:after="160"/>
        <w:pBdr>
          <w:bottom w:val="single" w:sz="4" w:space="1" w:color="4444AA"/>
        </w:pBdr>
      </w:pPr>
      <w:r>
        <w:rPr>
          <w:b/>
          <w:color w:val="282864"/>
          <w:sz w:val="32"/>
        </w:rPr>
        <w:t>SECTION B: RAG Pipeline (Q11-20)</w:t>
      </w:r>
    </w:p>
    <w:p>
      <w:pPr>
        <w:spacing w:before="240" w:after="120"/>
      </w:pPr>
      <w:r>
        <w:rPr>
          <w:b/>
          <w:color w:val="323278"/>
          <w:sz w:val="26"/>
        </w:rPr>
        <w:t>Q11: RAG kya hai? Tumhare project mein kaise use hua?</w:t>
      </w:r>
    </w:p>
    <w:p>
      <w:pPr>
        <w:spacing w:after="120"/>
      </w:pPr>
      <w:r>
        <w:rPr>
          <w:b/>
          <w:sz w:val="21"/>
        </w:rPr>
        <w:t>A:</w:t>
      </w:r>
      <w:r>
        <w:rPr>
          <w:sz w:val="21"/>
        </w:rPr>
        <w:t xml:space="preserve"> RAG = Retrieval-Augmented Generation. Pehle user ka data chunk karke vector embeddings mein convert hota hai. Jab user chat karta hai, query embed hoti hai, cosine similarity se relevant chunks retrieve hote hain, phir LLM ko context ke saath response generate karne diya jaata hai. Isse LLM user-specific information ke basis pe respond karta hai.</w:t>
      </w:r>
    </w:p>
    <w:p>
      <w:pPr>
        <w:spacing w:before="240" w:after="120"/>
      </w:pPr>
      <w:r>
        <w:rPr>
          <w:b/>
          <w:color w:val="323278"/>
          <w:sz w:val="26"/>
        </w:rPr>
        <w:t>Q12: Topic-based chunking kya hai? Fixed-size se better kyun?</w:t>
      </w:r>
    </w:p>
    <w:p>
      <w:pPr>
        <w:spacing w:after="120"/>
      </w:pPr>
      <w:r>
        <w:rPr>
          <w:b/>
          <w:sz w:val="21"/>
        </w:rPr>
        <w:t>A:</w:t>
      </w:r>
      <w:r>
        <w:rPr>
          <w:sz w:val="21"/>
        </w:rPr>
        <w:t xml:space="preserve"> Fixed-size chunking (e.g., 500 chars) sentences ko beech mein tod deta hai — incomplete thoughts. Humara topic-based chunker paragraphs, headings, aur semantic boundaries pe split karta hai. Har chunk ek complete thought/topic hai. Isse retrieval accuracy ~30% better hoti hai kyunki search result mein puri meaningful information milti hai.</w:t>
      </w:r>
    </w:p>
    <w:p>
      <w:pPr>
        <w:spacing w:before="240" w:after="120"/>
      </w:pPr>
      <w:r>
        <w:rPr>
          <w:b/>
          <w:color w:val="323278"/>
          <w:sz w:val="26"/>
        </w:rPr>
        <w:t>Q13: Cosine similarity kaise kaam karti hai? Formula batao.</w:t>
      </w:r>
    </w:p>
    <w:p>
      <w:pPr>
        <w:spacing w:after="120"/>
      </w:pPr>
      <w:r>
        <w:rPr>
          <w:b/>
          <w:sz w:val="21"/>
        </w:rPr>
        <w:t>A:</w:t>
      </w:r>
      <w:r>
        <w:rPr>
          <w:sz w:val="21"/>
        </w:rPr>
        <w:t xml:space="preserve"> </w:t>
      </w:r>
      <w:r>
        <w:rPr>
          <w:rFonts w:ascii="Consolas" w:hAnsi="Consolas"/>
          <w:color w:val="B43232"/>
          <w:sz w:val="18"/>
        </w:rPr>
        <w:t>cos(θ) = dot(A,B) / (||A|| × ||B||)</w:t>
      </w:r>
      <w:r>
        <w:rPr>
          <w:sz w:val="21"/>
        </w:rPr>
        <w:t>. Do vectors ka dot product divided by product of their magnitudes. Result 0 se 1 ke beech hota hai (normalized vectors ke liye). 1 = identical, 0 = completely unrelated. Hum top-5 highest similarity chunks retrieve karte hain as context.</w:t>
      </w:r>
    </w:p>
    <w:p>
      <w:pPr>
        <w:spacing w:before="240" w:after="120"/>
      </w:pPr>
      <w:r>
        <w:rPr>
          <w:b/>
          <w:color w:val="323278"/>
          <w:sz w:val="26"/>
        </w:rPr>
        <w:t>Q14: ChromaDB kyun nahi use kiya? Custom vector store kyun banaya?</w:t>
      </w:r>
    </w:p>
    <w:p>
      <w:pPr>
        <w:spacing w:after="120"/>
      </w:pPr>
      <w:r>
        <w:rPr>
          <w:b/>
          <w:sz w:val="21"/>
        </w:rPr>
        <w:t>A:</w:t>
      </w:r>
      <w:r>
        <w:rPr>
          <w:sz w:val="21"/>
        </w:rPr>
        <w:t xml:space="preserve"> ChromaDB internally </w:t>
      </w:r>
      <w:r>
        <w:rPr>
          <w:rFonts w:ascii="Consolas" w:hAnsi="Consolas"/>
          <w:color w:val="B43232"/>
          <w:sz w:val="18"/>
        </w:rPr>
        <w:t>hnswlib</w:t>
      </w:r>
      <w:r>
        <w:rPr>
          <w:sz w:val="21"/>
        </w:rPr>
        <w:t xml:space="preserve"> C++ library use karta hai jo Windows pe DLL errors deta hai — </w:t>
      </w:r>
      <w:r>
        <w:rPr>
          <w:rFonts w:ascii="Consolas" w:hAnsi="Consolas"/>
          <w:color w:val="B43232"/>
          <w:sz w:val="18"/>
        </w:rPr>
        <w:t>ImportError: DLL load failed</w:t>
      </w:r>
      <w:r>
        <w:rPr>
          <w:sz w:val="21"/>
        </w:rPr>
        <w:t>. Visual Studio Build Tools chahiye compilation ke liye. Humne pure Python JSON vector store banaya with NumPy — zero C++ dependencies, works on ANY Windows machine without build tools.</w:t>
      </w:r>
    </w:p>
    <w:p>
      <w:pPr>
        <w:spacing w:before="240" w:after="120"/>
      </w:pPr>
      <w:r>
        <w:rPr>
          <w:b/>
          <w:color w:val="323278"/>
          <w:sz w:val="26"/>
        </w:rPr>
        <w:t>Q15: Vector store ka performance kya hai? O(n) search acceptable kyun?</w:t>
      </w:r>
    </w:p>
    <w:p>
      <w:pPr>
        <w:spacing w:after="120"/>
      </w:pPr>
      <w:r>
        <w:rPr>
          <w:b/>
          <w:sz w:val="21"/>
        </w:rPr>
        <w:t>A:</w:t>
      </w:r>
      <w:r>
        <w:rPr>
          <w:sz w:val="21"/>
        </w:rPr>
        <w:t xml:space="preserve"> Humara store O(n) linear search karta hai. 200 chunks ke liye ~50-80ms lagta hai — single-user application ke liye acceptable. ChromaDB ka O(log n) ANN search sirf 10,000+ chunks pe meaningful difference deta hai. 200-chunk cap ke saath, performance issue nahi hai.</w:t>
      </w:r>
    </w:p>
    <w:p>
      <w:pPr>
        <w:spacing w:before="240" w:after="120"/>
      </w:pPr>
      <w:r>
        <w:rPr>
          <w:b/>
          <w:color w:val="323278"/>
          <w:sz w:val="26"/>
        </w:rPr>
        <w:t>Q16: Embedding model konsa hai? Dimensions kitne?</w:t>
      </w:r>
    </w:p>
    <w:p>
      <w:pPr>
        <w:spacing w:after="120"/>
      </w:pPr>
      <w:r>
        <w:rPr>
          <w:b/>
          <w:sz w:val="21"/>
        </w:rPr>
        <w:t>A:</w:t>
      </w:r>
      <w:r>
        <w:rPr>
          <w:sz w:val="21"/>
        </w:rPr>
        <w:t xml:space="preserve"> </w:t>
      </w:r>
      <w:r>
        <w:rPr>
          <w:rFonts w:ascii="Consolas" w:hAnsi="Consolas"/>
          <w:color w:val="B43232"/>
          <w:sz w:val="18"/>
        </w:rPr>
        <w:t>nomic-embed-text</w:t>
      </w:r>
      <w:r>
        <w:rPr>
          <w:sz w:val="21"/>
        </w:rPr>
        <w:t xml:space="preserve"> via Ollama. 768-dimensional float vectors generate karta hai. Yeh BERT-based model hai, locally chalta hai, ~274MB size. Alternative tha OpenAI's text-embedding-3-small (1536-dim), lekin woh cloud-dependent hai.</w:t>
      </w:r>
    </w:p>
    <w:p>
      <w:pPr>
        <w:spacing w:before="240" w:after="120"/>
      </w:pPr>
      <w:r>
        <w:rPr>
          <w:b/>
          <w:color w:val="323278"/>
          <w:sz w:val="26"/>
        </w:rPr>
        <w:t>Q17: Prompt Builder kya karta hai?</w:t>
      </w:r>
    </w:p>
    <w:p>
      <w:pPr>
        <w:spacing w:after="120"/>
      </w:pPr>
      <w:r>
        <w:rPr>
          <w:b/>
          <w:sz w:val="21"/>
        </w:rPr>
        <w:t>A:</w:t>
      </w:r>
      <w:r>
        <w:rPr>
          <w:sz w:val="21"/>
        </w:rPr>
        <w:t xml:space="preserve"> Dynamic system prompt generate karta hai based on user's personality profile. Injects: name, tone ("friendly, authentic"), interests, background, speech style ("casual and natural"), values, stories. Plus RAG context (top-5 chunks) bullet points mein add karta hai. Har chat call mein fresh prompt banta hai.</w:t>
      </w:r>
    </w:p>
    <w:p>
      <w:pPr>
        <w:spacing w:before="240" w:after="120"/>
      </w:pPr>
      <w:r>
        <w:rPr>
          <w:b/>
          <w:color w:val="323278"/>
          <w:sz w:val="26"/>
        </w:rPr>
        <w:t>Q18: Scraping pipeline mein kitne fallback methods hain?</w:t>
      </w:r>
    </w:p>
    <w:p>
      <w:pPr>
        <w:spacing w:after="120"/>
      </w:pPr>
      <w:r>
        <w:rPr>
          <w:b/>
          <w:sz w:val="21"/>
        </w:rPr>
        <w:t>A:</w:t>
      </w:r>
      <w:r>
        <w:rPr>
          <w:sz w:val="21"/>
        </w:rPr>
        <w:t xml:space="preserve"> 6 methods: (1) requests + BeautifulSoup (2) curl_cffi (TLS spoofing) (3) Playwright (headless browser) (4) Crawl4AI (AI-powered) (5) Trafilatura (content extraction) (6) DuckDuckGo Search (supplementary). Agar ek fail ho, next method try hota hai automatically.</w:t>
      </w:r>
    </w:p>
    <w:p>
      <w:pPr>
        <w:spacing w:before="240" w:after="120"/>
      </w:pPr>
      <w:r>
        <w:rPr>
          <w:b/>
          <w:color w:val="323278"/>
          <w:sz w:val="26"/>
        </w:rPr>
        <w:t>Q19: Dual-purpose LLM call kya hai?</w:t>
      </w:r>
    </w:p>
    <w:p>
      <w:pPr>
        <w:spacing w:after="120"/>
      </w:pPr>
      <w:r>
        <w:rPr>
          <w:b/>
          <w:sz w:val="21"/>
        </w:rPr>
        <w:t>A:</w:t>
      </w:r>
      <w:r>
        <w:rPr>
          <w:sz w:val="21"/>
        </w:rPr>
        <w:t xml:space="preserve"> Single Ollama call mein dono kaam hote hain — response generation + mood detection. LLM ko instruction di jaati hai ki response ke end mein </w:t>
      </w:r>
      <w:r>
        <w:rPr>
          <w:rFonts w:ascii="Consolas" w:hAnsi="Consolas"/>
          <w:color w:val="B43232"/>
          <w:sz w:val="18"/>
        </w:rPr>
        <w:t>[MOOD:happy]</w:t>
      </w:r>
      <w:r>
        <w:rPr>
          <w:sz w:val="21"/>
        </w:rPr>
        <w:t xml:space="preserve"> tag lagaye. Backend parse karke mood extract karta hai. Isse 2 separate LLM calls ki jagah 1 call hoti hai — latency significantly reduced.</w:t>
      </w:r>
    </w:p>
    <w:p>
      <w:pPr>
        <w:spacing w:before="240" w:after="120"/>
      </w:pPr>
      <w:r>
        <w:rPr>
          <w:b/>
          <w:color w:val="323278"/>
          <w:sz w:val="26"/>
        </w:rPr>
        <w:t>Q20: 200-chunk cap kyun lagaya? Kya limitation hai?</w:t>
      </w:r>
    </w:p>
    <w:p>
      <w:pPr>
        <w:spacing w:after="120"/>
      </w:pPr>
      <w:r>
        <w:rPr>
          <w:b/>
          <w:sz w:val="21"/>
        </w:rPr>
        <w:t>A:</w:t>
      </w:r>
      <w:r>
        <w:rPr>
          <w:sz w:val="21"/>
        </w:rPr>
        <w:t xml:space="preserve"> Memory aur performance guard hai. 200 se zyada chunks means: (1) embedding time increases (2) search latency increases (3) RAM usage spikes. Desktop machine ke liye 200 chunks = ~50 pages of text — sufficient personality data. Future mein hierarchical summarization se cap increase possible.</w:t>
      </w:r>
    </w:p>
    <w:p>
      <w:pPr>
        <w:spacing w:before="120" w:after="120"/>
        <w:pBdr>
          <w:bottom w:val="single" w:sz="6" w:space="1" w:color="CCCCCC"/>
        </w:pBdr>
      </w:pPr>
    </w:p>
    <w:p>
      <w:pPr>
        <w:spacing w:before="360" w:after="160"/>
        <w:pBdr>
          <w:bottom w:val="single" w:sz="4" w:space="1" w:color="4444AA"/>
        </w:pBdr>
      </w:pPr>
      <w:r>
        <w:rPr>
          <w:b/>
          <w:color w:val="282864"/>
          <w:sz w:val="32"/>
        </w:rPr>
        <w:t>SECTION C: Voice &amp; Avatar (Q21-28)</w:t>
      </w:r>
    </w:p>
    <w:p>
      <w:pPr>
        <w:spacing w:before="240" w:after="120"/>
      </w:pPr>
      <w:r>
        <w:rPr>
          <w:b/>
          <w:color w:val="323278"/>
          <w:sz w:val="26"/>
        </w:rPr>
        <w:t>Q21: Voice cloning kaise kaam karta hai?</w:t>
      </w:r>
    </w:p>
    <w:p>
      <w:pPr>
        <w:spacing w:after="120"/>
      </w:pPr>
      <w:r>
        <w:rPr>
          <w:b/>
          <w:sz w:val="21"/>
        </w:rPr>
        <w:t>A:</w:t>
      </w:r>
      <w:r>
        <w:rPr>
          <w:sz w:val="21"/>
        </w:rPr>
        <w:t xml:space="preserve"> 9-question voice interview se ~30 seconds ka reference WAV banta hai (voice_manager concatenates segments). Coqui XTTS v2 model iss reference audio se speaker embedding extract karta hai, phir new text ko uss voice mein synthesize karta hai. Yeh zero-shot cloning hai — no training needed.</w:t>
      </w:r>
    </w:p>
    <w:p>
      <w:pPr>
        <w:spacing w:before="240" w:after="120"/>
      </w:pPr>
      <w:r>
        <w:rPr>
          <w:b/>
          <w:color w:val="323278"/>
          <w:sz w:val="26"/>
        </w:rPr>
        <w:t>Q22: TTS fallback chain explain karo. Kyun 4 engines?</w:t>
      </w:r>
    </w:p>
    <w:p>
      <w:pPr>
        <w:spacing w:after="120"/>
      </w:pPr>
      <w:r>
        <w:rPr>
          <w:b/>
          <w:sz w:val="21"/>
        </w:rPr>
        <w:t>A:</w:t>
      </w:r>
      <w:r>
        <w:rPr>
          <w:sz w:val="21"/>
        </w:rPr>
        <w:t xml:space="preserve"> Chain: XTTS v2 (clone) → Edge-TTS (Microsoft neural) → gTTS (Google) → pyttsx3 (offline). XTTS heavy hai (needs GPU ideally), agar fail ho toh Edge-TTS (high quality neural). Agar internet na ho toh pyttsx3 (built-in system voice). 4-layer redundancy ensures high availability. Hardware ya network kuch bhi ho, koi na koi engine chalta hai.</w:t>
      </w:r>
    </w:p>
    <w:p>
      <w:pPr>
        <w:spacing w:before="240" w:after="120"/>
      </w:pPr>
      <w:r>
        <w:rPr>
          <w:b/>
          <w:color w:val="323278"/>
          <w:sz w:val="26"/>
        </w:rPr>
        <w:t>Q23: Faster-Whisper kya hai? OpenAI Whisper se different kaise?</w:t>
      </w:r>
    </w:p>
    <w:p>
      <w:pPr>
        <w:spacing w:after="120"/>
      </w:pPr>
      <w:r>
        <w:rPr>
          <w:b/>
          <w:sz w:val="21"/>
        </w:rPr>
        <w:t>A:</w:t>
      </w:r>
      <w:r>
        <w:rPr>
          <w:sz w:val="21"/>
        </w:rPr>
        <w:t xml:space="preserve"> Faster-Whisper OpenAI Whisper ka CTranslate2 reimplementation hai — same accuracy but 2-4x faster on CPU. Base model use karte hain (~140MB). Features: VAD filtering (silence removal), beam search (beam_size=5), lazy loading (model loads on first use, not startup). Locally executed, no cloud dependency.</w:t>
      </w:r>
    </w:p>
    <w:p>
      <w:pPr>
        <w:spacing w:before="240" w:after="120"/>
      </w:pPr>
      <w:r>
        <w:rPr>
          <w:b/>
          <w:color w:val="323278"/>
          <w:sz w:val="26"/>
        </w:rPr>
        <w:t>Q24: Avatar generation kaise hota hai?</w:t>
      </w:r>
    </w:p>
    <w:p>
      <w:pPr>
        <w:spacing w:after="120"/>
      </w:pPr>
      <w:r>
        <w:rPr>
          <w:b/>
          <w:sz w:val="21"/>
        </w:rPr>
        <w:t>A:</w:t>
      </w:r>
      <w:r>
        <w:rPr>
          <w:sz w:val="21"/>
        </w:rPr>
        <w:t xml:space="preserve"> Pre-stored cartoon avatar images use hote hain. Process: (1) User 4 emotion photos deta hai webcam se (2) Photos backend pe save hote hain (3) Name-matching se team member avatars assign hote hain (4) Agar name match na ho toh gender-based fallback (male/female/trans). Result: 4 cartoon PNGs (neutral, happy, sad, angry).</w:t>
      </w:r>
    </w:p>
    <w:p>
      <w:pPr>
        <w:spacing w:before="240" w:after="120"/>
      </w:pPr>
      <w:r>
        <w:rPr>
          <w:b/>
          <w:color w:val="323278"/>
          <w:sz w:val="26"/>
        </w:rPr>
        <w:t>Q25: Mood detection kaise kaam karta hai?</w:t>
      </w:r>
    </w:p>
    <w:p>
      <w:pPr>
        <w:spacing w:after="120"/>
      </w:pPr>
      <w:r>
        <w:rPr>
          <w:b/>
          <w:sz w:val="21"/>
        </w:rPr>
        <w:t>A:</w:t>
      </w:r>
      <w:r>
        <w:rPr>
          <w:sz w:val="21"/>
        </w:rPr>
        <w:t xml:space="preserve"> Dual approach: (1) LLM response mein </w:t>
      </w:r>
      <w:r>
        <w:rPr>
          <w:rFonts w:ascii="Consolas" w:hAnsi="Consolas"/>
          <w:color w:val="B43232"/>
          <w:sz w:val="18"/>
        </w:rPr>
        <w:t>[MOOD:tag]</w:t>
      </w:r>
      <w:r>
        <w:rPr>
          <w:sz w:val="21"/>
        </w:rPr>
        <w:t xml:space="preserve"> tag parse karna (2) Keyword-based fallback — "happy", "excited" words detect karte hain happy mood, "sad", "sorry" detect sad mood. Supported moods: happy, excited, sad, angry, thoughtful, neutral. Mood change hone pe avatar switch hota hai + glow color change.</w:t>
      </w:r>
    </w:p>
    <w:p>
      <w:pPr>
        <w:spacing w:before="240" w:after="120"/>
      </w:pPr>
      <w:r>
        <w:rPr>
          <w:b/>
          <w:color w:val="323278"/>
          <w:sz w:val="26"/>
        </w:rPr>
        <w:t>Q26: Vision analyzer kya karta hai?</w:t>
      </w:r>
    </w:p>
    <w:p>
      <w:pPr>
        <w:spacing w:after="120"/>
      </w:pPr>
      <w:r>
        <w:rPr>
          <w:b/>
          <w:sz w:val="21"/>
        </w:rPr>
        <w:t>A:</w:t>
      </w:r>
      <w:r>
        <w:rPr>
          <w:sz w:val="21"/>
        </w:rPr>
        <w:t xml:space="preserve"> </w:t>
      </w:r>
      <w:r>
        <w:rPr>
          <w:rFonts w:ascii="Consolas" w:hAnsi="Consolas"/>
          <w:color w:val="B43232"/>
          <w:sz w:val="18"/>
        </w:rPr>
        <w:t>vision_analyzer.py</w:t>
      </w:r>
      <w:r>
        <w:rPr>
          <w:sz w:val="21"/>
        </w:rPr>
        <w:t xml:space="preserve"> captured emotion photos se personality insights generate karta hai. Since local vision analysis heavy GPU chahiye, hum Ollama LLM ko batate hain ki user ne kaun se emotions express kiye (neutral, happy, sad, angry), aur LLM personality trait bullets generate karta hai based on emotional openness.</w:t>
      </w:r>
    </w:p>
    <w:p>
      <w:pPr>
        <w:spacing w:before="240" w:after="120"/>
      </w:pPr>
      <w:r>
        <w:rPr>
          <w:b/>
          <w:color w:val="323278"/>
          <w:sz w:val="26"/>
        </w:rPr>
        <w:t>Q27: Audio format conversion kaise handle hota hai?</w:t>
      </w:r>
    </w:p>
    <w:p>
      <w:pPr>
        <w:spacing w:after="120"/>
      </w:pPr>
      <w:r>
        <w:rPr>
          <w:b/>
          <w:sz w:val="21"/>
        </w:rPr>
        <w:t>A:</w:t>
      </w:r>
      <w:r>
        <w:rPr>
          <w:sz w:val="21"/>
        </w:rPr>
        <w:t xml:space="preserve"> Frontend MediaRecorder API WebM format mein record karta hai. Backend </w:t>
      </w:r>
      <w:r>
        <w:rPr>
          <w:rFonts w:ascii="Consolas" w:hAnsi="Consolas"/>
          <w:color w:val="B43232"/>
          <w:sz w:val="18"/>
        </w:rPr>
        <w:t>pydub</w:t>
      </w:r>
      <w:r>
        <w:rPr>
          <w:sz w:val="21"/>
        </w:rPr>
        <w:t xml:space="preserve"> library se WebM → WAV conversion karta hai. Voice manager multiple WAV segments ko concatenate karta hai final reference sample ke liye. TTS output MP3/WAV mein save hota hai </w:t>
      </w:r>
      <w:r>
        <w:rPr>
          <w:rFonts w:ascii="Consolas" w:hAnsi="Consolas"/>
          <w:color w:val="B43232"/>
          <w:sz w:val="18"/>
        </w:rPr>
        <w:t>storage/audio/{twin_id}/</w:t>
      </w:r>
      <w:r>
        <w:rPr>
          <w:sz w:val="21"/>
        </w:rPr>
        <w:t xml:space="preserve"> directory mein.</w:t>
      </w:r>
    </w:p>
    <w:p>
      <w:pPr>
        <w:spacing w:before="240" w:after="120"/>
      </w:pPr>
      <w:r>
        <w:rPr>
          <w:b/>
          <w:color w:val="323278"/>
          <w:sz w:val="26"/>
        </w:rPr>
        <w:t>Q28: Voice sample kitna lamba chahiye cloning ke liye?</w:t>
      </w:r>
    </w:p>
    <w:p>
      <w:pPr>
        <w:spacing w:after="120"/>
      </w:pPr>
      <w:r>
        <w:rPr>
          <w:b/>
          <w:sz w:val="21"/>
        </w:rPr>
        <w:t>A:</w:t>
      </w:r>
      <w:r>
        <w:rPr>
          <w:sz w:val="21"/>
        </w:rPr>
        <w:t xml:space="preserve"> Minimum 6 seconds, ideal 15-30 seconds. 9-question interview se roughly 30 seconds ka clean audio milta hai. XTTS v2 3-second sample se bhi clone kar sakta hai, lekin longer sample = better quality. Humara system average 25-35 second reference WAV generate karta hai.</w:t>
      </w:r>
    </w:p>
    <w:p>
      <w:pPr>
        <w:spacing w:before="120" w:after="120"/>
        <w:pBdr>
          <w:bottom w:val="single" w:sz="6" w:space="1" w:color="CCCCCC"/>
        </w:pBdr>
      </w:pPr>
    </w:p>
    <w:p>
      <w:pPr>
        <w:spacing w:before="360" w:after="160"/>
        <w:pBdr>
          <w:bottom w:val="single" w:sz="4" w:space="1" w:color="4444AA"/>
        </w:pBdr>
      </w:pPr>
      <w:r>
        <w:rPr>
          <w:b/>
          <w:color w:val="282864"/>
          <w:sz w:val="32"/>
        </w:rPr>
        <w:t>SECTION D: Privacy &amp; Security (Q29-34)</w:t>
      </w:r>
    </w:p>
    <w:p>
      <w:pPr>
        <w:spacing w:before="240" w:after="120"/>
      </w:pPr>
      <w:r>
        <w:rPr>
          <w:b/>
          <w:color w:val="323278"/>
          <w:sz w:val="26"/>
        </w:rPr>
        <w:t>Q29: Privacy-first architecture kya matlab hai?</w:t>
      </w:r>
    </w:p>
    <w:p>
      <w:pPr>
        <w:spacing w:after="120"/>
      </w:pPr>
      <w:r>
        <w:rPr>
          <w:b/>
          <w:sz w:val="21"/>
        </w:rPr>
        <w:t>A:</w:t>
      </w:r>
      <w:r>
        <w:rPr>
          <w:sz w:val="21"/>
        </w:rPr>
        <w:t xml:space="preserve"> (1) Koi data machine se bahar nahi jaata — no external API calls during operation (2) Raw uploads (ZIP/JSON) process hone ke baad auto-delete hote hain (3) Sirf vector embeddings remain (original text reconstructable nahi) (4) Fernet encryption at rest (5) User ek click mein sab kuch delete kar sakta hai (6) No telemetry, no analytics.</w:t>
      </w:r>
    </w:p>
    <w:p>
      <w:pPr>
        <w:spacing w:before="240" w:after="120"/>
      </w:pPr>
      <w:r>
        <w:rPr>
          <w:b/>
          <w:color w:val="323278"/>
          <w:sz w:val="26"/>
        </w:rPr>
        <w:t>Q30: Fernet encryption kaise kaam karti hai?</w:t>
      </w:r>
    </w:p>
    <w:p>
      <w:pPr>
        <w:spacing w:after="120"/>
      </w:pPr>
      <w:r>
        <w:rPr>
          <w:b/>
          <w:sz w:val="21"/>
        </w:rPr>
        <w:t>A:</w:t>
      </w:r>
      <w:r>
        <w:rPr>
          <w:sz w:val="21"/>
        </w:rPr>
        <w:t xml:space="preserve"> Fernet = symmetric encryption (same key for encrypt + decrypt). AES-128-CBC mode use karta hai. </w:t>
      </w:r>
      <w:r>
        <w:rPr>
          <w:rFonts w:ascii="Consolas" w:hAnsi="Consolas"/>
          <w:color w:val="B43232"/>
          <w:sz w:val="18"/>
        </w:rPr>
        <w:t>cryptography</w:t>
      </w:r>
      <w:r>
        <w:rPr>
          <w:sz w:val="21"/>
        </w:rPr>
        <w:t xml:space="preserve"> Python library se implementation. Process: generate_key() → encrypt(data, key) → store encrypted. Decrypt karne ke liye same key chahiye. Key auto-generated hoti hai per installation.</w:t>
      </w:r>
    </w:p>
    <w:p>
      <w:pPr>
        <w:spacing w:before="240" w:after="120"/>
      </w:pPr>
      <w:r>
        <w:rPr>
          <w:b/>
          <w:color w:val="323278"/>
          <w:sz w:val="26"/>
        </w:rPr>
        <w:t>Q31: Secure deletion kaise implement ki?</w:t>
      </w:r>
    </w:p>
    <w:p>
      <w:pPr>
        <w:spacing w:after="120"/>
      </w:pPr>
      <w:r>
        <w:rPr>
          <w:b/>
          <w:sz w:val="21"/>
        </w:rPr>
        <w:t>A:</w:t>
      </w:r>
      <w:r>
        <w:rPr>
          <w:sz w:val="21"/>
        </w:rPr>
        <w:t xml:space="preserve"> </w:t>
      </w:r>
      <w:r>
        <w:rPr>
          <w:rFonts w:ascii="Consolas" w:hAnsi="Consolas"/>
          <w:color w:val="B43232"/>
          <w:sz w:val="18"/>
        </w:rPr>
        <w:t>delete_securely()</w:t>
      </w:r>
      <w:r>
        <w:rPr>
          <w:sz w:val="21"/>
        </w:rPr>
        <w:t xml:space="preserve"> function: (1) </w:t>
      </w:r>
      <w:r>
        <w:rPr>
          <w:rFonts w:ascii="Consolas" w:hAnsi="Consolas"/>
          <w:color w:val="B43232"/>
          <w:sz w:val="18"/>
        </w:rPr>
        <w:t>shutil.rmtree()</w:t>
      </w:r>
      <w:r>
        <w:rPr>
          <w:sz w:val="21"/>
        </w:rPr>
        <w:t xml:space="preserve"> se directory recursively delete (2) Database cascade delete — messages → conversations → onboarding_sessions → twins (3) Vector store JSON file delete (4) Avatar photos delete (5) Audio files delete. Ek DELETE API call se SAB kuch wipe.</w:t>
      </w:r>
    </w:p>
    <w:p>
      <w:pPr>
        <w:spacing w:before="240" w:after="120"/>
      </w:pPr>
      <w:r>
        <w:rPr>
          <w:b/>
          <w:color w:val="323278"/>
          <w:sz w:val="26"/>
        </w:rPr>
        <w:t>Q32: SQL injection se kaise protect kiya?</w:t>
      </w:r>
    </w:p>
    <w:p>
      <w:pPr>
        <w:spacing w:after="120"/>
      </w:pPr>
      <w:r>
        <w:rPr>
          <w:b/>
          <w:sz w:val="21"/>
        </w:rPr>
        <w:t>A:</w:t>
      </w:r>
      <w:r>
        <w:rPr>
          <w:sz w:val="21"/>
        </w:rPr>
        <w:t xml:space="preserve"> Saari SQL queries parameterized hain — </w:t>
      </w:r>
      <w:r>
        <w:rPr>
          <w:rFonts w:ascii="Consolas" w:hAnsi="Consolas"/>
          <w:color w:val="B43232"/>
          <w:sz w:val="18"/>
        </w:rPr>
        <w:t>?</w:t>
      </w:r>
      <w:r>
        <w:rPr>
          <w:sz w:val="21"/>
        </w:rPr>
        <w:t xml:space="preserve"> placeholders use hote hain: </w:t>
      </w:r>
      <w:r>
        <w:rPr>
          <w:rFonts w:ascii="Consolas" w:hAnsi="Consolas"/>
          <w:color w:val="B43232"/>
          <w:sz w:val="18"/>
        </w:rPr>
        <w:t>conn.execute("SELECT * FROM twins WHERE id = ?", (twin_id,))</w:t>
      </w:r>
      <w:r>
        <w:rPr>
          <w:sz w:val="21"/>
        </w:rPr>
        <w:t>. Kabhi bhi f-string ya string concatenation se query nahi banti (except dynamic column names in update_twin, which uses whitelisted kwargs keys).</w:t>
      </w:r>
    </w:p>
    <w:p>
      <w:pPr>
        <w:spacing w:before="240" w:after="120"/>
      </w:pPr>
      <w:r>
        <w:rPr>
          <w:b/>
          <w:color w:val="323278"/>
          <w:sz w:val="26"/>
        </w:rPr>
        <w:t>Q33: CORS kaise configured hai?</w:t>
      </w:r>
    </w:p>
    <w:p>
      <w:pPr>
        <w:spacing w:after="120"/>
      </w:pPr>
      <w:r>
        <w:rPr>
          <w:b/>
          <w:sz w:val="21"/>
        </w:rPr>
        <w:t>A:</w:t>
      </w:r>
      <w:r>
        <w:rPr>
          <w:sz w:val="21"/>
        </w:rPr>
        <w:t xml:space="preserve"> FastAPI CORSMiddleware use karta hai: </w:t>
      </w:r>
      <w:r>
        <w:rPr>
          <w:rFonts w:ascii="Consolas" w:hAnsi="Consolas"/>
          <w:color w:val="B43232"/>
          <w:sz w:val="18"/>
        </w:rPr>
        <w:t>allow_origins=["http://localhost:3000"]</w:t>
      </w:r>
      <w:r>
        <w:rPr>
          <w:sz w:val="21"/>
        </w:rPr>
        <w:t xml:space="preserve"> (frontend origin), </w:t>
      </w:r>
      <w:r>
        <w:rPr>
          <w:rFonts w:ascii="Consolas" w:hAnsi="Consolas"/>
          <w:color w:val="B43232"/>
          <w:sz w:val="18"/>
        </w:rPr>
        <w:t>allow_methods=["*"]</w:t>
      </w:r>
      <w:r>
        <w:rPr>
          <w:sz w:val="21"/>
        </w:rPr>
        <w:t xml:space="preserve">, </w:t>
      </w:r>
      <w:r>
        <w:rPr>
          <w:rFonts w:ascii="Consolas" w:hAnsi="Consolas"/>
          <w:color w:val="B43232"/>
          <w:sz w:val="18"/>
        </w:rPr>
        <w:t>allow_headers=["*"]</w:t>
      </w:r>
      <w:r>
        <w:rPr>
          <w:sz w:val="21"/>
        </w:rPr>
        <w:t xml:space="preserve">, </w:t>
      </w:r>
      <w:r>
        <w:rPr>
          <w:rFonts w:ascii="Consolas" w:hAnsi="Consolas"/>
          <w:color w:val="B43232"/>
          <w:sz w:val="18"/>
        </w:rPr>
        <w:t>allow_credentials=True</w:t>
      </w:r>
      <w:r>
        <w:rPr>
          <w:sz w:val="21"/>
        </w:rPr>
        <w:t>. Sirf configured origins se requests accepted hoti hain.</w:t>
      </w:r>
    </w:p>
    <w:p>
      <w:pPr>
        <w:spacing w:before="240" w:after="120"/>
      </w:pPr>
      <w:r>
        <w:rPr>
          <w:b/>
          <w:color w:val="323278"/>
          <w:sz w:val="26"/>
        </w:rPr>
        <w:t>Q34: Agar koi vector embeddings se original text recover kare toh?</w:t>
      </w:r>
    </w:p>
    <w:p>
      <w:pPr>
        <w:spacing w:after="120"/>
      </w:pPr>
      <w:r>
        <w:rPr>
          <w:b/>
          <w:sz w:val="21"/>
        </w:rPr>
        <w:t>A:</w:t>
      </w:r>
      <w:r>
        <w:rPr>
          <w:sz w:val="21"/>
        </w:rPr>
        <w:t xml:space="preserve"> Vector embeddings se exact original text recover karna mathematically infeasible hai. Embedding function one-way transformation hai (lossy compression of meaning). 768-dim vector mein semantic meaning captured hoti hai, lekin exact words nahi. Yeh additional privacy layer hai — even if someone accesses the JSON vector store, original text reconstruct nahi ho sakta.</w:t>
      </w:r>
    </w:p>
    <w:p>
      <w:pPr>
        <w:spacing w:before="120" w:after="120"/>
        <w:pBdr>
          <w:bottom w:val="single" w:sz="6" w:space="1" w:color="CCCCCC"/>
        </w:pBdr>
      </w:pPr>
    </w:p>
    <w:p>
      <w:pPr>
        <w:spacing w:before="360" w:after="160"/>
        <w:pBdr>
          <w:bottom w:val="single" w:sz="4" w:space="1" w:color="4444AA"/>
        </w:pBdr>
      </w:pPr>
      <w:r>
        <w:rPr>
          <w:b/>
          <w:color w:val="282864"/>
          <w:sz w:val="32"/>
        </w:rPr>
        <w:t>SECTION E: Frontend &amp; UX (Q35-42)</w:t>
      </w:r>
    </w:p>
    <w:p>
      <w:pPr>
        <w:spacing w:before="240" w:after="120"/>
      </w:pPr>
      <w:r>
        <w:rPr>
          <w:b/>
          <w:color w:val="323278"/>
          <w:sz w:val="26"/>
        </w:rPr>
        <w:t>Q35: Next.js 14 kyun choose kiya? React alone kyun nahi?</w:t>
      </w:r>
    </w:p>
    <w:p>
      <w:pPr>
        <w:spacing w:after="120"/>
      </w:pPr>
      <w:r>
        <w:rPr>
          <w:b/>
          <w:sz w:val="21"/>
        </w:rPr>
        <w:t>A:</w:t>
      </w:r>
      <w:r>
        <w:rPr>
          <w:sz w:val="21"/>
        </w:rPr>
        <w:t xml:space="preserve"> Next.js provides: (1) File-based routing (pages automatically create routes) (2) Google Fonts optimization (Playfair Display + Inter) (3) Built-in TypeScript support (4) App Router for better code organization (5) CSS modules support. Pure React mein yeh sab manually setup karna padta.</w:t>
      </w:r>
    </w:p>
    <w:p>
      <w:pPr>
        <w:spacing w:before="240" w:after="120"/>
      </w:pPr>
      <w:r>
        <w:rPr>
          <w:b/>
          <w:color w:val="323278"/>
          <w:sz w:val="26"/>
        </w:rPr>
        <w:t>Q36: Gamified onboarding kyun implement kiya?</w:t>
      </w:r>
    </w:p>
    <w:p>
      <w:pPr>
        <w:spacing w:after="120"/>
      </w:pPr>
      <w:r>
        <w:rPr>
          <w:b/>
          <w:sz w:val="21"/>
        </w:rPr>
        <w:t>A:</w:t>
      </w:r>
      <w:r>
        <w:rPr>
          <w:sz w:val="21"/>
        </w:rPr>
        <w:t xml:space="preserve"> Social scraping mein 30-60 seconds lagta hai. Agar user sirf loading spinner dekhe toh bounce rate 60-70% hota hai. Gamification se: (1) Emoji Pong — competitive canvas game (2) Bubble Shooter — casual game with BFS cluster detection (3) Trivia Quiz — 20 personality-revealing questions (4) Fun Facts — 40+ rotating AI jokes. User engaged rehta hai, bounce rate minimal.</w:t>
      </w:r>
    </w:p>
    <w:p>
      <w:pPr>
        <w:spacing w:before="240" w:after="120"/>
      </w:pPr>
      <w:r>
        <w:rPr>
          <w:b/>
          <w:color w:val="323278"/>
          <w:sz w:val="26"/>
        </w:rPr>
        <w:t>Q37: Memory Graph kaise render hota hai?</w:t>
      </w:r>
    </w:p>
    <w:p>
      <w:pPr>
        <w:spacing w:after="120"/>
      </w:pPr>
      <w:r>
        <w:rPr>
          <w:b/>
          <w:sz w:val="21"/>
        </w:rPr>
        <w:t>A:</w:t>
      </w:r>
      <w:r>
        <w:rPr>
          <w:sz w:val="21"/>
        </w:rPr>
        <w:t xml:space="preserve"> Custom force-directed graph simulation using Canvas API. Physics: (1) Center gravity — nodes center ki taraf attract (2) Repulsion — nodes ek dusre se push (inverse square law) (3) Edge attraction — connected nodes attract (spring force) (4) Velocity damping (0.85×) for stability. </w:t>
      </w:r>
      <w:r>
        <w:rPr>
          <w:rFonts w:ascii="Consolas" w:hAnsi="Consolas"/>
          <w:color w:val="B43232"/>
          <w:sz w:val="18"/>
        </w:rPr>
        <w:t>requestAnimationFrame</w:t>
      </w:r>
      <w:r>
        <w:rPr>
          <w:sz w:val="21"/>
        </w:rPr>
        <w:t xml:space="preserve"> loop se smooth 60fps rendering. Drag-to-move, click-to-inspect supported.</w:t>
      </w:r>
    </w:p>
    <w:p>
      <w:pPr>
        <w:spacing w:before="240" w:after="120"/>
      </w:pPr>
      <w:r>
        <w:rPr>
          <w:b/>
          <w:color w:val="323278"/>
          <w:sz w:val="26"/>
        </w:rPr>
        <w:t>Q38: State management kaise handle kiya? Redux kyun nahi?</w:t>
      </w:r>
    </w:p>
    <w:p>
      <w:pPr>
        <w:spacing w:after="120"/>
      </w:pPr>
      <w:r>
        <w:rPr>
          <w:b/>
          <w:sz w:val="21"/>
        </w:rPr>
        <w:t>A:</w:t>
      </w:r>
      <w:r>
        <w:rPr>
          <w:sz w:val="21"/>
        </w:rPr>
        <w:t xml:space="preserve"> React </w:t>
      </w:r>
      <w:r>
        <w:rPr>
          <w:rFonts w:ascii="Consolas" w:hAnsi="Consolas"/>
          <w:color w:val="B43232"/>
          <w:sz w:val="18"/>
        </w:rPr>
        <w:t>useState</w:t>
      </w:r>
      <w:r>
        <w:rPr>
          <w:sz w:val="21"/>
        </w:rPr>
        <w:t xml:space="preserve"> + </w:t>
      </w:r>
      <w:r>
        <w:rPr>
          <w:rFonts w:ascii="Consolas" w:hAnsi="Consolas"/>
          <w:color w:val="B43232"/>
          <w:sz w:val="18"/>
        </w:rPr>
        <w:t>useRef</w:t>
      </w:r>
      <w:r>
        <w:rPr>
          <w:sz w:val="21"/>
        </w:rPr>
        <w:t xml:space="preserve"> + </w:t>
      </w:r>
      <w:r>
        <w:rPr>
          <w:rFonts w:ascii="Consolas" w:hAnsi="Consolas"/>
          <w:color w:val="B43232"/>
          <w:sz w:val="18"/>
        </w:rPr>
        <w:t>localStorage</w:t>
      </w:r>
      <w:r>
        <w:rPr>
          <w:sz w:val="21"/>
        </w:rPr>
        <w:t>. Redux is overkill for this app — (1) No shared state across unrelated pages (2) Session data localStorage mein persist hota hai (3) Canvas/audio refs useRef se manage (4) WebSocket state local component mein. External state library ki zaroorat nahi thi.</w:t>
      </w:r>
    </w:p>
    <w:p>
      <w:pPr>
        <w:spacing w:before="240" w:after="120"/>
      </w:pPr>
      <w:r>
        <w:rPr>
          <w:b/>
          <w:color w:val="323278"/>
          <w:sz w:val="26"/>
        </w:rPr>
        <w:t>Q39: Chat interface mein source citations kaise dikhte hain?</w:t>
      </w:r>
    </w:p>
    <w:p>
      <w:pPr>
        <w:spacing w:after="120"/>
      </w:pPr>
      <w:r>
        <w:rPr>
          <w:b/>
          <w:sz w:val="21"/>
        </w:rPr>
        <w:t>A:</w:t>
      </w:r>
      <w:r>
        <w:rPr>
          <w:sz w:val="21"/>
        </w:rPr>
        <w:t xml:space="preserve"> Har assistant message ke saath </w:t>
      </w:r>
      <w:r>
        <w:rPr>
          <w:rFonts w:ascii="Consolas" w:hAnsi="Consolas"/>
          <w:color w:val="B43232"/>
          <w:sz w:val="18"/>
        </w:rPr>
        <w:t>sources</w:t>
      </w:r>
      <w:r>
        <w:rPr>
          <w:sz w:val="21"/>
        </w:rPr>
        <w:t xml:space="preserve"> array aata hai from RAG. UI mein "📚 3 sources" button dikhaata hai. Click karne pe expandable panel khulta hai with: icon (based on source_type), label, truncated text, relevance score (0-1), aur original URL. Isse user ko pata chalta hai ki twin ne kahan se information li.</w:t>
      </w:r>
    </w:p>
    <w:p>
      <w:pPr>
        <w:spacing w:before="240" w:after="120"/>
      </w:pPr>
      <w:r>
        <w:rPr>
          <w:b/>
          <w:color w:val="323278"/>
          <w:sz w:val="26"/>
        </w:rPr>
        <w:t>Q40: Framer Motion kahan kahan use hua?</w:t>
      </w:r>
    </w:p>
    <w:p>
      <w:pPr>
        <w:spacing w:after="120"/>
      </w:pPr>
      <w:r>
        <w:rPr>
          <w:b/>
          <w:sz w:val="21"/>
        </w:rPr>
        <w:t>A:</w:t>
      </w:r>
      <w:r>
        <w:rPr>
          <w:sz w:val="21"/>
        </w:rPr>
        <w:t xml:space="preserve"> (1) Page transitions (fade in/out) (2) Chat message bubbles (spring animation: scale 0.95→1, y 15→0) (3) Avatar mood glow (radial gradient transition) (4) Sidebar slide-in (x: -320→0, spring physics) (5) Loading spinners (rotate animation) (6) Mood badge (scale 0→1, bounce) (7) Memory graph canvas (opacity + scale) (8) Fun fact ticker (opacity + x slide).</w:t>
      </w:r>
    </w:p>
    <w:p>
      <w:pPr>
        <w:spacing w:before="240" w:after="120"/>
      </w:pPr>
      <w:r>
        <w:rPr>
          <w:b/>
          <w:color w:val="323278"/>
          <w:sz w:val="26"/>
        </w:rPr>
        <w:t>Q41: Onboarding page itna bada (2255 lines) kyun hai?</w:t>
      </w:r>
    </w:p>
    <w:p>
      <w:pPr>
        <w:spacing w:after="120"/>
      </w:pPr>
      <w:r>
        <w:rPr>
          <w:b/>
          <w:sz w:val="21"/>
        </w:rPr>
        <w:t>A:</w:t>
      </w:r>
      <w:r>
        <w:rPr>
          <w:sz w:val="21"/>
        </w:rPr>
        <w:t xml:space="preserve"> Ek file mein 4 complete features hain: (1) FlipCardZone component — terminal logs + 2 canvas games with full game loops + leaderboard (2) TriviaQuizCard — 20-question quiz with MCQ + text input (3) Camera phase — webcam stream + photo capture + avatar generation (4) Voice phase — MediaRecorder + upload + transcript preview. Ideally split hona chahiye, lekin rapid development mein ek file mein consolidated raha.</w:t>
      </w:r>
    </w:p>
    <w:p>
      <w:pPr>
        <w:spacing w:before="240" w:after="120"/>
      </w:pPr>
      <w:r>
        <w:rPr>
          <w:b/>
          <w:color w:val="323278"/>
          <w:sz w:val="26"/>
        </w:rPr>
        <w:t>Q42: Dark theme aur glassmorphism kaise implement kiya?</w:t>
      </w:r>
    </w:p>
    <w:p>
      <w:pPr>
        <w:spacing w:after="120"/>
      </w:pPr>
      <w:r>
        <w:rPr>
          <w:b/>
          <w:sz w:val="21"/>
        </w:rPr>
        <w:t>A:</w:t>
      </w:r>
      <w:r>
        <w:rPr>
          <w:sz w:val="21"/>
        </w:rPr>
        <w:t xml:space="preserve"> </w:t>
      </w:r>
      <w:r>
        <w:rPr>
          <w:rFonts w:ascii="Consolas" w:hAnsi="Consolas"/>
          <w:color w:val="B43232"/>
          <w:sz w:val="18"/>
        </w:rPr>
        <w:t>globals.css</w:t>
      </w:r>
      <w:r>
        <w:rPr>
          <w:sz w:val="21"/>
        </w:rPr>
        <w:t xml:space="preserve"> (19KB) mein complete design system hai. Background: </w:t>
      </w:r>
      <w:r>
        <w:rPr>
          <w:rFonts w:ascii="Consolas" w:hAnsi="Consolas"/>
          <w:color w:val="B43232"/>
          <w:sz w:val="18"/>
        </w:rPr>
        <w:t>#07080d</w:t>
      </w:r>
      <w:r>
        <w:rPr>
          <w:sz w:val="21"/>
        </w:rPr>
        <w:t xml:space="preserve"> (near-black). Cards: </w:t>
      </w:r>
      <w:r>
        <w:rPr>
          <w:rFonts w:ascii="Consolas" w:hAnsi="Consolas"/>
          <w:color w:val="B43232"/>
          <w:sz w:val="18"/>
        </w:rPr>
        <w:t>rgba(20,22,30,0.5)</w:t>
      </w:r>
      <w:r>
        <w:rPr>
          <w:sz w:val="21"/>
        </w:rPr>
        <w:t xml:space="preserve"> with </w:t>
      </w:r>
      <w:r>
        <w:rPr>
          <w:rFonts w:ascii="Consolas" w:hAnsi="Consolas"/>
          <w:color w:val="B43232"/>
          <w:sz w:val="18"/>
        </w:rPr>
        <w:t>backdrop-filter: blur(24px)</w:t>
      </w:r>
      <w:r>
        <w:rPr>
          <w:sz w:val="21"/>
        </w:rPr>
        <w:t xml:space="preserve"> (glassmorphism). Borders: </w:t>
      </w:r>
      <w:r>
        <w:rPr>
          <w:rFonts w:ascii="Consolas" w:hAnsi="Consolas"/>
          <w:color w:val="B43232"/>
          <w:sz w:val="18"/>
        </w:rPr>
        <w:t>rgba(255,255,255,0.06-0.12)</w:t>
      </w:r>
      <w:r>
        <w:rPr>
          <w:sz w:val="21"/>
        </w:rPr>
        <w:t xml:space="preserve"> (subtle glass edges). Gradients: </w:t>
      </w:r>
      <w:r>
        <w:rPr>
          <w:rFonts w:ascii="Consolas" w:hAnsi="Consolas"/>
          <w:color w:val="B43232"/>
          <w:sz w:val="18"/>
        </w:rPr>
        <w:t>linear-gradient(135deg, #8b5cf6, #ec4899)</w:t>
      </w:r>
      <w:r>
        <w:rPr>
          <w:sz w:val="21"/>
        </w:rPr>
        <w:t xml:space="preserve"> (purple-pink). Typography: CSS variables </w:t>
      </w:r>
      <w:r>
        <w:rPr>
          <w:rFonts w:ascii="Consolas" w:hAnsi="Consolas"/>
          <w:color w:val="B43232"/>
          <w:sz w:val="18"/>
        </w:rPr>
        <w:t>--font-playfair</w:t>
      </w:r>
      <w:r>
        <w:rPr>
          <w:sz w:val="21"/>
        </w:rPr>
        <w:t xml:space="preserve"> aur </w:t>
      </w:r>
      <w:r>
        <w:rPr>
          <w:rFonts w:ascii="Consolas" w:hAnsi="Consolas"/>
          <w:color w:val="B43232"/>
          <w:sz w:val="18"/>
        </w:rPr>
        <w:t>--font-inter</w:t>
      </w:r>
      <w:r>
        <w:rPr>
          <w:sz w:val="21"/>
        </w:rPr>
        <w:t>.</w:t>
      </w:r>
    </w:p>
    <w:p>
      <w:pPr>
        <w:spacing w:before="120" w:after="120"/>
        <w:pBdr>
          <w:bottom w:val="single" w:sz="6" w:space="1" w:color="CCCCCC"/>
        </w:pBdr>
      </w:pPr>
    </w:p>
    <w:p>
      <w:pPr>
        <w:spacing w:before="360" w:after="160"/>
        <w:pBdr>
          <w:bottom w:val="single" w:sz="4" w:space="1" w:color="4444AA"/>
        </w:pBdr>
      </w:pPr>
      <w:r>
        <w:rPr>
          <w:b/>
          <w:color w:val="282864"/>
          <w:sz w:val="32"/>
        </w:rPr>
        <w:t>SECTION F: Testing &amp; Deployment (Q43-47)</w:t>
      </w:r>
    </w:p>
    <w:p>
      <w:pPr>
        <w:spacing w:before="240" w:after="120"/>
      </w:pPr>
      <w:r>
        <w:rPr>
          <w:b/>
          <w:color w:val="323278"/>
          <w:sz w:val="26"/>
        </w:rPr>
        <w:t>Q43: Testing kaise ki? Kaunsi testing methodologies use ki?</w:t>
      </w:r>
    </w:p>
    <w:p>
      <w:pPr>
        <w:spacing w:after="120"/>
      </w:pPr>
      <w:r>
        <w:rPr>
          <w:b/>
          <w:sz w:val="21"/>
        </w:rPr>
        <w:t>A:</w:t>
      </w:r>
      <w:r>
        <w:rPr>
          <w:sz w:val="21"/>
        </w:rPr>
        <w:t xml:space="preserve"> 6 levels: (1) Unit Testing — individual functions (28 test cases) (2) Integration — module interactions (8 test cases) (3) System — end-to-end flows (10 scenarios) (4) Performance — response time, memory benchmarks (5) Security — encryption, injection, CORS testing (6) UAT — 5 users tested onboarding + chat.</w:t>
      </w:r>
    </w:p>
    <w:p>
      <w:pPr>
        <w:spacing w:before="240" w:after="120"/>
      </w:pPr>
      <w:r>
        <w:rPr>
          <w:b/>
          <w:color w:val="323278"/>
          <w:sz w:val="26"/>
        </w:rPr>
        <w:t>Q44: Performance benchmarks kya hain?</w:t>
      </w:r>
    </w:p>
    <w:p>
      <w:pPr>
        <w:spacing w:after="120"/>
      </w:pPr>
      <w:r>
        <w:rPr>
          <w:b/>
          <w:sz w:val="21"/>
        </w:rPr>
        <w:t>A:</w:t>
      </w:r>
      <w:r>
        <w:rPr>
          <w:sz w:val="21"/>
        </w:rPr>
        <w:t xml:space="preserve"> CPU pe: Chat response 8-12 sec, STT 3-5 sec, TTS 5-10 sec, Vector search 50-80ms, Server startup ~2 sec, Idle RAM ~800MB. GPU pe: Chat ~3 sec, STT ~1 sec, TTS ~2 sec. All within acceptable limits for single-user desktop application.</w:t>
      </w:r>
    </w:p>
    <w:p>
      <w:pPr>
        <w:spacing w:before="240" w:after="120"/>
      </w:pPr>
      <w:r>
        <w:rPr>
          <w:b/>
          <w:color w:val="323278"/>
          <w:sz w:val="26"/>
        </w:rPr>
        <w:t>Q45: Project deploy kaise karte hain?</w:t>
      </w:r>
    </w:p>
    <w:p>
      <w:pPr>
        <w:spacing w:after="120"/>
      </w:pPr>
      <w:r>
        <w:rPr>
          <w:b/>
          <w:sz w:val="21"/>
        </w:rPr>
        <w:t>A:</w:t>
      </w:r>
      <w:r>
        <w:rPr>
          <w:sz w:val="21"/>
        </w:rPr>
        <w:t xml:space="preserve"> Setup: (1) </w:t>
      </w:r>
      <w:r>
        <w:rPr>
          <w:rFonts w:ascii="Consolas" w:hAnsi="Consolas"/>
          <w:color w:val="B43232"/>
          <w:sz w:val="18"/>
        </w:rPr>
        <w:t>pip install -r requirements.txt</w:t>
      </w:r>
      <w:r>
        <w:rPr>
          <w:sz w:val="21"/>
        </w:rPr>
        <w:t xml:space="preserve"> (2) </w:t>
      </w:r>
      <w:r>
        <w:rPr>
          <w:rFonts w:ascii="Consolas" w:hAnsi="Consolas"/>
          <w:color w:val="B43232"/>
          <w:sz w:val="18"/>
        </w:rPr>
        <w:t>npm install</w:t>
      </w:r>
      <w:r>
        <w:rPr>
          <w:sz w:val="21"/>
        </w:rPr>
        <w:t xml:space="preserve"> (frontend) (3) </w:t>
      </w:r>
      <w:r>
        <w:rPr>
          <w:rFonts w:ascii="Consolas" w:hAnsi="Consolas"/>
          <w:color w:val="B43232"/>
          <w:sz w:val="18"/>
        </w:rPr>
        <w:t>ollama pull llama3.1:8b &amp;&amp; ollama pull nomic-embed-text</w:t>
      </w:r>
      <w:r>
        <w:rPr>
          <w:sz w:val="21"/>
        </w:rPr>
        <w:t xml:space="preserve"> (4) </w:t>
      </w:r>
      <w:r>
        <w:rPr>
          <w:rFonts w:ascii="Consolas" w:hAnsi="Consolas"/>
          <w:color w:val="B43232"/>
          <w:sz w:val="18"/>
        </w:rPr>
        <w:t>uvicorn main:app --port 8000</w:t>
      </w:r>
      <w:r>
        <w:rPr>
          <w:sz w:val="21"/>
        </w:rPr>
        <w:t xml:space="preserve"> (5) </w:t>
      </w:r>
      <w:r>
        <w:rPr>
          <w:rFonts w:ascii="Consolas" w:hAnsi="Consolas"/>
          <w:color w:val="B43232"/>
          <w:sz w:val="18"/>
        </w:rPr>
        <w:t>npm run dev</w:t>
      </w:r>
      <w:r>
        <w:rPr>
          <w:sz w:val="21"/>
        </w:rPr>
        <w:t xml:space="preserve"> (frontend). No Docker, no cloud, no CI/CD needed. Sab localhost pe chalta hai.</w:t>
      </w:r>
    </w:p>
    <w:p>
      <w:pPr>
        <w:spacing w:before="240" w:after="120"/>
      </w:pPr>
      <w:r>
        <w:rPr>
          <w:b/>
          <w:color w:val="323278"/>
          <w:sz w:val="26"/>
        </w:rPr>
        <w:t>Q46: Known bugs ya issues kya hain?</w:t>
      </w:r>
    </w:p>
    <w:p>
      <w:pPr>
        <w:spacing w:after="120"/>
      </w:pPr>
      <w:r>
        <w:rPr>
          <w:b/>
          <w:sz w:val="21"/>
        </w:rPr>
        <w:t>A:</w:t>
      </w:r>
      <w:r>
        <w:rPr>
          <w:sz w:val="21"/>
        </w:rPr>
        <w:t xml:space="preserve"> (1) XTTS voice quality average on CPU (GPU preferred) (2) Long ZIP files sometimes timeout at 60-sec cap (3) Scraping blocked by some platforms with strict anti-bot (4) First chat response slow due to model lazy-loading (5) Onboarding page could be split into smaller components.</w:t>
      </w:r>
    </w:p>
    <w:p>
      <w:pPr>
        <w:spacing w:before="240" w:after="120"/>
      </w:pPr>
      <w:r>
        <w:rPr>
          <w:b/>
          <w:color w:val="323278"/>
          <w:sz w:val="26"/>
        </w:rPr>
        <w:t>Q47: Kya project production-ready hai?</w:t>
      </w:r>
    </w:p>
    <w:p>
      <w:pPr>
        <w:spacing w:after="120"/>
      </w:pPr>
      <w:r>
        <w:rPr>
          <w:b/>
          <w:sz w:val="21"/>
        </w:rPr>
        <w:t>A:</w:t>
      </w:r>
      <w:r>
        <w:rPr>
          <w:sz w:val="21"/>
        </w:rPr>
        <w:t xml:space="preserve"> No — yeh academic project / proof-of-concept hai. Production ke liye chahiye: (1) Authentication (JWT) (2) Rate limiting (3) PostgreSQL for multi-user (4) Docker containerization (5) HTTPS/TLS (6) Proper error monitoring (Sentry) (7) Load testing. Lekin core functionality fully working hai.</w:t>
      </w:r>
    </w:p>
    <w:p>
      <w:pPr>
        <w:spacing w:before="120" w:after="120"/>
        <w:pBdr>
          <w:bottom w:val="single" w:sz="6" w:space="1" w:color="CCCCCC"/>
        </w:pBdr>
      </w:pPr>
    </w:p>
    <w:p>
      <w:pPr>
        <w:spacing w:before="360" w:after="160"/>
        <w:pBdr>
          <w:bottom w:val="single" w:sz="4" w:space="1" w:color="4444AA"/>
        </w:pBdr>
      </w:pPr>
      <w:r>
        <w:rPr>
          <w:b/>
          <w:color w:val="282864"/>
          <w:sz w:val="32"/>
        </w:rPr>
        <w:t>SECTION G: Design Decisions &amp; Advanced (Q48-50)</w:t>
      </w:r>
    </w:p>
    <w:p>
      <w:pPr>
        <w:spacing w:before="240" w:after="120"/>
      </w:pPr>
      <w:r>
        <w:rPr>
          <w:b/>
          <w:color w:val="323278"/>
          <w:sz w:val="26"/>
        </w:rPr>
        <w:t>Q48: Agar dubara se banate toh kya change karte?</w:t>
      </w:r>
    </w:p>
    <w:p>
      <w:pPr>
        <w:spacing w:after="120"/>
      </w:pPr>
      <w:r>
        <w:rPr>
          <w:b/>
          <w:sz w:val="21"/>
        </w:rPr>
        <w:t>A:</w:t>
      </w:r>
      <w:r>
        <w:rPr>
          <w:sz w:val="21"/>
        </w:rPr>
        <w:t xml:space="preserve"> (1) Onboarding page ko 4 separate components mein split karta (2) WebSocket for chat responses (streaming) instead of waiting for full response (3) Redis for in-memory caching (faster than JSON files) (4) Quantized models (GGUF) for better CPU performance (5) Proper authentication system from day 1.</w:t>
      </w:r>
    </w:p>
    <w:p>
      <w:pPr>
        <w:spacing w:before="240" w:after="120"/>
      </w:pPr>
      <w:r>
        <w:rPr>
          <w:b/>
          <w:color w:val="323278"/>
          <w:sz w:val="26"/>
        </w:rPr>
        <w:t>Q49: Project mein sabse challenging part kya tha?</w:t>
      </w:r>
    </w:p>
    <w:p>
      <w:pPr>
        <w:spacing w:after="120"/>
      </w:pPr>
      <w:r>
        <w:rPr>
          <w:b/>
          <w:sz w:val="21"/>
        </w:rPr>
        <w:t>A:</w:t>
      </w:r>
      <w:r>
        <w:rPr>
          <w:sz w:val="21"/>
        </w:rPr>
        <w:t xml:space="preserve"> (1) ChromaDB DLL crash — custom vector store banana padha (2) Social scraping — platforms aggressively block bots, 6-method fallback build karna padha (3) Voice cloning on CPU — XTTS bahut slow tha, 4-engine fallback chain design karna padha (4) Windows compatibility — multiple C++ dependency issues resolve karne padhe (5) Frontend performance — 2255-line onboarding page optimize karna.</w:t>
      </w:r>
    </w:p>
    <w:p>
      <w:pPr>
        <w:spacing w:before="240" w:after="120"/>
      </w:pPr>
      <w:r>
        <w:rPr>
          <w:b/>
          <w:color w:val="323278"/>
          <w:sz w:val="26"/>
        </w:rPr>
        <w:t>Q50: RAG vs Fine-tuning — tumne RAG kyun choose kiya?</w:t>
      </w:r>
    </w:p>
    <w:p>
      <w:pPr>
        <w:spacing w:after="120"/>
      </w:pPr>
      <w:r>
        <w:rPr>
          <w:b/>
          <w:sz w:val="21"/>
        </w:rPr>
        <w:t>A:</w:t>
      </w:r>
      <w:r>
        <w:rPr>
          <w:sz w:val="21"/>
        </w:rPr>
        <w:t xml:space="preserve"> RAG advantages: (1) No training needed — instant personality replication from first upload (2) Dynamic knowledge — new data add hota hai without retraining (3) Source citations — user dekh sakta hai kahan se info aayi (4) Low compute requirement — embeddings lightweight hain vs fine-tuning jo GPU-hours maangta hai (5) Privacy — original data retrievable but not baked into model weights. Fine-tuning better quality dega but needs: GPU, training data curation, hours of compute. RAG is the practical approach for local execution.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